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1747" w14:textId="77777777" w:rsidR="000C1B30" w:rsidRDefault="006239CB">
      <w:pPr>
        <w:spacing w:before="1600" w:after="360"/>
        <w:jc w:val="center"/>
        <w:rPr>
          <w:rFonts w:hint="eastAsia"/>
        </w:rPr>
      </w:pPr>
      <w:r>
        <w:rPr>
          <w:b/>
          <w:color w:val="B8782A"/>
          <w:sz w:val="19"/>
        </w:rPr>
        <w:t>MARKETO MARKETPLACE</w:t>
      </w:r>
    </w:p>
    <w:p w14:paraId="51B8C5E6" w14:textId="77777777" w:rsidR="000C1B30" w:rsidRDefault="006239CB">
      <w:pPr>
        <w:spacing w:after="200"/>
        <w:jc w:val="center"/>
        <w:rPr>
          <w:rFonts w:hint="eastAsia"/>
        </w:rPr>
      </w:pPr>
      <w:r>
        <w:rPr>
          <w:rFonts w:ascii="Fraunces" w:hAnsi="Fraunces"/>
          <w:color w:val="1A3550"/>
          <w:sz w:val="62"/>
        </w:rPr>
        <w:t>Flutter Mobile</w:t>
      </w:r>
    </w:p>
    <w:p w14:paraId="388CF0DB" w14:textId="77777777" w:rsidR="000C1B30" w:rsidRDefault="006239CB">
      <w:pPr>
        <w:spacing w:after="360"/>
        <w:jc w:val="center"/>
        <w:rPr>
          <w:rFonts w:hint="eastAsia"/>
        </w:rPr>
      </w:pPr>
      <w:r>
        <w:rPr>
          <w:rFonts w:ascii="Fraunces" w:hAnsi="Fraunces"/>
          <w:color w:val="1A3550"/>
          <w:sz w:val="54"/>
        </w:rPr>
        <w:t>Design System &amp; UI Guide</w:t>
      </w:r>
    </w:p>
    <w:p w14:paraId="1200D568" w14:textId="77777777" w:rsidR="000C1B30" w:rsidRDefault="006239CB">
      <w:pPr>
        <w:spacing w:after="600"/>
        <w:jc w:val="center"/>
        <w:rPr>
          <w:rFonts w:hint="eastAsia"/>
        </w:rPr>
      </w:pPr>
      <w:r>
        <w:rPr>
          <w:color w:val="3D3C38"/>
          <w:sz w:val="26"/>
        </w:rPr>
        <w:t>Design Reference for Flutter Application Development</w:t>
      </w:r>
    </w:p>
    <w:p w14:paraId="4507B413" w14:textId="77777777" w:rsidR="000C1B30" w:rsidRDefault="006239CB">
      <w:pPr>
        <w:pBdr>
          <w:left w:val="single" w:sz="18" w:space="8" w:color="1A3550"/>
        </w:pBdr>
        <w:shd w:val="clear" w:color="auto" w:fill="E0EAF4"/>
        <w:spacing w:before="100" w:after="180" w:line="283" w:lineRule="auto"/>
        <w:ind w:left="173" w:right="173"/>
        <w:rPr>
          <w:rFonts w:hint="eastAsia"/>
        </w:rPr>
      </w:pPr>
      <w:r>
        <w:rPr>
          <w:b/>
          <w:color w:val="1A3550"/>
        </w:rPr>
        <w:t xml:space="preserve">Purpose: </w:t>
      </w:r>
      <w:r>
        <w:t>A documentation-only specification for reproducing the existing Marketo web marketplace identity in a mobile-first Flutter experience.</w:t>
      </w:r>
    </w:p>
    <w:p w14:paraId="539406B5" w14:textId="77777777" w:rsidR="000C1B30" w:rsidRDefault="006239CB">
      <w:pPr>
        <w:spacing w:before="900" w:after="80"/>
        <w:jc w:val="center"/>
        <w:rPr>
          <w:rFonts w:hint="eastAsia"/>
        </w:rPr>
      </w:pPr>
      <w:r>
        <w:rPr>
          <w:b/>
          <w:color w:val="6B6860"/>
          <w:sz w:val="18"/>
        </w:rPr>
        <w:t>VERSION 1.0</w:t>
      </w:r>
    </w:p>
    <w:p w14:paraId="70D2245E" w14:textId="77777777" w:rsidR="000C1B30" w:rsidRDefault="006239CB">
      <w:pPr>
        <w:spacing w:after="80"/>
        <w:jc w:val="center"/>
        <w:rPr>
          <w:rFonts w:hint="eastAsia"/>
        </w:rPr>
      </w:pPr>
      <w:r>
        <w:rPr>
          <w:color w:val="3D3C38"/>
          <w:sz w:val="21"/>
        </w:rPr>
        <w:t>30 August 2026</w:t>
      </w:r>
    </w:p>
    <w:p w14:paraId="48CA2974" w14:textId="77777777" w:rsidR="000C1B30" w:rsidRDefault="006239CB">
      <w:pPr>
        <w:spacing w:after="0"/>
        <w:jc w:val="center"/>
        <w:rPr>
          <w:rFonts w:hint="eastAsia"/>
        </w:rPr>
      </w:pPr>
      <w:r>
        <w:rPr>
          <w:i/>
          <w:color w:val="6B6860"/>
          <w:sz w:val="18"/>
        </w:rPr>
        <w:t>Prepared for development reference, thesis documentation, and mobile-developer onboarding</w:t>
      </w:r>
    </w:p>
    <w:p w14:paraId="0EA511FF" w14:textId="77777777" w:rsidR="000C1B30" w:rsidRDefault="006239CB">
      <w:pPr>
        <w:rPr>
          <w:rFonts w:hint="eastAsia"/>
        </w:rPr>
      </w:pPr>
      <w:r>
        <w:br w:type="page"/>
      </w:r>
    </w:p>
    <w:p w14:paraId="6DB028B8" w14:textId="77777777" w:rsidR="000C1B30" w:rsidRDefault="006239CB">
      <w:pPr>
        <w:pStyle w:val="Heading1"/>
      </w:pPr>
      <w:bookmarkStart w:id="0" w:name="_Toc238979970"/>
      <w:r>
        <w:rPr>
          <w:rFonts w:ascii="Fraunces" w:hAnsi="Fraunces"/>
          <w:b w:val="0"/>
        </w:rPr>
        <w:t>Document control</w:t>
      </w:r>
      <w:bookmarkEnd w:id="0"/>
    </w:p>
    <w:tbl>
      <w:tblPr>
        <w:tblStyle w:val="TableGrid"/>
        <w:tblW w:w="9360" w:type="dxa"/>
        <w:tblInd w:w="120" w:type="dxa"/>
        <w:tblLayout w:type="fixed"/>
        <w:tblLook w:val="04A0" w:firstRow="1" w:lastRow="0" w:firstColumn="1" w:lastColumn="0" w:noHBand="0" w:noVBand="1"/>
      </w:tblPr>
      <w:tblGrid>
        <w:gridCol w:w="1900"/>
        <w:gridCol w:w="7460"/>
      </w:tblGrid>
      <w:tr w:rsidR="000C1B30" w14:paraId="7CA3D6AF" w14:textId="77777777">
        <w:trPr>
          <w:tblHeader/>
        </w:trPr>
        <w:tc>
          <w:tcPr>
            <w:tcW w:w="1900" w:type="dxa"/>
            <w:tcBorders>
              <w:top w:val="single" w:sz="6" w:space="0" w:color="DDD9CE"/>
              <w:left w:val="single" w:sz="6" w:space="0" w:color="DDD9CE"/>
              <w:bottom w:val="single" w:sz="6" w:space="0" w:color="DDD9CE"/>
              <w:right w:val="single" w:sz="6" w:space="0" w:color="DDD9CE"/>
            </w:tcBorders>
            <w:shd w:val="clear" w:color="auto" w:fill="3D3C38"/>
            <w:tcMar>
              <w:top w:w="80" w:type="dxa"/>
              <w:left w:w="120" w:type="dxa"/>
              <w:bottom w:w="80" w:type="dxa"/>
              <w:right w:w="120" w:type="dxa"/>
            </w:tcMar>
            <w:vAlign w:val="center"/>
          </w:tcPr>
          <w:p w14:paraId="1A1706D1" w14:textId="77777777" w:rsidR="000C1B30" w:rsidRDefault="006239CB">
            <w:pPr>
              <w:spacing w:after="0" w:line="240" w:lineRule="auto"/>
              <w:rPr>
                <w:rFonts w:hint="eastAsia"/>
              </w:rPr>
            </w:pPr>
            <w:r>
              <w:rPr>
                <w:b/>
                <w:color w:val="FFFFFF"/>
                <w:sz w:val="17"/>
              </w:rPr>
              <w:t>Field</w:t>
            </w:r>
          </w:p>
        </w:tc>
        <w:tc>
          <w:tcPr>
            <w:tcW w:w="7460" w:type="dxa"/>
            <w:tcBorders>
              <w:top w:val="single" w:sz="6" w:space="0" w:color="DDD9CE"/>
              <w:left w:val="single" w:sz="6" w:space="0" w:color="DDD9CE"/>
              <w:bottom w:val="single" w:sz="6" w:space="0" w:color="DDD9CE"/>
              <w:right w:val="single" w:sz="6" w:space="0" w:color="DDD9CE"/>
            </w:tcBorders>
            <w:shd w:val="clear" w:color="auto" w:fill="3D3C38"/>
            <w:tcMar>
              <w:top w:w="80" w:type="dxa"/>
              <w:left w:w="120" w:type="dxa"/>
              <w:bottom w:w="80" w:type="dxa"/>
              <w:right w:w="120" w:type="dxa"/>
            </w:tcMar>
            <w:vAlign w:val="center"/>
          </w:tcPr>
          <w:p w14:paraId="006D5007" w14:textId="77777777" w:rsidR="000C1B30" w:rsidRDefault="006239CB">
            <w:pPr>
              <w:spacing w:after="0" w:line="240" w:lineRule="auto"/>
              <w:rPr>
                <w:rFonts w:hint="eastAsia"/>
              </w:rPr>
            </w:pPr>
            <w:r>
              <w:rPr>
                <w:b/>
                <w:color w:val="FFFFFF"/>
                <w:sz w:val="17"/>
              </w:rPr>
              <w:t>Value</w:t>
            </w:r>
          </w:p>
        </w:tc>
      </w:tr>
      <w:tr w:rsidR="000C1B30" w14:paraId="1748A1B4"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46FF5FB" w14:textId="77777777" w:rsidR="000C1B30" w:rsidRDefault="006239CB">
            <w:pPr>
              <w:spacing w:after="0" w:line="259" w:lineRule="auto"/>
              <w:rPr>
                <w:rFonts w:hint="eastAsia"/>
              </w:rPr>
            </w:pPr>
            <w:r>
              <w:rPr>
                <w:b/>
                <w:sz w:val="17"/>
              </w:rPr>
              <w:t>Document</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63C6DAF" w14:textId="77777777" w:rsidR="000C1B30" w:rsidRDefault="006239CB">
            <w:pPr>
              <w:spacing w:after="0" w:line="259" w:lineRule="auto"/>
              <w:rPr>
                <w:rFonts w:hint="eastAsia"/>
              </w:rPr>
            </w:pPr>
            <w:r>
              <w:rPr>
                <w:sz w:val="17"/>
              </w:rPr>
              <w:t>Marketo Marketplace Flutter Mobile Design System &amp; UI Guide</w:t>
            </w:r>
          </w:p>
        </w:tc>
      </w:tr>
      <w:tr w:rsidR="000C1B30" w14:paraId="4D089CAD"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87022AC" w14:textId="77777777" w:rsidR="000C1B30" w:rsidRDefault="006239CB">
            <w:pPr>
              <w:spacing w:after="0" w:line="259" w:lineRule="auto"/>
              <w:rPr>
                <w:rFonts w:hint="eastAsia"/>
              </w:rPr>
            </w:pPr>
            <w:r>
              <w:rPr>
                <w:b/>
                <w:sz w:val="17"/>
              </w:rPr>
              <w:t>Version</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0EF07BC" w14:textId="77777777" w:rsidR="000C1B30" w:rsidRDefault="006239CB">
            <w:pPr>
              <w:spacing w:after="0" w:line="259" w:lineRule="auto"/>
              <w:rPr>
                <w:rFonts w:hint="eastAsia"/>
              </w:rPr>
            </w:pPr>
            <w:r>
              <w:rPr>
                <w:sz w:val="17"/>
              </w:rPr>
              <w:t>1.0</w:t>
            </w:r>
          </w:p>
        </w:tc>
      </w:tr>
      <w:tr w:rsidR="000C1B30" w14:paraId="487CA882"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6F6978" w14:textId="77777777" w:rsidR="000C1B30" w:rsidRDefault="006239CB">
            <w:pPr>
              <w:spacing w:after="0" w:line="259" w:lineRule="auto"/>
              <w:rPr>
                <w:rFonts w:hint="eastAsia"/>
              </w:rPr>
            </w:pPr>
            <w:r>
              <w:rPr>
                <w:b/>
                <w:sz w:val="17"/>
              </w:rPr>
              <w:t>Date</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32E0B83" w14:textId="77777777" w:rsidR="000C1B30" w:rsidRDefault="006239CB">
            <w:pPr>
              <w:spacing w:after="0" w:line="259" w:lineRule="auto"/>
              <w:rPr>
                <w:rFonts w:hint="eastAsia"/>
              </w:rPr>
            </w:pPr>
            <w:r>
              <w:rPr>
                <w:sz w:val="17"/>
              </w:rPr>
              <w:t>30 August 2026</w:t>
            </w:r>
          </w:p>
        </w:tc>
      </w:tr>
      <w:tr w:rsidR="000C1B30" w14:paraId="59CD1061"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159703F" w14:textId="77777777" w:rsidR="000C1B30" w:rsidRDefault="006239CB">
            <w:pPr>
              <w:spacing w:after="0" w:line="259" w:lineRule="auto"/>
              <w:rPr>
                <w:rFonts w:hint="eastAsia"/>
              </w:rPr>
            </w:pPr>
            <w:r>
              <w:rPr>
                <w:b/>
                <w:sz w:val="17"/>
              </w:rPr>
              <w:t>Target</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3405BE" w14:textId="77777777" w:rsidR="000C1B30" w:rsidRDefault="006239CB">
            <w:pPr>
              <w:spacing w:after="0" w:line="259" w:lineRule="auto"/>
              <w:rPr>
                <w:rFonts w:hint="eastAsia"/>
              </w:rPr>
            </w:pPr>
            <w:r>
              <w:rPr>
                <w:sz w:val="17"/>
              </w:rPr>
              <w:t>Flutter mobile application; buyer-first, seller-capable</w:t>
            </w:r>
          </w:p>
        </w:tc>
      </w:tr>
      <w:tr w:rsidR="000C1B30" w14:paraId="6CD92232"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FA4895" w14:textId="77777777" w:rsidR="000C1B30" w:rsidRDefault="006239CB">
            <w:pPr>
              <w:spacing w:after="0" w:line="259" w:lineRule="auto"/>
              <w:rPr>
                <w:rFonts w:hint="eastAsia"/>
              </w:rPr>
            </w:pPr>
            <w:r>
              <w:rPr>
                <w:b/>
                <w:sz w:val="17"/>
              </w:rPr>
              <w:t>Authority</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BF52D2" w14:textId="77777777" w:rsidR="000C1B30" w:rsidRDefault="006239CB">
            <w:pPr>
              <w:spacing w:after="0" w:line="259" w:lineRule="auto"/>
              <w:rPr>
                <w:rFonts w:hint="eastAsia"/>
              </w:rPr>
            </w:pPr>
            <w:r>
              <w:rPr>
                <w:sz w:val="17"/>
              </w:rPr>
              <w:t>Existing React/Vite/Tailwind web marketplace inspected in read-only mode</w:t>
            </w:r>
          </w:p>
        </w:tc>
      </w:tr>
      <w:tr w:rsidR="000C1B30" w14:paraId="5ABFD08A"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101C52F" w14:textId="77777777" w:rsidR="000C1B30" w:rsidRDefault="006239CB">
            <w:pPr>
              <w:spacing w:after="0" w:line="259" w:lineRule="auto"/>
              <w:rPr>
                <w:rFonts w:hint="eastAsia"/>
              </w:rPr>
            </w:pPr>
            <w:r>
              <w:rPr>
                <w:b/>
                <w:sz w:val="17"/>
              </w:rPr>
              <w:t>Scope</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BF68101" w14:textId="77777777" w:rsidR="000C1B30" w:rsidRDefault="006239CB">
            <w:pPr>
              <w:spacing w:after="0" w:line="259" w:lineRule="auto"/>
              <w:rPr>
                <w:rFonts w:hint="eastAsia"/>
              </w:rPr>
            </w:pPr>
            <w:r>
              <w:rPr>
                <w:sz w:val="17"/>
              </w:rPr>
              <w:t>Design guidance only; no Flutter files, API changes, database changes, or web edits</w:t>
            </w:r>
          </w:p>
        </w:tc>
      </w:tr>
    </w:tbl>
    <w:p w14:paraId="0BB01B6C" w14:textId="77777777" w:rsidR="000C1B30" w:rsidRDefault="000C1B30">
      <w:pPr>
        <w:spacing w:after="40"/>
        <w:rPr>
          <w:rFonts w:hint="eastAsia"/>
        </w:rPr>
      </w:pPr>
    </w:p>
    <w:p w14:paraId="7E18B72D" w14:textId="77777777" w:rsidR="000C1B30" w:rsidRDefault="006239CB">
      <w:pPr>
        <w:pBdr>
          <w:left w:val="single" w:sz="18" w:space="8" w:color="9A6018"/>
        </w:pBdr>
        <w:shd w:val="clear" w:color="auto" w:fill="F5E8D0"/>
        <w:spacing w:before="100" w:after="180" w:line="283" w:lineRule="auto"/>
        <w:ind w:left="173" w:right="173"/>
        <w:rPr>
          <w:rFonts w:hint="eastAsia"/>
        </w:rPr>
      </w:pPr>
      <w:r>
        <w:rPr>
          <w:b/>
          <w:color w:val="9A6018"/>
        </w:rPr>
        <w:t xml:space="preserve">Source-of-truth rule: </w:t>
      </w:r>
      <w:r>
        <w:t>When this guide and a newer approved web design diverge, re-inspect the current web tokens and update the guide before implementing Flutter UI. Do not copy desktop geometry unchanged.</w:t>
      </w:r>
    </w:p>
    <w:p w14:paraId="15383B5A" w14:textId="77777777" w:rsidR="000C1B30" w:rsidRDefault="006239CB">
      <w:pPr>
        <w:pStyle w:val="Heading1"/>
      </w:pPr>
      <w:bookmarkStart w:id="1" w:name="_Toc238979971"/>
      <w:r>
        <w:rPr>
          <w:rFonts w:ascii="Fraunces" w:hAnsi="Fraunces"/>
          <w:b w:val="0"/>
        </w:rPr>
        <w:t>Table of contents</w:t>
      </w:r>
      <w:bookmarkEnd w:id="1"/>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1A355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40" w:lineRule="auto"/>
              <w:jc w:val="left"/>
            </w:pPr>
            <w:r>
              <w:rPr>
                <w:rFonts w:ascii="Outfit" w:hAnsi="Outfit"/>
                <w:b/>
                <w:i w:val="0"/>
                <w:color w:val="FFFFFF"/>
                <w:sz w:val="15"/>
              </w:rPr>
              <w:t>Chapter</w:t>
            </w:r>
          </w:p>
        </w:tc>
        <w:tc>
          <w:tcPr>
            <w:tcW w:type="dxa" w:w="6460"/>
            <w:shd w:fill="1A355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40" w:lineRule="auto"/>
              <w:jc w:val="left"/>
            </w:pPr>
            <w:r>
              <w:rPr>
                <w:rFonts w:ascii="Outfit" w:hAnsi="Outfit"/>
                <w:b/>
                <w:i w:val="0"/>
                <w:color w:val="FFFFFF"/>
                <w:sz w:val="15"/>
              </w:rPr>
              <w:t>Coverage</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Document control</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Purpose, scope, version, source-of-truth rule</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1. Project overview</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Purpose, objectives, principles</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2. Brand visual direction</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Personality, layout character, mobile translation</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3. Color system</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Brand, semantic, commerce, order-status colors</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4. Foundations</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Typography, spacing, radius, depth, iconography</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5. Core components</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Buttons, forms, errors, snackbars</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6. Navigation and home</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Bottom navigation, app bars, home composition</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7. Products and stores</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Product cards, details, variants, seller pages</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8. Cart, checkout, orders</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Seller groups, totals, order cards, tracking</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9. Account surfaces</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Wishlist, notifications, profile, addresses</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10. Seller and admin</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Mobile seller adaptations; limited admin guidance</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11. System states</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Images, loading, empty, errors, responsive, accessibility</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12. Token reference</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Non-code Flutter token and component inventory</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13. Screen inventory</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Buyer/seller screens and adaptation rules</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14. Wireframes</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Home, product, cart, checkout, orders, profile</w:t>
            </w:r>
          </w:p>
        </w:tc>
      </w:tr>
      <w:tr>
        <w:tc>
          <w:tcPr>
            <w:tcW w:type="dxa" w:w="290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i w:val="0"/>
                <w:color w:val="1C1B18"/>
                <w:sz w:val="15"/>
              </w:rPr>
              <w:t>15. Developer checklist</w:t>
            </w:r>
          </w:p>
        </w:tc>
        <w:tc>
          <w:tcPr>
            <w:tcW w:type="dxa" w:w="6460"/>
            <w:vAlign w:val="center"/>
            <w:tcMar>
              <w:top w:w="80" w:type="dxa"/>
              <w:start w:w="120" w:type="dxa"/>
              <w:bottom w:w="80" w:type="dxa"/>
              <w:end w:w="120" w:type="dxa"/>
            </w:tcMar>
            <w:tcBorders>
              <w:top w:val="single" w:sz="6" w:color="DDD9CE"/>
              <w:left w:val="single" w:sz="6" w:color="DDD9CE"/>
              <w:bottom w:val="single" w:sz="6" w:color="DDD9CE"/>
              <w:right w:val="single" w:sz="6" w:color="DDD9CE"/>
              <w:insideH w:val="single" w:sz="6" w:color="DDD9CE"/>
              <w:insideV w:val="single" w:sz="6" w:color="DDD9CE"/>
            </w:tcBorders>
          </w:tcPr>
          <w:p>
            <w:pPr>
              <w:spacing w:after="0" w:line="259" w:lineRule="auto"/>
            </w:pPr>
            <w:r>
              <w:rPr>
                <w:rFonts w:ascii="Outfit" w:hAnsi="Outfit"/>
                <w:b w:val="0"/>
                <w:i w:val="0"/>
                <w:color w:val="1C1B18"/>
                <w:sz w:val="15"/>
              </w:rPr>
              <w:t>Implementation review and source basis</w:t>
            </w:r>
          </w:p>
        </w:tc>
      </w:tr>
    </w:tbl>
    <w:p w14:paraId="52C5D8E9" w14:textId="04C48F44"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79971" w:history="1">
        <w:r w:rsidRPr="000A3AF2">
          <w:rPr>
            <w:rStyle w:val="Hyperlink"/>
            <w:rFonts w:ascii="Fraunces" w:hAnsi="Fraunces"/>
            <w:noProof/>
          </w:rPr>
          <w:t>Table of contents</w:t>
        </w:r>
        <w:r>
          <w:rPr>
            <w:noProof/>
            <w:webHidden/>
          </w:rPr>
          <w:tab/>
        </w:r>
        <w:r>
          <w:rPr>
            <w:noProof/>
            <w:webHidden/>
          </w:rPr>
          <w:fldChar w:fldCharType="begin"/>
        </w:r>
        <w:r>
          <w:rPr>
            <w:noProof/>
            <w:webHidden/>
          </w:rPr>
          <w:instrText xml:space="preserve"> PAGEREF _Toc238979971 \h </w:instrText>
        </w:r>
        <w:r>
          <w:rPr>
            <w:noProof/>
            <w:webHidden/>
          </w:rPr>
        </w:r>
        <w:r>
          <w:rPr>
            <w:noProof/>
            <w:webHidden/>
          </w:rPr>
          <w:fldChar w:fldCharType="separate"/>
        </w:r>
        <w:r>
          <w:rPr>
            <w:rFonts w:hint="eastAsia"/>
            <w:noProof/>
            <w:webHidden/>
          </w:rPr>
          <w:t>2</w:t>
        </w:r>
        <w:r>
          <w:rPr>
            <w:noProof/>
            <w:webHidden/>
          </w:rPr>
          <w:fldChar w:fldCharType="end"/>
        </w:r>
      </w:hyperlink>
    </w:p>
    <w:p w14:paraId="0B1F4614" w14:textId="6717FAE1"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79972" w:history="1">
        <w:r w:rsidRPr="000A3AF2">
          <w:rPr>
            <w:rStyle w:val="Hyperlink"/>
            <w:rFonts w:ascii="Fraunces" w:hAnsi="Fraunces"/>
            <w:noProof/>
          </w:rPr>
          <w:t>1. Project overview</w:t>
        </w:r>
        <w:r>
          <w:rPr>
            <w:noProof/>
            <w:webHidden/>
          </w:rPr>
          <w:tab/>
        </w:r>
        <w:r>
          <w:rPr>
            <w:noProof/>
            <w:webHidden/>
          </w:rPr>
          <w:fldChar w:fldCharType="begin"/>
        </w:r>
        <w:r>
          <w:rPr>
            <w:noProof/>
            <w:webHidden/>
          </w:rPr>
          <w:instrText xml:space="preserve"> PAGEREF _Toc238979972 \h </w:instrText>
        </w:r>
        <w:r>
          <w:rPr>
            <w:noProof/>
            <w:webHidden/>
          </w:rPr>
        </w:r>
        <w:r>
          <w:rPr>
            <w:noProof/>
            <w:webHidden/>
          </w:rPr>
          <w:fldChar w:fldCharType="separate"/>
        </w:r>
        <w:r>
          <w:rPr>
            <w:rFonts w:hint="eastAsia"/>
            <w:noProof/>
            <w:webHidden/>
          </w:rPr>
          <w:t>5</w:t>
        </w:r>
        <w:r>
          <w:rPr>
            <w:noProof/>
            <w:webHidden/>
          </w:rPr>
          <w:fldChar w:fldCharType="end"/>
        </w:r>
      </w:hyperlink>
    </w:p>
    <w:p w14:paraId="49D0222A" w14:textId="11ADE2C8"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73" w:history="1">
        <w:r w:rsidRPr="000A3AF2">
          <w:rPr>
            <w:rStyle w:val="Hyperlink"/>
            <w:rFonts w:ascii="Fraunces" w:hAnsi="Fraunces"/>
            <w:noProof/>
          </w:rPr>
          <w:t>Purpose and relationship to the web marketplace</w:t>
        </w:r>
        <w:r>
          <w:rPr>
            <w:noProof/>
            <w:webHidden/>
          </w:rPr>
          <w:tab/>
        </w:r>
        <w:r>
          <w:rPr>
            <w:noProof/>
            <w:webHidden/>
          </w:rPr>
          <w:fldChar w:fldCharType="begin"/>
        </w:r>
        <w:r>
          <w:rPr>
            <w:noProof/>
            <w:webHidden/>
          </w:rPr>
          <w:instrText xml:space="preserve"> PAGEREF _Toc238979973 \h </w:instrText>
        </w:r>
        <w:r>
          <w:rPr>
            <w:noProof/>
            <w:webHidden/>
          </w:rPr>
        </w:r>
        <w:r>
          <w:rPr>
            <w:noProof/>
            <w:webHidden/>
          </w:rPr>
          <w:fldChar w:fldCharType="separate"/>
        </w:r>
        <w:r>
          <w:rPr>
            <w:rFonts w:hint="eastAsia"/>
            <w:noProof/>
            <w:webHidden/>
          </w:rPr>
          <w:t>5</w:t>
        </w:r>
        <w:r>
          <w:rPr>
            <w:noProof/>
            <w:webHidden/>
          </w:rPr>
          <w:fldChar w:fldCharType="end"/>
        </w:r>
      </w:hyperlink>
    </w:p>
    <w:p w14:paraId="50BB883D" w14:textId="32466C50"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74" w:history="1">
        <w:r w:rsidRPr="000A3AF2">
          <w:rPr>
            <w:rStyle w:val="Hyperlink"/>
            <w:rFonts w:ascii="Fraunces" w:hAnsi="Fraunces"/>
            <w:noProof/>
          </w:rPr>
          <w:t>Design objectives</w:t>
        </w:r>
        <w:r>
          <w:rPr>
            <w:noProof/>
            <w:webHidden/>
          </w:rPr>
          <w:tab/>
        </w:r>
        <w:r>
          <w:rPr>
            <w:noProof/>
            <w:webHidden/>
          </w:rPr>
          <w:fldChar w:fldCharType="begin"/>
        </w:r>
        <w:r>
          <w:rPr>
            <w:noProof/>
            <w:webHidden/>
          </w:rPr>
          <w:instrText xml:space="preserve"> PAGEREF _Toc238979974 \h </w:instrText>
        </w:r>
        <w:r>
          <w:rPr>
            <w:noProof/>
            <w:webHidden/>
          </w:rPr>
        </w:r>
        <w:r>
          <w:rPr>
            <w:noProof/>
            <w:webHidden/>
          </w:rPr>
          <w:fldChar w:fldCharType="separate"/>
        </w:r>
        <w:r>
          <w:rPr>
            <w:rFonts w:hint="eastAsia"/>
            <w:noProof/>
            <w:webHidden/>
          </w:rPr>
          <w:t>5</w:t>
        </w:r>
        <w:r>
          <w:rPr>
            <w:noProof/>
            <w:webHidden/>
          </w:rPr>
          <w:fldChar w:fldCharType="end"/>
        </w:r>
      </w:hyperlink>
    </w:p>
    <w:p w14:paraId="456663FA" w14:textId="2C288ECD"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75" w:history="1">
        <w:r w:rsidRPr="000A3AF2">
          <w:rPr>
            <w:rStyle w:val="Hyperlink"/>
            <w:rFonts w:ascii="Fraunces" w:hAnsi="Fraunces"/>
            <w:noProof/>
          </w:rPr>
          <w:t>Design principles</w:t>
        </w:r>
        <w:r>
          <w:rPr>
            <w:noProof/>
            <w:webHidden/>
          </w:rPr>
          <w:tab/>
        </w:r>
        <w:r>
          <w:rPr>
            <w:noProof/>
            <w:webHidden/>
          </w:rPr>
          <w:fldChar w:fldCharType="begin"/>
        </w:r>
        <w:r>
          <w:rPr>
            <w:noProof/>
            <w:webHidden/>
          </w:rPr>
          <w:instrText xml:space="preserve"> PAGEREF _Toc238979975 \h </w:instrText>
        </w:r>
        <w:r>
          <w:rPr>
            <w:noProof/>
            <w:webHidden/>
          </w:rPr>
        </w:r>
        <w:r>
          <w:rPr>
            <w:noProof/>
            <w:webHidden/>
          </w:rPr>
          <w:fldChar w:fldCharType="separate"/>
        </w:r>
        <w:r>
          <w:rPr>
            <w:rFonts w:hint="eastAsia"/>
            <w:noProof/>
            <w:webHidden/>
          </w:rPr>
          <w:t>5</w:t>
        </w:r>
        <w:r>
          <w:rPr>
            <w:noProof/>
            <w:webHidden/>
          </w:rPr>
          <w:fldChar w:fldCharType="end"/>
        </w:r>
      </w:hyperlink>
    </w:p>
    <w:p w14:paraId="0416432B" w14:textId="7E01B0DB"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79976" w:history="1">
        <w:r w:rsidRPr="000A3AF2">
          <w:rPr>
            <w:rStyle w:val="Hyperlink"/>
            <w:rFonts w:ascii="Fraunces" w:hAnsi="Fraunces"/>
            <w:noProof/>
          </w:rPr>
          <w:t>2. Brand visual direction</w:t>
        </w:r>
        <w:r>
          <w:rPr>
            <w:noProof/>
            <w:webHidden/>
          </w:rPr>
          <w:tab/>
        </w:r>
        <w:r>
          <w:rPr>
            <w:noProof/>
            <w:webHidden/>
          </w:rPr>
          <w:fldChar w:fldCharType="begin"/>
        </w:r>
        <w:r>
          <w:rPr>
            <w:noProof/>
            <w:webHidden/>
          </w:rPr>
          <w:instrText xml:space="preserve"> PAGEREF _Toc238979976 \h </w:instrText>
        </w:r>
        <w:r>
          <w:rPr>
            <w:noProof/>
            <w:webHidden/>
          </w:rPr>
        </w:r>
        <w:r>
          <w:rPr>
            <w:noProof/>
            <w:webHidden/>
          </w:rPr>
          <w:fldChar w:fldCharType="separate"/>
        </w:r>
        <w:r>
          <w:rPr>
            <w:rFonts w:hint="eastAsia"/>
            <w:noProof/>
            <w:webHidden/>
          </w:rPr>
          <w:t>6</w:t>
        </w:r>
        <w:r>
          <w:rPr>
            <w:noProof/>
            <w:webHidden/>
          </w:rPr>
          <w:fldChar w:fldCharType="end"/>
        </w:r>
      </w:hyperlink>
    </w:p>
    <w:p w14:paraId="651B77D3" w14:textId="444C3C47"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77" w:history="1">
        <w:r w:rsidRPr="000A3AF2">
          <w:rPr>
            <w:rStyle w:val="Hyperlink"/>
            <w:rFonts w:ascii="Fraunces" w:hAnsi="Fraunces"/>
            <w:noProof/>
          </w:rPr>
          <w:t>Visual characteristics</w:t>
        </w:r>
        <w:r>
          <w:rPr>
            <w:noProof/>
            <w:webHidden/>
          </w:rPr>
          <w:tab/>
        </w:r>
        <w:r>
          <w:rPr>
            <w:noProof/>
            <w:webHidden/>
          </w:rPr>
          <w:fldChar w:fldCharType="begin"/>
        </w:r>
        <w:r>
          <w:rPr>
            <w:noProof/>
            <w:webHidden/>
          </w:rPr>
          <w:instrText xml:space="preserve"> PAGEREF _Toc238979977 \h </w:instrText>
        </w:r>
        <w:r>
          <w:rPr>
            <w:noProof/>
            <w:webHidden/>
          </w:rPr>
        </w:r>
        <w:r>
          <w:rPr>
            <w:noProof/>
            <w:webHidden/>
          </w:rPr>
          <w:fldChar w:fldCharType="separate"/>
        </w:r>
        <w:r>
          <w:rPr>
            <w:rFonts w:hint="eastAsia"/>
            <w:noProof/>
            <w:webHidden/>
          </w:rPr>
          <w:t>6</w:t>
        </w:r>
        <w:r>
          <w:rPr>
            <w:noProof/>
            <w:webHidden/>
          </w:rPr>
          <w:fldChar w:fldCharType="end"/>
        </w:r>
      </w:hyperlink>
    </w:p>
    <w:p w14:paraId="69D0C420" w14:textId="1D70A5DC"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78" w:history="1">
        <w:r w:rsidRPr="000A3AF2">
          <w:rPr>
            <w:rStyle w:val="Hyperlink"/>
            <w:rFonts w:ascii="Fraunces" w:hAnsi="Fraunces"/>
            <w:noProof/>
          </w:rPr>
          <w:t>Desktop-to-mobile translation</w:t>
        </w:r>
        <w:r>
          <w:rPr>
            <w:noProof/>
            <w:webHidden/>
          </w:rPr>
          <w:tab/>
        </w:r>
        <w:r>
          <w:rPr>
            <w:noProof/>
            <w:webHidden/>
          </w:rPr>
          <w:fldChar w:fldCharType="begin"/>
        </w:r>
        <w:r>
          <w:rPr>
            <w:noProof/>
            <w:webHidden/>
          </w:rPr>
          <w:instrText xml:space="preserve"> PAGEREF _Toc238979978 \h </w:instrText>
        </w:r>
        <w:r>
          <w:rPr>
            <w:noProof/>
            <w:webHidden/>
          </w:rPr>
        </w:r>
        <w:r>
          <w:rPr>
            <w:noProof/>
            <w:webHidden/>
          </w:rPr>
          <w:fldChar w:fldCharType="separate"/>
        </w:r>
        <w:r>
          <w:rPr>
            <w:rFonts w:hint="eastAsia"/>
            <w:noProof/>
            <w:webHidden/>
          </w:rPr>
          <w:t>6</w:t>
        </w:r>
        <w:r>
          <w:rPr>
            <w:noProof/>
            <w:webHidden/>
          </w:rPr>
          <w:fldChar w:fldCharType="end"/>
        </w:r>
      </w:hyperlink>
    </w:p>
    <w:p w14:paraId="0900DDBD" w14:textId="263D90DF"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79979" w:history="1">
        <w:r w:rsidRPr="000A3AF2">
          <w:rPr>
            <w:rStyle w:val="Hyperlink"/>
            <w:rFonts w:ascii="Fraunces" w:hAnsi="Fraunces"/>
            <w:noProof/>
          </w:rPr>
          <w:t>3. Color system</w:t>
        </w:r>
        <w:r>
          <w:rPr>
            <w:noProof/>
            <w:webHidden/>
          </w:rPr>
          <w:tab/>
        </w:r>
        <w:r>
          <w:rPr>
            <w:noProof/>
            <w:webHidden/>
          </w:rPr>
          <w:fldChar w:fldCharType="begin"/>
        </w:r>
        <w:r>
          <w:rPr>
            <w:noProof/>
            <w:webHidden/>
          </w:rPr>
          <w:instrText xml:space="preserve"> PAGEREF _Toc238979979 \h </w:instrText>
        </w:r>
        <w:r>
          <w:rPr>
            <w:noProof/>
            <w:webHidden/>
          </w:rPr>
        </w:r>
        <w:r>
          <w:rPr>
            <w:noProof/>
            <w:webHidden/>
          </w:rPr>
          <w:fldChar w:fldCharType="separate"/>
        </w:r>
        <w:r>
          <w:rPr>
            <w:rFonts w:hint="eastAsia"/>
            <w:noProof/>
            <w:webHidden/>
          </w:rPr>
          <w:t>7</w:t>
        </w:r>
        <w:r>
          <w:rPr>
            <w:noProof/>
            <w:webHidden/>
          </w:rPr>
          <w:fldChar w:fldCharType="end"/>
        </w:r>
      </w:hyperlink>
    </w:p>
    <w:p w14:paraId="01475489" w14:textId="41C5EBDC"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80" w:history="1">
        <w:r w:rsidRPr="000A3AF2">
          <w:rPr>
            <w:rStyle w:val="Hyperlink"/>
            <w:rFonts w:ascii="Fraunces" w:hAnsi="Fraunces"/>
            <w:noProof/>
          </w:rPr>
          <w:t>Brand, surfaces, text, and borders</w:t>
        </w:r>
        <w:r>
          <w:rPr>
            <w:noProof/>
            <w:webHidden/>
          </w:rPr>
          <w:tab/>
        </w:r>
        <w:r>
          <w:rPr>
            <w:noProof/>
            <w:webHidden/>
          </w:rPr>
          <w:fldChar w:fldCharType="begin"/>
        </w:r>
        <w:r>
          <w:rPr>
            <w:noProof/>
            <w:webHidden/>
          </w:rPr>
          <w:instrText xml:space="preserve"> PAGEREF _Toc238979980 \h </w:instrText>
        </w:r>
        <w:r>
          <w:rPr>
            <w:noProof/>
            <w:webHidden/>
          </w:rPr>
        </w:r>
        <w:r>
          <w:rPr>
            <w:noProof/>
            <w:webHidden/>
          </w:rPr>
          <w:fldChar w:fldCharType="separate"/>
        </w:r>
        <w:r>
          <w:rPr>
            <w:rFonts w:hint="eastAsia"/>
            <w:noProof/>
            <w:webHidden/>
          </w:rPr>
          <w:t>7</w:t>
        </w:r>
        <w:r>
          <w:rPr>
            <w:noProof/>
            <w:webHidden/>
          </w:rPr>
          <w:fldChar w:fldCharType="end"/>
        </w:r>
      </w:hyperlink>
    </w:p>
    <w:p w14:paraId="2882BA14" w14:textId="6068D29F"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81" w:history="1">
        <w:r w:rsidRPr="000A3AF2">
          <w:rPr>
            <w:rStyle w:val="Hyperlink"/>
            <w:rFonts w:ascii="Fraunces" w:hAnsi="Fraunces"/>
            <w:noProof/>
          </w:rPr>
          <w:t>Semantic and commerce colors</w:t>
        </w:r>
        <w:r>
          <w:rPr>
            <w:noProof/>
            <w:webHidden/>
          </w:rPr>
          <w:tab/>
        </w:r>
        <w:r>
          <w:rPr>
            <w:noProof/>
            <w:webHidden/>
          </w:rPr>
          <w:fldChar w:fldCharType="begin"/>
        </w:r>
        <w:r>
          <w:rPr>
            <w:noProof/>
            <w:webHidden/>
          </w:rPr>
          <w:instrText xml:space="preserve"> PAGEREF _Toc238979981 \h </w:instrText>
        </w:r>
        <w:r>
          <w:rPr>
            <w:noProof/>
            <w:webHidden/>
          </w:rPr>
        </w:r>
        <w:r>
          <w:rPr>
            <w:noProof/>
            <w:webHidden/>
          </w:rPr>
          <w:fldChar w:fldCharType="separate"/>
        </w:r>
        <w:r>
          <w:rPr>
            <w:rFonts w:hint="eastAsia"/>
            <w:noProof/>
            <w:webHidden/>
          </w:rPr>
          <w:t>7</w:t>
        </w:r>
        <w:r>
          <w:rPr>
            <w:noProof/>
            <w:webHidden/>
          </w:rPr>
          <w:fldChar w:fldCharType="end"/>
        </w:r>
      </w:hyperlink>
    </w:p>
    <w:p w14:paraId="3A294E7C" w14:textId="2EFCA3C7"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82" w:history="1">
        <w:r w:rsidRPr="000A3AF2">
          <w:rPr>
            <w:rStyle w:val="Hyperlink"/>
            <w:rFonts w:ascii="Fraunces" w:hAnsi="Fraunces"/>
            <w:noProof/>
          </w:rPr>
          <w:t>Order and fulfillment status mapping</w:t>
        </w:r>
        <w:r>
          <w:rPr>
            <w:noProof/>
            <w:webHidden/>
          </w:rPr>
          <w:tab/>
        </w:r>
        <w:r>
          <w:rPr>
            <w:noProof/>
            <w:webHidden/>
          </w:rPr>
          <w:fldChar w:fldCharType="begin"/>
        </w:r>
        <w:r>
          <w:rPr>
            <w:noProof/>
            <w:webHidden/>
          </w:rPr>
          <w:instrText xml:space="preserve"> PAGEREF _Toc238979982 \h </w:instrText>
        </w:r>
        <w:r>
          <w:rPr>
            <w:noProof/>
            <w:webHidden/>
          </w:rPr>
        </w:r>
        <w:r>
          <w:rPr>
            <w:noProof/>
            <w:webHidden/>
          </w:rPr>
          <w:fldChar w:fldCharType="separate"/>
        </w:r>
        <w:r>
          <w:rPr>
            <w:rFonts w:hint="eastAsia"/>
            <w:noProof/>
            <w:webHidden/>
          </w:rPr>
          <w:t>8</w:t>
        </w:r>
        <w:r>
          <w:rPr>
            <w:noProof/>
            <w:webHidden/>
          </w:rPr>
          <w:fldChar w:fldCharType="end"/>
        </w:r>
      </w:hyperlink>
    </w:p>
    <w:p w14:paraId="5DB4B962" w14:textId="54FE3ED3"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79983" w:history="1">
        <w:r w:rsidRPr="000A3AF2">
          <w:rPr>
            <w:rStyle w:val="Hyperlink"/>
            <w:rFonts w:ascii="Fraunces" w:hAnsi="Fraunces"/>
            <w:noProof/>
          </w:rPr>
          <w:t>4. Foundations: typography, spacing, shape, depth, and icons</w:t>
        </w:r>
        <w:r>
          <w:rPr>
            <w:noProof/>
            <w:webHidden/>
          </w:rPr>
          <w:tab/>
        </w:r>
        <w:r>
          <w:rPr>
            <w:noProof/>
            <w:webHidden/>
          </w:rPr>
          <w:fldChar w:fldCharType="begin"/>
        </w:r>
        <w:r>
          <w:rPr>
            <w:noProof/>
            <w:webHidden/>
          </w:rPr>
          <w:instrText xml:space="preserve"> PAGEREF _Toc238979983 \h </w:instrText>
        </w:r>
        <w:r>
          <w:rPr>
            <w:noProof/>
            <w:webHidden/>
          </w:rPr>
        </w:r>
        <w:r>
          <w:rPr>
            <w:noProof/>
            <w:webHidden/>
          </w:rPr>
          <w:fldChar w:fldCharType="separate"/>
        </w:r>
        <w:r>
          <w:rPr>
            <w:rFonts w:hint="eastAsia"/>
            <w:noProof/>
            <w:webHidden/>
          </w:rPr>
          <w:t>9</w:t>
        </w:r>
        <w:r>
          <w:rPr>
            <w:noProof/>
            <w:webHidden/>
          </w:rPr>
          <w:fldChar w:fldCharType="end"/>
        </w:r>
      </w:hyperlink>
    </w:p>
    <w:p w14:paraId="7938CDF3" w14:textId="466A8EB6"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84" w:history="1">
        <w:r w:rsidRPr="000A3AF2">
          <w:rPr>
            <w:rStyle w:val="Hyperlink"/>
            <w:rFonts w:ascii="Fraunces" w:hAnsi="Fraunces"/>
            <w:noProof/>
          </w:rPr>
          <w:t>Typography</w:t>
        </w:r>
        <w:r>
          <w:rPr>
            <w:noProof/>
            <w:webHidden/>
          </w:rPr>
          <w:tab/>
        </w:r>
        <w:r>
          <w:rPr>
            <w:noProof/>
            <w:webHidden/>
          </w:rPr>
          <w:fldChar w:fldCharType="begin"/>
        </w:r>
        <w:r>
          <w:rPr>
            <w:noProof/>
            <w:webHidden/>
          </w:rPr>
          <w:instrText xml:space="preserve"> PAGEREF _Toc238979984 \h </w:instrText>
        </w:r>
        <w:r>
          <w:rPr>
            <w:noProof/>
            <w:webHidden/>
          </w:rPr>
        </w:r>
        <w:r>
          <w:rPr>
            <w:noProof/>
            <w:webHidden/>
          </w:rPr>
          <w:fldChar w:fldCharType="separate"/>
        </w:r>
        <w:r>
          <w:rPr>
            <w:rFonts w:hint="eastAsia"/>
            <w:noProof/>
            <w:webHidden/>
          </w:rPr>
          <w:t>9</w:t>
        </w:r>
        <w:r>
          <w:rPr>
            <w:noProof/>
            <w:webHidden/>
          </w:rPr>
          <w:fldChar w:fldCharType="end"/>
        </w:r>
      </w:hyperlink>
    </w:p>
    <w:p w14:paraId="1341CBF5" w14:textId="5448A4E4"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85" w:history="1">
        <w:r w:rsidRPr="000A3AF2">
          <w:rPr>
            <w:rStyle w:val="Hyperlink"/>
            <w:rFonts w:ascii="Fraunces" w:hAnsi="Fraunces"/>
            <w:noProof/>
          </w:rPr>
          <w:t>Spacing scale</w:t>
        </w:r>
        <w:r>
          <w:rPr>
            <w:noProof/>
            <w:webHidden/>
          </w:rPr>
          <w:tab/>
        </w:r>
        <w:r>
          <w:rPr>
            <w:noProof/>
            <w:webHidden/>
          </w:rPr>
          <w:fldChar w:fldCharType="begin"/>
        </w:r>
        <w:r>
          <w:rPr>
            <w:noProof/>
            <w:webHidden/>
          </w:rPr>
          <w:instrText xml:space="preserve"> PAGEREF _Toc238979985 \h </w:instrText>
        </w:r>
        <w:r>
          <w:rPr>
            <w:noProof/>
            <w:webHidden/>
          </w:rPr>
        </w:r>
        <w:r>
          <w:rPr>
            <w:noProof/>
            <w:webHidden/>
          </w:rPr>
          <w:fldChar w:fldCharType="separate"/>
        </w:r>
        <w:r>
          <w:rPr>
            <w:rFonts w:hint="eastAsia"/>
            <w:noProof/>
            <w:webHidden/>
          </w:rPr>
          <w:t>9</w:t>
        </w:r>
        <w:r>
          <w:rPr>
            <w:noProof/>
            <w:webHidden/>
          </w:rPr>
          <w:fldChar w:fldCharType="end"/>
        </w:r>
      </w:hyperlink>
    </w:p>
    <w:p w14:paraId="5E3A200A" w14:textId="2003D45B"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86" w:history="1">
        <w:r w:rsidRPr="000A3AF2">
          <w:rPr>
            <w:rStyle w:val="Hyperlink"/>
            <w:rFonts w:ascii="Fraunces" w:hAnsi="Fraunces"/>
            <w:noProof/>
          </w:rPr>
          <w:t>Border radius</w:t>
        </w:r>
        <w:r>
          <w:rPr>
            <w:noProof/>
            <w:webHidden/>
          </w:rPr>
          <w:tab/>
        </w:r>
        <w:r>
          <w:rPr>
            <w:noProof/>
            <w:webHidden/>
          </w:rPr>
          <w:fldChar w:fldCharType="begin"/>
        </w:r>
        <w:r>
          <w:rPr>
            <w:noProof/>
            <w:webHidden/>
          </w:rPr>
          <w:instrText xml:space="preserve"> PAGEREF _Toc238979986 \h </w:instrText>
        </w:r>
        <w:r>
          <w:rPr>
            <w:noProof/>
            <w:webHidden/>
          </w:rPr>
        </w:r>
        <w:r>
          <w:rPr>
            <w:noProof/>
            <w:webHidden/>
          </w:rPr>
          <w:fldChar w:fldCharType="separate"/>
        </w:r>
        <w:r>
          <w:rPr>
            <w:rFonts w:hint="eastAsia"/>
            <w:noProof/>
            <w:webHidden/>
          </w:rPr>
          <w:t>10</w:t>
        </w:r>
        <w:r>
          <w:rPr>
            <w:noProof/>
            <w:webHidden/>
          </w:rPr>
          <w:fldChar w:fldCharType="end"/>
        </w:r>
      </w:hyperlink>
    </w:p>
    <w:p w14:paraId="76EBF5A6" w14:textId="7F2460A1"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87" w:history="1">
        <w:r w:rsidRPr="000A3AF2">
          <w:rPr>
            <w:rStyle w:val="Hyperlink"/>
            <w:rFonts w:ascii="Fraunces" w:hAnsi="Fraunces"/>
            <w:noProof/>
          </w:rPr>
          <w:t>Elevation and shadows</w:t>
        </w:r>
        <w:r>
          <w:rPr>
            <w:noProof/>
            <w:webHidden/>
          </w:rPr>
          <w:tab/>
        </w:r>
        <w:r>
          <w:rPr>
            <w:noProof/>
            <w:webHidden/>
          </w:rPr>
          <w:fldChar w:fldCharType="begin"/>
        </w:r>
        <w:r>
          <w:rPr>
            <w:noProof/>
            <w:webHidden/>
          </w:rPr>
          <w:instrText xml:space="preserve"> PAGEREF _Toc238979987 \h </w:instrText>
        </w:r>
        <w:r>
          <w:rPr>
            <w:noProof/>
            <w:webHidden/>
          </w:rPr>
        </w:r>
        <w:r>
          <w:rPr>
            <w:noProof/>
            <w:webHidden/>
          </w:rPr>
          <w:fldChar w:fldCharType="separate"/>
        </w:r>
        <w:r>
          <w:rPr>
            <w:rFonts w:hint="eastAsia"/>
            <w:noProof/>
            <w:webHidden/>
          </w:rPr>
          <w:t>10</w:t>
        </w:r>
        <w:r>
          <w:rPr>
            <w:noProof/>
            <w:webHidden/>
          </w:rPr>
          <w:fldChar w:fldCharType="end"/>
        </w:r>
      </w:hyperlink>
    </w:p>
    <w:p w14:paraId="553BCF39" w14:textId="4A4067B3"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88" w:history="1">
        <w:r w:rsidRPr="000A3AF2">
          <w:rPr>
            <w:rStyle w:val="Hyperlink"/>
            <w:rFonts w:ascii="Fraunces" w:hAnsi="Fraunces"/>
            <w:noProof/>
          </w:rPr>
          <w:t>Iconography</w:t>
        </w:r>
        <w:r>
          <w:rPr>
            <w:noProof/>
            <w:webHidden/>
          </w:rPr>
          <w:tab/>
        </w:r>
        <w:r>
          <w:rPr>
            <w:noProof/>
            <w:webHidden/>
          </w:rPr>
          <w:fldChar w:fldCharType="begin"/>
        </w:r>
        <w:r>
          <w:rPr>
            <w:noProof/>
            <w:webHidden/>
          </w:rPr>
          <w:instrText xml:space="preserve"> PAGEREF _Toc238979988 \h </w:instrText>
        </w:r>
        <w:r>
          <w:rPr>
            <w:noProof/>
            <w:webHidden/>
          </w:rPr>
        </w:r>
        <w:r>
          <w:rPr>
            <w:noProof/>
            <w:webHidden/>
          </w:rPr>
          <w:fldChar w:fldCharType="separate"/>
        </w:r>
        <w:r>
          <w:rPr>
            <w:rFonts w:hint="eastAsia"/>
            <w:noProof/>
            <w:webHidden/>
          </w:rPr>
          <w:t>10</w:t>
        </w:r>
        <w:r>
          <w:rPr>
            <w:noProof/>
            <w:webHidden/>
          </w:rPr>
          <w:fldChar w:fldCharType="end"/>
        </w:r>
      </w:hyperlink>
    </w:p>
    <w:p w14:paraId="7289A987" w14:textId="0C0F2498"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79989" w:history="1">
        <w:r w:rsidRPr="000A3AF2">
          <w:rPr>
            <w:rStyle w:val="Hyperlink"/>
            <w:rFonts w:ascii="Fraunces" w:hAnsi="Fraunces"/>
            <w:noProof/>
          </w:rPr>
          <w:t>5. Core components and interaction states</w:t>
        </w:r>
        <w:r>
          <w:rPr>
            <w:noProof/>
            <w:webHidden/>
          </w:rPr>
          <w:tab/>
        </w:r>
        <w:r>
          <w:rPr>
            <w:noProof/>
            <w:webHidden/>
          </w:rPr>
          <w:fldChar w:fldCharType="begin"/>
        </w:r>
        <w:r>
          <w:rPr>
            <w:noProof/>
            <w:webHidden/>
          </w:rPr>
          <w:instrText xml:space="preserve"> PAGEREF _Toc238979989 \h </w:instrText>
        </w:r>
        <w:r>
          <w:rPr>
            <w:noProof/>
            <w:webHidden/>
          </w:rPr>
        </w:r>
        <w:r>
          <w:rPr>
            <w:noProof/>
            <w:webHidden/>
          </w:rPr>
          <w:fldChar w:fldCharType="separate"/>
        </w:r>
        <w:r>
          <w:rPr>
            <w:rFonts w:hint="eastAsia"/>
            <w:noProof/>
            <w:webHidden/>
          </w:rPr>
          <w:t>12</w:t>
        </w:r>
        <w:r>
          <w:rPr>
            <w:noProof/>
            <w:webHidden/>
          </w:rPr>
          <w:fldChar w:fldCharType="end"/>
        </w:r>
      </w:hyperlink>
    </w:p>
    <w:p w14:paraId="2639887F" w14:textId="3C9574B9"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90" w:history="1">
        <w:r w:rsidRPr="000A3AF2">
          <w:rPr>
            <w:rStyle w:val="Hyperlink"/>
            <w:rFonts w:ascii="Fraunces" w:hAnsi="Fraunces"/>
            <w:noProof/>
          </w:rPr>
          <w:t>Buttons</w:t>
        </w:r>
        <w:r>
          <w:rPr>
            <w:noProof/>
            <w:webHidden/>
          </w:rPr>
          <w:tab/>
        </w:r>
        <w:r>
          <w:rPr>
            <w:noProof/>
            <w:webHidden/>
          </w:rPr>
          <w:fldChar w:fldCharType="begin"/>
        </w:r>
        <w:r>
          <w:rPr>
            <w:noProof/>
            <w:webHidden/>
          </w:rPr>
          <w:instrText xml:space="preserve"> PAGEREF _Toc238979990 \h </w:instrText>
        </w:r>
        <w:r>
          <w:rPr>
            <w:noProof/>
            <w:webHidden/>
          </w:rPr>
        </w:r>
        <w:r>
          <w:rPr>
            <w:noProof/>
            <w:webHidden/>
          </w:rPr>
          <w:fldChar w:fldCharType="separate"/>
        </w:r>
        <w:r>
          <w:rPr>
            <w:rFonts w:hint="eastAsia"/>
            <w:noProof/>
            <w:webHidden/>
          </w:rPr>
          <w:t>12</w:t>
        </w:r>
        <w:r>
          <w:rPr>
            <w:noProof/>
            <w:webHidden/>
          </w:rPr>
          <w:fldChar w:fldCharType="end"/>
        </w:r>
      </w:hyperlink>
    </w:p>
    <w:p w14:paraId="08362BB5" w14:textId="74632477"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91" w:history="1">
        <w:r w:rsidRPr="000A3AF2">
          <w:rPr>
            <w:rStyle w:val="Hyperlink"/>
            <w:rFonts w:ascii="Fraunces" w:hAnsi="Fraunces"/>
            <w:noProof/>
          </w:rPr>
          <w:t>Form controls</w:t>
        </w:r>
        <w:r>
          <w:rPr>
            <w:noProof/>
            <w:webHidden/>
          </w:rPr>
          <w:tab/>
        </w:r>
        <w:r>
          <w:rPr>
            <w:noProof/>
            <w:webHidden/>
          </w:rPr>
          <w:fldChar w:fldCharType="begin"/>
        </w:r>
        <w:r>
          <w:rPr>
            <w:noProof/>
            <w:webHidden/>
          </w:rPr>
          <w:instrText xml:space="preserve"> PAGEREF _Toc238979991 \h </w:instrText>
        </w:r>
        <w:r>
          <w:rPr>
            <w:noProof/>
            <w:webHidden/>
          </w:rPr>
        </w:r>
        <w:r>
          <w:rPr>
            <w:noProof/>
            <w:webHidden/>
          </w:rPr>
          <w:fldChar w:fldCharType="separate"/>
        </w:r>
        <w:r>
          <w:rPr>
            <w:rFonts w:hint="eastAsia"/>
            <w:noProof/>
            <w:webHidden/>
          </w:rPr>
          <w:t>12</w:t>
        </w:r>
        <w:r>
          <w:rPr>
            <w:noProof/>
            <w:webHidden/>
          </w:rPr>
          <w:fldChar w:fldCharType="end"/>
        </w:r>
      </w:hyperlink>
    </w:p>
    <w:p w14:paraId="213781BE" w14:textId="77D2FF12"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92" w:history="1">
        <w:r w:rsidRPr="000A3AF2">
          <w:rPr>
            <w:rStyle w:val="Hyperlink"/>
            <w:rFonts w:ascii="Fraunces" w:hAnsi="Fraunces"/>
            <w:noProof/>
          </w:rPr>
          <w:t>Human-readable error design</w:t>
        </w:r>
        <w:r>
          <w:rPr>
            <w:noProof/>
            <w:webHidden/>
          </w:rPr>
          <w:tab/>
        </w:r>
        <w:r>
          <w:rPr>
            <w:noProof/>
            <w:webHidden/>
          </w:rPr>
          <w:fldChar w:fldCharType="begin"/>
        </w:r>
        <w:r>
          <w:rPr>
            <w:noProof/>
            <w:webHidden/>
          </w:rPr>
          <w:instrText xml:space="preserve"> PAGEREF _Toc238979992 \h </w:instrText>
        </w:r>
        <w:r>
          <w:rPr>
            <w:noProof/>
            <w:webHidden/>
          </w:rPr>
        </w:r>
        <w:r>
          <w:rPr>
            <w:noProof/>
            <w:webHidden/>
          </w:rPr>
          <w:fldChar w:fldCharType="separate"/>
        </w:r>
        <w:r>
          <w:rPr>
            <w:rFonts w:hint="eastAsia"/>
            <w:noProof/>
            <w:webHidden/>
          </w:rPr>
          <w:t>12</w:t>
        </w:r>
        <w:r>
          <w:rPr>
            <w:noProof/>
            <w:webHidden/>
          </w:rPr>
          <w:fldChar w:fldCharType="end"/>
        </w:r>
      </w:hyperlink>
    </w:p>
    <w:p w14:paraId="69791855" w14:textId="606CC963"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93" w:history="1">
        <w:r w:rsidRPr="000A3AF2">
          <w:rPr>
            <w:rStyle w:val="Hyperlink"/>
            <w:rFonts w:ascii="Fraunces" w:hAnsi="Fraunces"/>
            <w:noProof/>
          </w:rPr>
          <w:t>Toast / snackbar</w:t>
        </w:r>
        <w:r>
          <w:rPr>
            <w:noProof/>
            <w:webHidden/>
          </w:rPr>
          <w:tab/>
        </w:r>
        <w:r>
          <w:rPr>
            <w:noProof/>
            <w:webHidden/>
          </w:rPr>
          <w:fldChar w:fldCharType="begin"/>
        </w:r>
        <w:r>
          <w:rPr>
            <w:noProof/>
            <w:webHidden/>
          </w:rPr>
          <w:instrText xml:space="preserve"> PAGEREF _Toc238979993 \h </w:instrText>
        </w:r>
        <w:r>
          <w:rPr>
            <w:noProof/>
            <w:webHidden/>
          </w:rPr>
        </w:r>
        <w:r>
          <w:rPr>
            <w:noProof/>
            <w:webHidden/>
          </w:rPr>
          <w:fldChar w:fldCharType="separate"/>
        </w:r>
        <w:r>
          <w:rPr>
            <w:rFonts w:hint="eastAsia"/>
            <w:noProof/>
            <w:webHidden/>
          </w:rPr>
          <w:t>13</w:t>
        </w:r>
        <w:r>
          <w:rPr>
            <w:noProof/>
            <w:webHidden/>
          </w:rPr>
          <w:fldChar w:fldCharType="end"/>
        </w:r>
      </w:hyperlink>
    </w:p>
    <w:p w14:paraId="65A76B90" w14:textId="0ECEFFD2"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79994" w:history="1">
        <w:r w:rsidRPr="000A3AF2">
          <w:rPr>
            <w:rStyle w:val="Hyperlink"/>
            <w:rFonts w:ascii="Fraunces" w:hAnsi="Fraunces"/>
            <w:noProof/>
          </w:rPr>
          <w:t>6. Mobile navigation, app bars, and home</w:t>
        </w:r>
        <w:r>
          <w:rPr>
            <w:noProof/>
            <w:webHidden/>
          </w:rPr>
          <w:tab/>
        </w:r>
        <w:r>
          <w:rPr>
            <w:noProof/>
            <w:webHidden/>
          </w:rPr>
          <w:fldChar w:fldCharType="begin"/>
        </w:r>
        <w:r>
          <w:rPr>
            <w:noProof/>
            <w:webHidden/>
          </w:rPr>
          <w:instrText xml:space="preserve"> PAGEREF _Toc238979994 \h </w:instrText>
        </w:r>
        <w:r>
          <w:rPr>
            <w:noProof/>
            <w:webHidden/>
          </w:rPr>
        </w:r>
        <w:r>
          <w:rPr>
            <w:noProof/>
            <w:webHidden/>
          </w:rPr>
          <w:fldChar w:fldCharType="separate"/>
        </w:r>
        <w:r>
          <w:rPr>
            <w:rFonts w:hint="eastAsia"/>
            <w:noProof/>
            <w:webHidden/>
          </w:rPr>
          <w:t>14</w:t>
        </w:r>
        <w:r>
          <w:rPr>
            <w:noProof/>
            <w:webHidden/>
          </w:rPr>
          <w:fldChar w:fldCharType="end"/>
        </w:r>
      </w:hyperlink>
    </w:p>
    <w:p w14:paraId="62D668B9" w14:textId="3B3BD411"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95" w:history="1">
        <w:r w:rsidRPr="000A3AF2">
          <w:rPr>
            <w:rStyle w:val="Hyperlink"/>
            <w:rFonts w:ascii="Fraunces" w:hAnsi="Fraunces"/>
            <w:noProof/>
          </w:rPr>
          <w:t>Buyer navigation</w:t>
        </w:r>
        <w:r>
          <w:rPr>
            <w:noProof/>
            <w:webHidden/>
          </w:rPr>
          <w:tab/>
        </w:r>
        <w:r>
          <w:rPr>
            <w:noProof/>
            <w:webHidden/>
          </w:rPr>
          <w:fldChar w:fldCharType="begin"/>
        </w:r>
        <w:r>
          <w:rPr>
            <w:noProof/>
            <w:webHidden/>
          </w:rPr>
          <w:instrText xml:space="preserve"> PAGEREF _Toc238979995 \h </w:instrText>
        </w:r>
        <w:r>
          <w:rPr>
            <w:noProof/>
            <w:webHidden/>
          </w:rPr>
        </w:r>
        <w:r>
          <w:rPr>
            <w:noProof/>
            <w:webHidden/>
          </w:rPr>
          <w:fldChar w:fldCharType="separate"/>
        </w:r>
        <w:r>
          <w:rPr>
            <w:rFonts w:hint="eastAsia"/>
            <w:noProof/>
            <w:webHidden/>
          </w:rPr>
          <w:t>14</w:t>
        </w:r>
        <w:r>
          <w:rPr>
            <w:noProof/>
            <w:webHidden/>
          </w:rPr>
          <w:fldChar w:fldCharType="end"/>
        </w:r>
      </w:hyperlink>
    </w:p>
    <w:p w14:paraId="567C733F" w14:textId="11F670C0"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96" w:history="1">
        <w:r w:rsidRPr="000A3AF2">
          <w:rPr>
            <w:rStyle w:val="Hyperlink"/>
            <w:rFonts w:ascii="Fraunces" w:hAnsi="Fraunces"/>
            <w:noProof/>
          </w:rPr>
          <w:t>App bar variants</w:t>
        </w:r>
        <w:r>
          <w:rPr>
            <w:noProof/>
            <w:webHidden/>
          </w:rPr>
          <w:tab/>
        </w:r>
        <w:r>
          <w:rPr>
            <w:noProof/>
            <w:webHidden/>
          </w:rPr>
          <w:fldChar w:fldCharType="begin"/>
        </w:r>
        <w:r>
          <w:rPr>
            <w:noProof/>
            <w:webHidden/>
          </w:rPr>
          <w:instrText xml:space="preserve"> PAGEREF _Toc238979996 \h </w:instrText>
        </w:r>
        <w:r>
          <w:rPr>
            <w:noProof/>
            <w:webHidden/>
          </w:rPr>
        </w:r>
        <w:r>
          <w:rPr>
            <w:noProof/>
            <w:webHidden/>
          </w:rPr>
          <w:fldChar w:fldCharType="separate"/>
        </w:r>
        <w:r>
          <w:rPr>
            <w:rFonts w:hint="eastAsia"/>
            <w:noProof/>
            <w:webHidden/>
          </w:rPr>
          <w:t>14</w:t>
        </w:r>
        <w:r>
          <w:rPr>
            <w:noProof/>
            <w:webHidden/>
          </w:rPr>
          <w:fldChar w:fldCharType="end"/>
        </w:r>
      </w:hyperlink>
    </w:p>
    <w:p w14:paraId="7F5E2341" w14:textId="3C44B381"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97" w:history="1">
        <w:r w:rsidRPr="000A3AF2">
          <w:rPr>
            <w:rStyle w:val="Hyperlink"/>
            <w:rFonts w:ascii="Fraunces" w:hAnsi="Fraunces"/>
            <w:noProof/>
          </w:rPr>
          <w:t>Home screen composition</w:t>
        </w:r>
        <w:r>
          <w:rPr>
            <w:noProof/>
            <w:webHidden/>
          </w:rPr>
          <w:tab/>
        </w:r>
        <w:r>
          <w:rPr>
            <w:noProof/>
            <w:webHidden/>
          </w:rPr>
          <w:fldChar w:fldCharType="begin"/>
        </w:r>
        <w:r>
          <w:rPr>
            <w:noProof/>
            <w:webHidden/>
          </w:rPr>
          <w:instrText xml:space="preserve"> PAGEREF _Toc238979997 \h </w:instrText>
        </w:r>
        <w:r>
          <w:rPr>
            <w:noProof/>
            <w:webHidden/>
          </w:rPr>
        </w:r>
        <w:r>
          <w:rPr>
            <w:noProof/>
            <w:webHidden/>
          </w:rPr>
          <w:fldChar w:fldCharType="separate"/>
        </w:r>
        <w:r>
          <w:rPr>
            <w:rFonts w:hint="eastAsia"/>
            <w:noProof/>
            <w:webHidden/>
          </w:rPr>
          <w:t>14</w:t>
        </w:r>
        <w:r>
          <w:rPr>
            <w:noProof/>
            <w:webHidden/>
          </w:rPr>
          <w:fldChar w:fldCharType="end"/>
        </w:r>
      </w:hyperlink>
    </w:p>
    <w:p w14:paraId="597B7FFB" w14:textId="515FC79C"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79998" w:history="1">
        <w:r w:rsidRPr="000A3AF2">
          <w:rPr>
            <w:rStyle w:val="Hyperlink"/>
            <w:rFonts w:ascii="Fraunces" w:hAnsi="Fraunces"/>
            <w:noProof/>
          </w:rPr>
          <w:t>7. Product discovery, product detail, and stores</w:t>
        </w:r>
        <w:r>
          <w:rPr>
            <w:noProof/>
            <w:webHidden/>
          </w:rPr>
          <w:tab/>
        </w:r>
        <w:r>
          <w:rPr>
            <w:noProof/>
            <w:webHidden/>
          </w:rPr>
          <w:fldChar w:fldCharType="begin"/>
        </w:r>
        <w:r>
          <w:rPr>
            <w:noProof/>
            <w:webHidden/>
          </w:rPr>
          <w:instrText xml:space="preserve"> PAGEREF _Toc238979998 \h </w:instrText>
        </w:r>
        <w:r>
          <w:rPr>
            <w:noProof/>
            <w:webHidden/>
          </w:rPr>
        </w:r>
        <w:r>
          <w:rPr>
            <w:noProof/>
            <w:webHidden/>
          </w:rPr>
          <w:fldChar w:fldCharType="separate"/>
        </w:r>
        <w:r>
          <w:rPr>
            <w:rFonts w:hint="eastAsia"/>
            <w:noProof/>
            <w:webHidden/>
          </w:rPr>
          <w:t>15</w:t>
        </w:r>
        <w:r>
          <w:rPr>
            <w:noProof/>
            <w:webHidden/>
          </w:rPr>
          <w:fldChar w:fldCharType="end"/>
        </w:r>
      </w:hyperlink>
    </w:p>
    <w:p w14:paraId="71E99453" w14:textId="6A432CED"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79999" w:history="1">
        <w:r w:rsidRPr="000A3AF2">
          <w:rPr>
            <w:rStyle w:val="Hyperlink"/>
            <w:rFonts w:ascii="Fraunces" w:hAnsi="Fraunces"/>
            <w:noProof/>
          </w:rPr>
          <w:t>Product card specification</w:t>
        </w:r>
        <w:r>
          <w:rPr>
            <w:noProof/>
            <w:webHidden/>
          </w:rPr>
          <w:tab/>
        </w:r>
        <w:r>
          <w:rPr>
            <w:noProof/>
            <w:webHidden/>
          </w:rPr>
          <w:fldChar w:fldCharType="begin"/>
        </w:r>
        <w:r>
          <w:rPr>
            <w:noProof/>
            <w:webHidden/>
          </w:rPr>
          <w:instrText xml:space="preserve"> PAGEREF _Toc238979999 \h </w:instrText>
        </w:r>
        <w:r>
          <w:rPr>
            <w:noProof/>
            <w:webHidden/>
          </w:rPr>
        </w:r>
        <w:r>
          <w:rPr>
            <w:noProof/>
            <w:webHidden/>
          </w:rPr>
          <w:fldChar w:fldCharType="separate"/>
        </w:r>
        <w:r>
          <w:rPr>
            <w:rFonts w:hint="eastAsia"/>
            <w:noProof/>
            <w:webHidden/>
          </w:rPr>
          <w:t>15</w:t>
        </w:r>
        <w:r>
          <w:rPr>
            <w:noProof/>
            <w:webHidden/>
          </w:rPr>
          <w:fldChar w:fldCharType="end"/>
        </w:r>
      </w:hyperlink>
    </w:p>
    <w:p w14:paraId="28EC33AF" w14:textId="04DB3194"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00" w:history="1">
        <w:r w:rsidRPr="000A3AF2">
          <w:rPr>
            <w:rStyle w:val="Hyperlink"/>
            <w:rFonts w:ascii="Fraunces" w:hAnsi="Fraunces"/>
            <w:noProof/>
          </w:rPr>
          <w:t>Product detail information order</w:t>
        </w:r>
        <w:r>
          <w:rPr>
            <w:noProof/>
            <w:webHidden/>
          </w:rPr>
          <w:tab/>
        </w:r>
        <w:r>
          <w:rPr>
            <w:noProof/>
            <w:webHidden/>
          </w:rPr>
          <w:fldChar w:fldCharType="begin"/>
        </w:r>
        <w:r>
          <w:rPr>
            <w:noProof/>
            <w:webHidden/>
          </w:rPr>
          <w:instrText xml:space="preserve"> PAGEREF _Toc238980000 \h </w:instrText>
        </w:r>
        <w:r>
          <w:rPr>
            <w:noProof/>
            <w:webHidden/>
          </w:rPr>
        </w:r>
        <w:r>
          <w:rPr>
            <w:noProof/>
            <w:webHidden/>
          </w:rPr>
          <w:fldChar w:fldCharType="separate"/>
        </w:r>
        <w:r>
          <w:rPr>
            <w:rFonts w:hint="eastAsia"/>
            <w:noProof/>
            <w:webHidden/>
          </w:rPr>
          <w:t>15</w:t>
        </w:r>
        <w:r>
          <w:rPr>
            <w:noProof/>
            <w:webHidden/>
          </w:rPr>
          <w:fldChar w:fldCharType="end"/>
        </w:r>
      </w:hyperlink>
    </w:p>
    <w:p w14:paraId="08877A0C" w14:textId="552F408D"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01" w:history="1">
        <w:r w:rsidRPr="000A3AF2">
          <w:rPr>
            <w:rStyle w:val="Hyperlink"/>
            <w:rFonts w:ascii="Fraunces" w:hAnsi="Fraunces"/>
            <w:noProof/>
          </w:rPr>
          <w:t>Store / seller page</w:t>
        </w:r>
        <w:r>
          <w:rPr>
            <w:noProof/>
            <w:webHidden/>
          </w:rPr>
          <w:tab/>
        </w:r>
        <w:r>
          <w:rPr>
            <w:noProof/>
            <w:webHidden/>
          </w:rPr>
          <w:fldChar w:fldCharType="begin"/>
        </w:r>
        <w:r>
          <w:rPr>
            <w:noProof/>
            <w:webHidden/>
          </w:rPr>
          <w:instrText xml:space="preserve"> PAGEREF _Toc238980001 \h </w:instrText>
        </w:r>
        <w:r>
          <w:rPr>
            <w:noProof/>
            <w:webHidden/>
          </w:rPr>
        </w:r>
        <w:r>
          <w:rPr>
            <w:noProof/>
            <w:webHidden/>
          </w:rPr>
          <w:fldChar w:fldCharType="separate"/>
        </w:r>
        <w:r>
          <w:rPr>
            <w:rFonts w:hint="eastAsia"/>
            <w:noProof/>
            <w:webHidden/>
          </w:rPr>
          <w:t>16</w:t>
        </w:r>
        <w:r>
          <w:rPr>
            <w:noProof/>
            <w:webHidden/>
          </w:rPr>
          <w:fldChar w:fldCharType="end"/>
        </w:r>
      </w:hyperlink>
    </w:p>
    <w:p w14:paraId="5061DE0C" w14:textId="05814C4F"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80002" w:history="1">
        <w:r w:rsidRPr="000A3AF2">
          <w:rPr>
            <w:rStyle w:val="Hyperlink"/>
            <w:rFonts w:ascii="Fraunces" w:hAnsi="Fraunces"/>
            <w:noProof/>
          </w:rPr>
          <w:t>8. Cart, checkout, orders, and tracking</w:t>
        </w:r>
        <w:r>
          <w:rPr>
            <w:noProof/>
            <w:webHidden/>
          </w:rPr>
          <w:tab/>
        </w:r>
        <w:r>
          <w:rPr>
            <w:noProof/>
            <w:webHidden/>
          </w:rPr>
          <w:fldChar w:fldCharType="begin"/>
        </w:r>
        <w:r>
          <w:rPr>
            <w:noProof/>
            <w:webHidden/>
          </w:rPr>
          <w:instrText xml:space="preserve"> PAGEREF _Toc238980002 \h </w:instrText>
        </w:r>
        <w:r>
          <w:rPr>
            <w:noProof/>
            <w:webHidden/>
          </w:rPr>
        </w:r>
        <w:r>
          <w:rPr>
            <w:noProof/>
            <w:webHidden/>
          </w:rPr>
          <w:fldChar w:fldCharType="separate"/>
        </w:r>
        <w:r>
          <w:rPr>
            <w:rFonts w:hint="eastAsia"/>
            <w:noProof/>
            <w:webHidden/>
          </w:rPr>
          <w:t>17</w:t>
        </w:r>
        <w:r>
          <w:rPr>
            <w:noProof/>
            <w:webHidden/>
          </w:rPr>
          <w:fldChar w:fldCharType="end"/>
        </w:r>
      </w:hyperlink>
    </w:p>
    <w:p w14:paraId="55905B55" w14:textId="1214C9CB"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03" w:history="1">
        <w:r w:rsidRPr="000A3AF2">
          <w:rPr>
            <w:rStyle w:val="Hyperlink"/>
            <w:rFonts w:ascii="Fraunces" w:hAnsi="Fraunces"/>
            <w:noProof/>
          </w:rPr>
          <w:t>Seller-grouped cart</w:t>
        </w:r>
        <w:r>
          <w:rPr>
            <w:noProof/>
            <w:webHidden/>
          </w:rPr>
          <w:tab/>
        </w:r>
        <w:r>
          <w:rPr>
            <w:noProof/>
            <w:webHidden/>
          </w:rPr>
          <w:fldChar w:fldCharType="begin"/>
        </w:r>
        <w:r>
          <w:rPr>
            <w:noProof/>
            <w:webHidden/>
          </w:rPr>
          <w:instrText xml:space="preserve"> PAGEREF _Toc238980003 \h </w:instrText>
        </w:r>
        <w:r>
          <w:rPr>
            <w:noProof/>
            <w:webHidden/>
          </w:rPr>
        </w:r>
        <w:r>
          <w:rPr>
            <w:noProof/>
            <w:webHidden/>
          </w:rPr>
          <w:fldChar w:fldCharType="separate"/>
        </w:r>
        <w:r>
          <w:rPr>
            <w:rFonts w:hint="eastAsia"/>
            <w:noProof/>
            <w:webHidden/>
          </w:rPr>
          <w:t>17</w:t>
        </w:r>
        <w:r>
          <w:rPr>
            <w:noProof/>
            <w:webHidden/>
          </w:rPr>
          <w:fldChar w:fldCharType="end"/>
        </w:r>
      </w:hyperlink>
    </w:p>
    <w:p w14:paraId="1E0CB814" w14:textId="60B4A007"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04" w:history="1">
        <w:r w:rsidRPr="000A3AF2">
          <w:rPr>
            <w:rStyle w:val="Hyperlink"/>
            <w:rFonts w:ascii="Fraunces" w:hAnsi="Fraunces"/>
            <w:noProof/>
          </w:rPr>
          <w:t>Checkout</w:t>
        </w:r>
        <w:r>
          <w:rPr>
            <w:noProof/>
            <w:webHidden/>
          </w:rPr>
          <w:tab/>
        </w:r>
        <w:r>
          <w:rPr>
            <w:noProof/>
            <w:webHidden/>
          </w:rPr>
          <w:fldChar w:fldCharType="begin"/>
        </w:r>
        <w:r>
          <w:rPr>
            <w:noProof/>
            <w:webHidden/>
          </w:rPr>
          <w:instrText xml:space="preserve"> PAGEREF _Toc238980004 \h </w:instrText>
        </w:r>
        <w:r>
          <w:rPr>
            <w:noProof/>
            <w:webHidden/>
          </w:rPr>
        </w:r>
        <w:r>
          <w:rPr>
            <w:noProof/>
            <w:webHidden/>
          </w:rPr>
          <w:fldChar w:fldCharType="separate"/>
        </w:r>
        <w:r>
          <w:rPr>
            <w:rFonts w:hint="eastAsia"/>
            <w:noProof/>
            <w:webHidden/>
          </w:rPr>
          <w:t>17</w:t>
        </w:r>
        <w:r>
          <w:rPr>
            <w:noProof/>
            <w:webHidden/>
          </w:rPr>
          <w:fldChar w:fldCharType="end"/>
        </w:r>
      </w:hyperlink>
    </w:p>
    <w:p w14:paraId="68FE95D4" w14:textId="2729902E"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05" w:history="1">
        <w:r w:rsidRPr="000A3AF2">
          <w:rPr>
            <w:rStyle w:val="Hyperlink"/>
            <w:rFonts w:ascii="Fraunces" w:hAnsi="Fraunces"/>
            <w:noProof/>
          </w:rPr>
          <w:t>Orders</w:t>
        </w:r>
        <w:r>
          <w:rPr>
            <w:noProof/>
            <w:webHidden/>
          </w:rPr>
          <w:tab/>
        </w:r>
        <w:r>
          <w:rPr>
            <w:noProof/>
            <w:webHidden/>
          </w:rPr>
          <w:fldChar w:fldCharType="begin"/>
        </w:r>
        <w:r>
          <w:rPr>
            <w:noProof/>
            <w:webHidden/>
          </w:rPr>
          <w:instrText xml:space="preserve"> PAGEREF _Toc238980005 \h </w:instrText>
        </w:r>
        <w:r>
          <w:rPr>
            <w:noProof/>
            <w:webHidden/>
          </w:rPr>
        </w:r>
        <w:r>
          <w:rPr>
            <w:noProof/>
            <w:webHidden/>
          </w:rPr>
          <w:fldChar w:fldCharType="separate"/>
        </w:r>
        <w:r>
          <w:rPr>
            <w:rFonts w:hint="eastAsia"/>
            <w:noProof/>
            <w:webHidden/>
          </w:rPr>
          <w:t>17</w:t>
        </w:r>
        <w:r>
          <w:rPr>
            <w:noProof/>
            <w:webHidden/>
          </w:rPr>
          <w:fldChar w:fldCharType="end"/>
        </w:r>
      </w:hyperlink>
    </w:p>
    <w:p w14:paraId="09C6D98F" w14:textId="3CF5BA18"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80006" w:history="1">
        <w:r w:rsidRPr="000A3AF2">
          <w:rPr>
            <w:rStyle w:val="Hyperlink"/>
            <w:rFonts w:ascii="Fraunces" w:hAnsi="Fraunces"/>
            <w:noProof/>
          </w:rPr>
          <w:t>9. Wishlist, notifications, profile, and account</w:t>
        </w:r>
        <w:r>
          <w:rPr>
            <w:noProof/>
            <w:webHidden/>
          </w:rPr>
          <w:tab/>
        </w:r>
        <w:r>
          <w:rPr>
            <w:noProof/>
            <w:webHidden/>
          </w:rPr>
          <w:fldChar w:fldCharType="begin"/>
        </w:r>
        <w:r>
          <w:rPr>
            <w:noProof/>
            <w:webHidden/>
          </w:rPr>
          <w:instrText xml:space="preserve"> PAGEREF _Toc238980006 \h </w:instrText>
        </w:r>
        <w:r>
          <w:rPr>
            <w:noProof/>
            <w:webHidden/>
          </w:rPr>
        </w:r>
        <w:r>
          <w:rPr>
            <w:noProof/>
            <w:webHidden/>
          </w:rPr>
          <w:fldChar w:fldCharType="separate"/>
        </w:r>
        <w:r>
          <w:rPr>
            <w:rFonts w:hint="eastAsia"/>
            <w:noProof/>
            <w:webHidden/>
          </w:rPr>
          <w:t>19</w:t>
        </w:r>
        <w:r>
          <w:rPr>
            <w:noProof/>
            <w:webHidden/>
          </w:rPr>
          <w:fldChar w:fldCharType="end"/>
        </w:r>
      </w:hyperlink>
    </w:p>
    <w:p w14:paraId="2C94F9E0" w14:textId="6FDE0CD9"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07" w:history="1">
        <w:r w:rsidRPr="000A3AF2">
          <w:rPr>
            <w:rStyle w:val="Hyperlink"/>
            <w:rFonts w:ascii="Fraunces" w:hAnsi="Fraunces"/>
            <w:noProof/>
          </w:rPr>
          <w:t>Wishlist</w:t>
        </w:r>
        <w:r>
          <w:rPr>
            <w:noProof/>
            <w:webHidden/>
          </w:rPr>
          <w:tab/>
        </w:r>
        <w:r>
          <w:rPr>
            <w:noProof/>
            <w:webHidden/>
          </w:rPr>
          <w:fldChar w:fldCharType="begin"/>
        </w:r>
        <w:r>
          <w:rPr>
            <w:noProof/>
            <w:webHidden/>
          </w:rPr>
          <w:instrText xml:space="preserve"> PAGEREF _Toc238980007 \h </w:instrText>
        </w:r>
        <w:r>
          <w:rPr>
            <w:noProof/>
            <w:webHidden/>
          </w:rPr>
        </w:r>
        <w:r>
          <w:rPr>
            <w:noProof/>
            <w:webHidden/>
          </w:rPr>
          <w:fldChar w:fldCharType="separate"/>
        </w:r>
        <w:r>
          <w:rPr>
            <w:rFonts w:hint="eastAsia"/>
            <w:noProof/>
            <w:webHidden/>
          </w:rPr>
          <w:t>19</w:t>
        </w:r>
        <w:r>
          <w:rPr>
            <w:noProof/>
            <w:webHidden/>
          </w:rPr>
          <w:fldChar w:fldCharType="end"/>
        </w:r>
      </w:hyperlink>
    </w:p>
    <w:p w14:paraId="6A42BF51" w14:textId="726C8054"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08" w:history="1">
        <w:r w:rsidRPr="000A3AF2">
          <w:rPr>
            <w:rStyle w:val="Hyperlink"/>
            <w:rFonts w:ascii="Fraunces" w:hAnsi="Fraunces"/>
            <w:noProof/>
          </w:rPr>
          <w:t>Notifications</w:t>
        </w:r>
        <w:r>
          <w:rPr>
            <w:noProof/>
            <w:webHidden/>
          </w:rPr>
          <w:tab/>
        </w:r>
        <w:r>
          <w:rPr>
            <w:noProof/>
            <w:webHidden/>
          </w:rPr>
          <w:fldChar w:fldCharType="begin"/>
        </w:r>
        <w:r>
          <w:rPr>
            <w:noProof/>
            <w:webHidden/>
          </w:rPr>
          <w:instrText xml:space="preserve"> PAGEREF _Toc238980008 \h </w:instrText>
        </w:r>
        <w:r>
          <w:rPr>
            <w:noProof/>
            <w:webHidden/>
          </w:rPr>
        </w:r>
        <w:r>
          <w:rPr>
            <w:noProof/>
            <w:webHidden/>
          </w:rPr>
          <w:fldChar w:fldCharType="separate"/>
        </w:r>
        <w:r>
          <w:rPr>
            <w:rFonts w:hint="eastAsia"/>
            <w:noProof/>
            <w:webHidden/>
          </w:rPr>
          <w:t>19</w:t>
        </w:r>
        <w:r>
          <w:rPr>
            <w:noProof/>
            <w:webHidden/>
          </w:rPr>
          <w:fldChar w:fldCharType="end"/>
        </w:r>
      </w:hyperlink>
    </w:p>
    <w:p w14:paraId="1DB2886E" w14:textId="2DC22CB3"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09" w:history="1">
        <w:r w:rsidRPr="000A3AF2">
          <w:rPr>
            <w:rStyle w:val="Hyperlink"/>
            <w:rFonts w:ascii="Fraunces" w:hAnsi="Fraunces"/>
            <w:noProof/>
          </w:rPr>
          <w:t>Profile / Account hierarchy</w:t>
        </w:r>
        <w:r>
          <w:rPr>
            <w:noProof/>
            <w:webHidden/>
          </w:rPr>
          <w:tab/>
        </w:r>
        <w:r>
          <w:rPr>
            <w:noProof/>
            <w:webHidden/>
          </w:rPr>
          <w:fldChar w:fldCharType="begin"/>
        </w:r>
        <w:r>
          <w:rPr>
            <w:noProof/>
            <w:webHidden/>
          </w:rPr>
          <w:instrText xml:space="preserve"> PAGEREF _Toc238980009 \h </w:instrText>
        </w:r>
        <w:r>
          <w:rPr>
            <w:noProof/>
            <w:webHidden/>
          </w:rPr>
        </w:r>
        <w:r>
          <w:rPr>
            <w:noProof/>
            <w:webHidden/>
          </w:rPr>
          <w:fldChar w:fldCharType="separate"/>
        </w:r>
        <w:r>
          <w:rPr>
            <w:rFonts w:hint="eastAsia"/>
            <w:noProof/>
            <w:webHidden/>
          </w:rPr>
          <w:t>19</w:t>
        </w:r>
        <w:r>
          <w:rPr>
            <w:noProof/>
            <w:webHidden/>
          </w:rPr>
          <w:fldChar w:fldCharType="end"/>
        </w:r>
      </w:hyperlink>
    </w:p>
    <w:p w14:paraId="65289D0E" w14:textId="73D46F13"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80010" w:history="1">
        <w:r w:rsidRPr="000A3AF2">
          <w:rPr>
            <w:rStyle w:val="Hyperlink"/>
            <w:rFonts w:ascii="Fraunces" w:hAnsi="Fraunces"/>
            <w:noProof/>
          </w:rPr>
          <w:t>10. Seller mobile and limited admin guidance</w:t>
        </w:r>
        <w:r>
          <w:rPr>
            <w:noProof/>
            <w:webHidden/>
          </w:rPr>
          <w:tab/>
        </w:r>
        <w:r>
          <w:rPr>
            <w:noProof/>
            <w:webHidden/>
          </w:rPr>
          <w:fldChar w:fldCharType="begin"/>
        </w:r>
        <w:r>
          <w:rPr>
            <w:noProof/>
            <w:webHidden/>
          </w:rPr>
          <w:instrText xml:space="preserve"> PAGEREF _Toc238980010 \h </w:instrText>
        </w:r>
        <w:r>
          <w:rPr>
            <w:noProof/>
            <w:webHidden/>
          </w:rPr>
        </w:r>
        <w:r>
          <w:rPr>
            <w:noProof/>
            <w:webHidden/>
          </w:rPr>
          <w:fldChar w:fldCharType="separate"/>
        </w:r>
        <w:r>
          <w:rPr>
            <w:rFonts w:hint="eastAsia"/>
            <w:noProof/>
            <w:webHidden/>
          </w:rPr>
          <w:t>20</w:t>
        </w:r>
        <w:r>
          <w:rPr>
            <w:noProof/>
            <w:webHidden/>
          </w:rPr>
          <w:fldChar w:fldCharType="end"/>
        </w:r>
      </w:hyperlink>
    </w:p>
    <w:p w14:paraId="621E0BA8" w14:textId="5FD2DB7E"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11" w:history="1">
        <w:r w:rsidRPr="000A3AF2">
          <w:rPr>
            <w:rStyle w:val="Hyperlink"/>
            <w:rFonts w:ascii="Fraunces" w:hAnsi="Fraunces"/>
            <w:noProof/>
          </w:rPr>
          <w:t>Seller mobile adaptations</w:t>
        </w:r>
        <w:r>
          <w:rPr>
            <w:noProof/>
            <w:webHidden/>
          </w:rPr>
          <w:tab/>
        </w:r>
        <w:r>
          <w:rPr>
            <w:noProof/>
            <w:webHidden/>
          </w:rPr>
          <w:fldChar w:fldCharType="begin"/>
        </w:r>
        <w:r>
          <w:rPr>
            <w:noProof/>
            <w:webHidden/>
          </w:rPr>
          <w:instrText xml:space="preserve"> PAGEREF _Toc238980011 \h </w:instrText>
        </w:r>
        <w:r>
          <w:rPr>
            <w:noProof/>
            <w:webHidden/>
          </w:rPr>
        </w:r>
        <w:r>
          <w:rPr>
            <w:noProof/>
            <w:webHidden/>
          </w:rPr>
          <w:fldChar w:fldCharType="separate"/>
        </w:r>
        <w:r>
          <w:rPr>
            <w:rFonts w:hint="eastAsia"/>
            <w:noProof/>
            <w:webHidden/>
          </w:rPr>
          <w:t>20</w:t>
        </w:r>
        <w:r>
          <w:rPr>
            <w:noProof/>
            <w:webHidden/>
          </w:rPr>
          <w:fldChar w:fldCharType="end"/>
        </w:r>
      </w:hyperlink>
    </w:p>
    <w:p w14:paraId="35B2299D" w14:textId="7A0BCACC"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12" w:history="1">
        <w:r w:rsidRPr="000A3AF2">
          <w:rPr>
            <w:rStyle w:val="Hyperlink"/>
            <w:rFonts w:ascii="Fraunces" w:hAnsi="Fraunces"/>
            <w:noProof/>
          </w:rPr>
          <w:t>Admin guidance</w:t>
        </w:r>
        <w:r>
          <w:rPr>
            <w:noProof/>
            <w:webHidden/>
          </w:rPr>
          <w:tab/>
        </w:r>
        <w:r>
          <w:rPr>
            <w:noProof/>
            <w:webHidden/>
          </w:rPr>
          <w:fldChar w:fldCharType="begin"/>
        </w:r>
        <w:r>
          <w:rPr>
            <w:noProof/>
            <w:webHidden/>
          </w:rPr>
          <w:instrText xml:space="preserve"> PAGEREF _Toc238980012 \h </w:instrText>
        </w:r>
        <w:r>
          <w:rPr>
            <w:noProof/>
            <w:webHidden/>
          </w:rPr>
        </w:r>
        <w:r>
          <w:rPr>
            <w:noProof/>
            <w:webHidden/>
          </w:rPr>
          <w:fldChar w:fldCharType="separate"/>
        </w:r>
        <w:r>
          <w:rPr>
            <w:rFonts w:hint="eastAsia"/>
            <w:noProof/>
            <w:webHidden/>
          </w:rPr>
          <w:t>20</w:t>
        </w:r>
        <w:r>
          <w:rPr>
            <w:noProof/>
            <w:webHidden/>
          </w:rPr>
          <w:fldChar w:fldCharType="end"/>
        </w:r>
      </w:hyperlink>
    </w:p>
    <w:p w14:paraId="0EF33000" w14:textId="2DB1E19C"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80013" w:history="1">
        <w:r w:rsidRPr="000A3AF2">
          <w:rPr>
            <w:rStyle w:val="Hyperlink"/>
            <w:rFonts w:ascii="Fraunces" w:hAnsi="Fraunces"/>
            <w:noProof/>
          </w:rPr>
          <w:t>11. Images, loading, empty, error, responsive, and accessibility</w:t>
        </w:r>
        <w:r>
          <w:rPr>
            <w:noProof/>
            <w:webHidden/>
          </w:rPr>
          <w:tab/>
        </w:r>
        <w:r>
          <w:rPr>
            <w:noProof/>
            <w:webHidden/>
          </w:rPr>
          <w:fldChar w:fldCharType="begin"/>
        </w:r>
        <w:r>
          <w:rPr>
            <w:noProof/>
            <w:webHidden/>
          </w:rPr>
          <w:instrText xml:space="preserve"> PAGEREF _Toc238980013 \h </w:instrText>
        </w:r>
        <w:r>
          <w:rPr>
            <w:noProof/>
            <w:webHidden/>
          </w:rPr>
        </w:r>
        <w:r>
          <w:rPr>
            <w:noProof/>
            <w:webHidden/>
          </w:rPr>
          <w:fldChar w:fldCharType="separate"/>
        </w:r>
        <w:r>
          <w:rPr>
            <w:rFonts w:hint="eastAsia"/>
            <w:noProof/>
            <w:webHidden/>
          </w:rPr>
          <w:t>21</w:t>
        </w:r>
        <w:r>
          <w:rPr>
            <w:noProof/>
            <w:webHidden/>
          </w:rPr>
          <w:fldChar w:fldCharType="end"/>
        </w:r>
      </w:hyperlink>
    </w:p>
    <w:p w14:paraId="228519D0" w14:textId="66E379D8"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14" w:history="1">
        <w:r w:rsidRPr="000A3AF2">
          <w:rPr>
            <w:rStyle w:val="Hyperlink"/>
            <w:rFonts w:ascii="Fraunces" w:hAnsi="Fraunces"/>
            <w:noProof/>
          </w:rPr>
          <w:t>Reusable image behavior</w:t>
        </w:r>
        <w:r>
          <w:rPr>
            <w:noProof/>
            <w:webHidden/>
          </w:rPr>
          <w:tab/>
        </w:r>
        <w:r>
          <w:rPr>
            <w:noProof/>
            <w:webHidden/>
          </w:rPr>
          <w:fldChar w:fldCharType="begin"/>
        </w:r>
        <w:r>
          <w:rPr>
            <w:noProof/>
            <w:webHidden/>
          </w:rPr>
          <w:instrText xml:space="preserve"> PAGEREF _Toc238980014 \h </w:instrText>
        </w:r>
        <w:r>
          <w:rPr>
            <w:noProof/>
            <w:webHidden/>
          </w:rPr>
        </w:r>
        <w:r>
          <w:rPr>
            <w:noProof/>
            <w:webHidden/>
          </w:rPr>
          <w:fldChar w:fldCharType="separate"/>
        </w:r>
        <w:r>
          <w:rPr>
            <w:rFonts w:hint="eastAsia"/>
            <w:noProof/>
            <w:webHidden/>
          </w:rPr>
          <w:t>21</w:t>
        </w:r>
        <w:r>
          <w:rPr>
            <w:noProof/>
            <w:webHidden/>
          </w:rPr>
          <w:fldChar w:fldCharType="end"/>
        </w:r>
      </w:hyperlink>
    </w:p>
    <w:p w14:paraId="673C01AC" w14:textId="31DBD4D4"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15" w:history="1">
        <w:r w:rsidRPr="000A3AF2">
          <w:rPr>
            <w:rStyle w:val="Hyperlink"/>
            <w:rFonts w:ascii="Fraunces" w:hAnsi="Fraunces"/>
            <w:noProof/>
          </w:rPr>
          <w:t>Loading states</w:t>
        </w:r>
        <w:r>
          <w:rPr>
            <w:noProof/>
            <w:webHidden/>
          </w:rPr>
          <w:tab/>
        </w:r>
        <w:r>
          <w:rPr>
            <w:noProof/>
            <w:webHidden/>
          </w:rPr>
          <w:fldChar w:fldCharType="begin"/>
        </w:r>
        <w:r>
          <w:rPr>
            <w:noProof/>
            <w:webHidden/>
          </w:rPr>
          <w:instrText xml:space="preserve"> PAGEREF _Toc238980015 \h </w:instrText>
        </w:r>
        <w:r>
          <w:rPr>
            <w:noProof/>
            <w:webHidden/>
          </w:rPr>
        </w:r>
        <w:r>
          <w:rPr>
            <w:noProof/>
            <w:webHidden/>
          </w:rPr>
          <w:fldChar w:fldCharType="separate"/>
        </w:r>
        <w:r>
          <w:rPr>
            <w:rFonts w:hint="eastAsia"/>
            <w:noProof/>
            <w:webHidden/>
          </w:rPr>
          <w:t>21</w:t>
        </w:r>
        <w:r>
          <w:rPr>
            <w:noProof/>
            <w:webHidden/>
          </w:rPr>
          <w:fldChar w:fldCharType="end"/>
        </w:r>
      </w:hyperlink>
    </w:p>
    <w:p w14:paraId="04191DC5" w14:textId="347939D0"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16" w:history="1">
        <w:r w:rsidRPr="000A3AF2">
          <w:rPr>
            <w:rStyle w:val="Hyperlink"/>
            <w:rFonts w:ascii="Fraunces" w:hAnsi="Fraunces"/>
            <w:noProof/>
          </w:rPr>
          <w:t>Empty states</w:t>
        </w:r>
        <w:r>
          <w:rPr>
            <w:noProof/>
            <w:webHidden/>
          </w:rPr>
          <w:tab/>
        </w:r>
        <w:r>
          <w:rPr>
            <w:noProof/>
            <w:webHidden/>
          </w:rPr>
          <w:fldChar w:fldCharType="begin"/>
        </w:r>
        <w:r>
          <w:rPr>
            <w:noProof/>
            <w:webHidden/>
          </w:rPr>
          <w:instrText xml:space="preserve"> PAGEREF _Toc238980016 \h </w:instrText>
        </w:r>
        <w:r>
          <w:rPr>
            <w:noProof/>
            <w:webHidden/>
          </w:rPr>
        </w:r>
        <w:r>
          <w:rPr>
            <w:noProof/>
            <w:webHidden/>
          </w:rPr>
          <w:fldChar w:fldCharType="separate"/>
        </w:r>
        <w:r>
          <w:rPr>
            <w:rFonts w:hint="eastAsia"/>
            <w:noProof/>
            <w:webHidden/>
          </w:rPr>
          <w:t>21</w:t>
        </w:r>
        <w:r>
          <w:rPr>
            <w:noProof/>
            <w:webHidden/>
          </w:rPr>
          <w:fldChar w:fldCharType="end"/>
        </w:r>
      </w:hyperlink>
    </w:p>
    <w:p w14:paraId="5297D2D3" w14:textId="3A8B4511"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17" w:history="1">
        <w:r w:rsidRPr="000A3AF2">
          <w:rPr>
            <w:rStyle w:val="Hyperlink"/>
            <w:rFonts w:ascii="Fraunces" w:hAnsi="Fraunces"/>
            <w:noProof/>
          </w:rPr>
          <w:t>Page-level error state</w:t>
        </w:r>
        <w:r>
          <w:rPr>
            <w:noProof/>
            <w:webHidden/>
          </w:rPr>
          <w:tab/>
        </w:r>
        <w:r>
          <w:rPr>
            <w:noProof/>
            <w:webHidden/>
          </w:rPr>
          <w:fldChar w:fldCharType="begin"/>
        </w:r>
        <w:r>
          <w:rPr>
            <w:noProof/>
            <w:webHidden/>
          </w:rPr>
          <w:instrText xml:space="preserve"> PAGEREF _Toc238980017 \h </w:instrText>
        </w:r>
        <w:r>
          <w:rPr>
            <w:noProof/>
            <w:webHidden/>
          </w:rPr>
        </w:r>
        <w:r>
          <w:rPr>
            <w:noProof/>
            <w:webHidden/>
          </w:rPr>
          <w:fldChar w:fldCharType="separate"/>
        </w:r>
        <w:r>
          <w:rPr>
            <w:rFonts w:hint="eastAsia"/>
            <w:noProof/>
            <w:webHidden/>
          </w:rPr>
          <w:t>21</w:t>
        </w:r>
        <w:r>
          <w:rPr>
            <w:noProof/>
            <w:webHidden/>
          </w:rPr>
          <w:fldChar w:fldCharType="end"/>
        </w:r>
      </w:hyperlink>
    </w:p>
    <w:p w14:paraId="257FD4B3" w14:textId="7C9DCB6D"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18" w:history="1">
        <w:r w:rsidRPr="000A3AF2">
          <w:rPr>
            <w:rStyle w:val="Hyperlink"/>
            <w:rFonts w:ascii="Fraunces" w:hAnsi="Fraunces"/>
            <w:noProof/>
          </w:rPr>
          <w:t>Responsive design</w:t>
        </w:r>
        <w:r>
          <w:rPr>
            <w:noProof/>
            <w:webHidden/>
          </w:rPr>
          <w:tab/>
        </w:r>
        <w:r>
          <w:rPr>
            <w:noProof/>
            <w:webHidden/>
          </w:rPr>
          <w:fldChar w:fldCharType="begin"/>
        </w:r>
        <w:r>
          <w:rPr>
            <w:noProof/>
            <w:webHidden/>
          </w:rPr>
          <w:instrText xml:space="preserve"> PAGEREF _Toc238980018 \h </w:instrText>
        </w:r>
        <w:r>
          <w:rPr>
            <w:noProof/>
            <w:webHidden/>
          </w:rPr>
        </w:r>
        <w:r>
          <w:rPr>
            <w:noProof/>
            <w:webHidden/>
          </w:rPr>
          <w:fldChar w:fldCharType="separate"/>
        </w:r>
        <w:r>
          <w:rPr>
            <w:rFonts w:hint="eastAsia"/>
            <w:noProof/>
            <w:webHidden/>
          </w:rPr>
          <w:t>21</w:t>
        </w:r>
        <w:r>
          <w:rPr>
            <w:noProof/>
            <w:webHidden/>
          </w:rPr>
          <w:fldChar w:fldCharType="end"/>
        </w:r>
      </w:hyperlink>
    </w:p>
    <w:p w14:paraId="340FAE05" w14:textId="17B6D65E"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19" w:history="1">
        <w:r w:rsidRPr="000A3AF2">
          <w:rPr>
            <w:rStyle w:val="Hyperlink"/>
            <w:rFonts w:ascii="Fraunces" w:hAnsi="Fraunces"/>
            <w:noProof/>
          </w:rPr>
          <w:t>Accessibility requirements</w:t>
        </w:r>
        <w:r>
          <w:rPr>
            <w:noProof/>
            <w:webHidden/>
          </w:rPr>
          <w:tab/>
        </w:r>
        <w:r>
          <w:rPr>
            <w:noProof/>
            <w:webHidden/>
          </w:rPr>
          <w:fldChar w:fldCharType="begin"/>
        </w:r>
        <w:r>
          <w:rPr>
            <w:noProof/>
            <w:webHidden/>
          </w:rPr>
          <w:instrText xml:space="preserve"> PAGEREF _Toc238980019 \h </w:instrText>
        </w:r>
        <w:r>
          <w:rPr>
            <w:noProof/>
            <w:webHidden/>
          </w:rPr>
        </w:r>
        <w:r>
          <w:rPr>
            <w:noProof/>
            <w:webHidden/>
          </w:rPr>
          <w:fldChar w:fldCharType="separate"/>
        </w:r>
        <w:r>
          <w:rPr>
            <w:rFonts w:hint="eastAsia"/>
            <w:noProof/>
            <w:webHidden/>
          </w:rPr>
          <w:t>22</w:t>
        </w:r>
        <w:r>
          <w:rPr>
            <w:noProof/>
            <w:webHidden/>
          </w:rPr>
          <w:fldChar w:fldCharType="end"/>
        </w:r>
      </w:hyperlink>
    </w:p>
    <w:p w14:paraId="5893CB3C" w14:textId="34895C8B"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80020" w:history="1">
        <w:r w:rsidRPr="000A3AF2">
          <w:rPr>
            <w:rStyle w:val="Hyperlink"/>
            <w:rFonts w:ascii="Fraunces" w:hAnsi="Fraunces"/>
            <w:noProof/>
          </w:rPr>
          <w:t>12. Flutter design token reference</w:t>
        </w:r>
        <w:r>
          <w:rPr>
            <w:noProof/>
            <w:webHidden/>
          </w:rPr>
          <w:tab/>
        </w:r>
        <w:r>
          <w:rPr>
            <w:noProof/>
            <w:webHidden/>
          </w:rPr>
          <w:fldChar w:fldCharType="begin"/>
        </w:r>
        <w:r>
          <w:rPr>
            <w:noProof/>
            <w:webHidden/>
          </w:rPr>
          <w:instrText xml:space="preserve"> PAGEREF _Toc238980020 \h </w:instrText>
        </w:r>
        <w:r>
          <w:rPr>
            <w:noProof/>
            <w:webHidden/>
          </w:rPr>
        </w:r>
        <w:r>
          <w:rPr>
            <w:noProof/>
            <w:webHidden/>
          </w:rPr>
          <w:fldChar w:fldCharType="separate"/>
        </w:r>
        <w:r>
          <w:rPr>
            <w:rFonts w:hint="eastAsia"/>
            <w:noProof/>
            <w:webHidden/>
          </w:rPr>
          <w:t>23</w:t>
        </w:r>
        <w:r>
          <w:rPr>
            <w:noProof/>
            <w:webHidden/>
          </w:rPr>
          <w:fldChar w:fldCharType="end"/>
        </w:r>
      </w:hyperlink>
    </w:p>
    <w:p w14:paraId="38E89956" w14:textId="43FA7AE3"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21" w:history="1">
        <w:r w:rsidRPr="000A3AF2">
          <w:rPr>
            <w:rStyle w:val="Hyperlink"/>
            <w:rFonts w:ascii="Fraunces" w:hAnsi="Fraunces"/>
            <w:noProof/>
          </w:rPr>
          <w:t>Future component inventory</w:t>
        </w:r>
        <w:r>
          <w:rPr>
            <w:noProof/>
            <w:webHidden/>
          </w:rPr>
          <w:tab/>
        </w:r>
        <w:r>
          <w:rPr>
            <w:noProof/>
            <w:webHidden/>
          </w:rPr>
          <w:fldChar w:fldCharType="begin"/>
        </w:r>
        <w:r>
          <w:rPr>
            <w:noProof/>
            <w:webHidden/>
          </w:rPr>
          <w:instrText xml:space="preserve"> PAGEREF _Toc238980021 \h </w:instrText>
        </w:r>
        <w:r>
          <w:rPr>
            <w:noProof/>
            <w:webHidden/>
          </w:rPr>
        </w:r>
        <w:r>
          <w:rPr>
            <w:noProof/>
            <w:webHidden/>
          </w:rPr>
          <w:fldChar w:fldCharType="separate"/>
        </w:r>
        <w:r>
          <w:rPr>
            <w:rFonts w:hint="eastAsia"/>
            <w:noProof/>
            <w:webHidden/>
          </w:rPr>
          <w:t>23</w:t>
        </w:r>
        <w:r>
          <w:rPr>
            <w:noProof/>
            <w:webHidden/>
          </w:rPr>
          <w:fldChar w:fldCharType="end"/>
        </w:r>
      </w:hyperlink>
    </w:p>
    <w:p w14:paraId="4E4F383B" w14:textId="41CC1223"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80022" w:history="1">
        <w:r w:rsidRPr="000A3AF2">
          <w:rPr>
            <w:rStyle w:val="Hyperlink"/>
            <w:rFonts w:ascii="Fraunces" w:hAnsi="Fraunces"/>
            <w:noProof/>
          </w:rPr>
          <w:t>13. Screen inventory and web-to-mobile adaptation</w:t>
        </w:r>
        <w:r>
          <w:rPr>
            <w:noProof/>
            <w:webHidden/>
          </w:rPr>
          <w:tab/>
        </w:r>
        <w:r>
          <w:rPr>
            <w:noProof/>
            <w:webHidden/>
          </w:rPr>
          <w:fldChar w:fldCharType="begin"/>
        </w:r>
        <w:r>
          <w:rPr>
            <w:noProof/>
            <w:webHidden/>
          </w:rPr>
          <w:instrText xml:space="preserve"> PAGEREF _Toc238980022 \h </w:instrText>
        </w:r>
        <w:r>
          <w:rPr>
            <w:noProof/>
            <w:webHidden/>
          </w:rPr>
        </w:r>
        <w:r>
          <w:rPr>
            <w:noProof/>
            <w:webHidden/>
          </w:rPr>
          <w:fldChar w:fldCharType="separate"/>
        </w:r>
        <w:r>
          <w:rPr>
            <w:rFonts w:hint="eastAsia"/>
            <w:noProof/>
            <w:webHidden/>
          </w:rPr>
          <w:t>25</w:t>
        </w:r>
        <w:r>
          <w:rPr>
            <w:noProof/>
            <w:webHidden/>
          </w:rPr>
          <w:fldChar w:fldCharType="end"/>
        </w:r>
      </w:hyperlink>
    </w:p>
    <w:p w14:paraId="502D0DEB" w14:textId="6158ACCA"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23" w:history="1">
        <w:r w:rsidRPr="000A3AF2">
          <w:rPr>
            <w:rStyle w:val="Hyperlink"/>
            <w:rFonts w:ascii="Fraunces" w:hAnsi="Fraunces"/>
            <w:noProof/>
          </w:rPr>
          <w:t>Buyer screen inventory</w:t>
        </w:r>
        <w:r>
          <w:rPr>
            <w:noProof/>
            <w:webHidden/>
          </w:rPr>
          <w:tab/>
        </w:r>
        <w:r>
          <w:rPr>
            <w:noProof/>
            <w:webHidden/>
          </w:rPr>
          <w:fldChar w:fldCharType="begin"/>
        </w:r>
        <w:r>
          <w:rPr>
            <w:noProof/>
            <w:webHidden/>
          </w:rPr>
          <w:instrText xml:space="preserve"> PAGEREF _Toc238980023 \h </w:instrText>
        </w:r>
        <w:r>
          <w:rPr>
            <w:noProof/>
            <w:webHidden/>
          </w:rPr>
        </w:r>
        <w:r>
          <w:rPr>
            <w:noProof/>
            <w:webHidden/>
          </w:rPr>
          <w:fldChar w:fldCharType="separate"/>
        </w:r>
        <w:r>
          <w:rPr>
            <w:rFonts w:hint="eastAsia"/>
            <w:noProof/>
            <w:webHidden/>
          </w:rPr>
          <w:t>25</w:t>
        </w:r>
        <w:r>
          <w:rPr>
            <w:noProof/>
            <w:webHidden/>
          </w:rPr>
          <w:fldChar w:fldCharType="end"/>
        </w:r>
      </w:hyperlink>
    </w:p>
    <w:p w14:paraId="6B7BCC15" w14:textId="1D810284"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24" w:history="1">
        <w:r w:rsidRPr="000A3AF2">
          <w:rPr>
            <w:rStyle w:val="Hyperlink"/>
            <w:rFonts w:ascii="Fraunces" w:hAnsi="Fraunces"/>
            <w:noProof/>
          </w:rPr>
          <w:t>Seller screen inventory if implemented</w:t>
        </w:r>
        <w:r>
          <w:rPr>
            <w:noProof/>
            <w:webHidden/>
          </w:rPr>
          <w:tab/>
        </w:r>
        <w:r>
          <w:rPr>
            <w:noProof/>
            <w:webHidden/>
          </w:rPr>
          <w:fldChar w:fldCharType="begin"/>
        </w:r>
        <w:r>
          <w:rPr>
            <w:noProof/>
            <w:webHidden/>
          </w:rPr>
          <w:instrText xml:space="preserve"> PAGEREF _Toc238980024 \h </w:instrText>
        </w:r>
        <w:r>
          <w:rPr>
            <w:noProof/>
            <w:webHidden/>
          </w:rPr>
        </w:r>
        <w:r>
          <w:rPr>
            <w:noProof/>
            <w:webHidden/>
          </w:rPr>
          <w:fldChar w:fldCharType="separate"/>
        </w:r>
        <w:r>
          <w:rPr>
            <w:rFonts w:hint="eastAsia"/>
            <w:noProof/>
            <w:webHidden/>
          </w:rPr>
          <w:t>25</w:t>
        </w:r>
        <w:r>
          <w:rPr>
            <w:noProof/>
            <w:webHidden/>
          </w:rPr>
          <w:fldChar w:fldCharType="end"/>
        </w:r>
      </w:hyperlink>
    </w:p>
    <w:p w14:paraId="0751280F" w14:textId="2F2FCBCA"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25" w:history="1">
        <w:r w:rsidRPr="000A3AF2">
          <w:rPr>
            <w:rStyle w:val="Hyperlink"/>
            <w:rFonts w:ascii="Fraunces" w:hAnsi="Fraunces"/>
            <w:noProof/>
          </w:rPr>
          <w:t>Web-to-mobile conversion rules</w:t>
        </w:r>
        <w:r>
          <w:rPr>
            <w:noProof/>
            <w:webHidden/>
          </w:rPr>
          <w:tab/>
        </w:r>
        <w:r>
          <w:rPr>
            <w:noProof/>
            <w:webHidden/>
          </w:rPr>
          <w:fldChar w:fldCharType="begin"/>
        </w:r>
        <w:r>
          <w:rPr>
            <w:noProof/>
            <w:webHidden/>
          </w:rPr>
          <w:instrText xml:space="preserve"> PAGEREF _Toc238980025 \h </w:instrText>
        </w:r>
        <w:r>
          <w:rPr>
            <w:noProof/>
            <w:webHidden/>
          </w:rPr>
        </w:r>
        <w:r>
          <w:rPr>
            <w:noProof/>
            <w:webHidden/>
          </w:rPr>
          <w:fldChar w:fldCharType="separate"/>
        </w:r>
        <w:r>
          <w:rPr>
            <w:rFonts w:hint="eastAsia"/>
            <w:noProof/>
            <w:webHidden/>
          </w:rPr>
          <w:t>25</w:t>
        </w:r>
        <w:r>
          <w:rPr>
            <w:noProof/>
            <w:webHidden/>
          </w:rPr>
          <w:fldChar w:fldCharType="end"/>
        </w:r>
      </w:hyperlink>
    </w:p>
    <w:p w14:paraId="4F7A869D" w14:textId="28971B36"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80026" w:history="1">
        <w:r w:rsidRPr="000A3AF2">
          <w:rPr>
            <w:rStyle w:val="Hyperlink"/>
            <w:rFonts w:ascii="Fraunces" w:hAnsi="Fraunces"/>
            <w:noProof/>
          </w:rPr>
          <w:t>14. Example low-fidelity wireframes</w:t>
        </w:r>
        <w:r>
          <w:rPr>
            <w:noProof/>
            <w:webHidden/>
          </w:rPr>
          <w:tab/>
        </w:r>
        <w:r>
          <w:rPr>
            <w:noProof/>
            <w:webHidden/>
          </w:rPr>
          <w:fldChar w:fldCharType="begin"/>
        </w:r>
        <w:r>
          <w:rPr>
            <w:noProof/>
            <w:webHidden/>
          </w:rPr>
          <w:instrText xml:space="preserve"> PAGEREF _Toc238980026 \h </w:instrText>
        </w:r>
        <w:r>
          <w:rPr>
            <w:noProof/>
            <w:webHidden/>
          </w:rPr>
        </w:r>
        <w:r>
          <w:rPr>
            <w:noProof/>
            <w:webHidden/>
          </w:rPr>
          <w:fldChar w:fldCharType="separate"/>
        </w:r>
        <w:r>
          <w:rPr>
            <w:rFonts w:hint="eastAsia"/>
            <w:noProof/>
            <w:webHidden/>
          </w:rPr>
          <w:t>26</w:t>
        </w:r>
        <w:r>
          <w:rPr>
            <w:noProof/>
            <w:webHidden/>
          </w:rPr>
          <w:fldChar w:fldCharType="end"/>
        </w:r>
      </w:hyperlink>
    </w:p>
    <w:p w14:paraId="2A8B1399" w14:textId="1DD9F3C9" w:rsidR="006A473A" w:rsidRDefault="006A473A">
      <w:pPr>
        <w:pStyle w:val="TOC1"/>
        <w:tabs>
          <w:tab w:val="right" w:leader="dot" w:pos="9350"/>
        </w:tabs>
        <w:rPr>
          <w:rFonts w:asciiTheme="minorHAnsi" w:hAnsiTheme="minorHAnsi"/>
          <w:noProof/>
          <w:color w:val="auto"/>
          <w:kern w:val="2"/>
          <w:sz w:val="24"/>
          <w:szCs w:val="24"/>
          <w14:ligatures w14:val="standardContextual"/>
        </w:rPr>
      </w:pPr>
      <w:hyperlink w:anchor="_Toc238980027" w:history="1">
        <w:r w:rsidRPr="000A3AF2">
          <w:rPr>
            <w:rStyle w:val="Hyperlink"/>
            <w:rFonts w:ascii="Fraunces" w:hAnsi="Fraunces"/>
            <w:noProof/>
          </w:rPr>
          <w:t>15. Final developer checklist</w:t>
        </w:r>
        <w:r>
          <w:rPr>
            <w:noProof/>
            <w:webHidden/>
          </w:rPr>
          <w:tab/>
        </w:r>
        <w:r>
          <w:rPr>
            <w:noProof/>
            <w:webHidden/>
          </w:rPr>
          <w:fldChar w:fldCharType="begin"/>
        </w:r>
        <w:r>
          <w:rPr>
            <w:noProof/>
            <w:webHidden/>
          </w:rPr>
          <w:instrText xml:space="preserve"> PAGEREF _Toc238980027 \h </w:instrText>
        </w:r>
        <w:r>
          <w:rPr>
            <w:noProof/>
            <w:webHidden/>
          </w:rPr>
        </w:r>
        <w:r>
          <w:rPr>
            <w:noProof/>
            <w:webHidden/>
          </w:rPr>
          <w:fldChar w:fldCharType="separate"/>
        </w:r>
        <w:r>
          <w:rPr>
            <w:rFonts w:hint="eastAsia"/>
            <w:noProof/>
            <w:webHidden/>
          </w:rPr>
          <w:t>29</w:t>
        </w:r>
        <w:r>
          <w:rPr>
            <w:noProof/>
            <w:webHidden/>
          </w:rPr>
          <w:fldChar w:fldCharType="end"/>
        </w:r>
      </w:hyperlink>
    </w:p>
    <w:p w14:paraId="347B90E6" w14:textId="7BDC5DBC" w:rsidR="006A473A" w:rsidRDefault="006A473A">
      <w:pPr>
        <w:pStyle w:val="TOC2"/>
        <w:tabs>
          <w:tab w:val="right" w:leader="dot" w:pos="9350"/>
        </w:tabs>
        <w:rPr>
          <w:rFonts w:asciiTheme="minorHAnsi" w:hAnsiTheme="minorHAnsi"/>
          <w:noProof/>
          <w:color w:val="auto"/>
          <w:kern w:val="2"/>
          <w:sz w:val="24"/>
          <w:szCs w:val="24"/>
          <w14:ligatures w14:val="standardContextual"/>
        </w:rPr>
      </w:pPr>
      <w:hyperlink w:anchor="_Toc238980028" w:history="1">
        <w:r w:rsidRPr="000A3AF2">
          <w:rPr>
            <w:rStyle w:val="Hyperlink"/>
            <w:rFonts w:ascii="Fraunces" w:hAnsi="Fraunces"/>
            <w:noProof/>
          </w:rPr>
          <w:t>Reference basis</w:t>
        </w:r>
        <w:r>
          <w:rPr>
            <w:noProof/>
            <w:webHidden/>
          </w:rPr>
          <w:tab/>
        </w:r>
        <w:r>
          <w:rPr>
            <w:noProof/>
            <w:webHidden/>
          </w:rPr>
          <w:fldChar w:fldCharType="begin"/>
        </w:r>
        <w:r>
          <w:rPr>
            <w:noProof/>
            <w:webHidden/>
          </w:rPr>
          <w:instrText xml:space="preserve"> PAGEREF _Toc238980028 \h </w:instrText>
        </w:r>
        <w:r>
          <w:rPr>
            <w:noProof/>
            <w:webHidden/>
          </w:rPr>
        </w:r>
        <w:r>
          <w:rPr>
            <w:noProof/>
            <w:webHidden/>
          </w:rPr>
          <w:fldChar w:fldCharType="separate"/>
        </w:r>
        <w:r>
          <w:rPr>
            <w:rFonts w:hint="eastAsia"/>
            <w:noProof/>
            <w:webHidden/>
          </w:rPr>
          <w:t>29</w:t>
        </w:r>
        <w:r>
          <w:rPr>
            <w:noProof/>
            <w:webHidden/>
          </w:rPr>
          <w:fldChar w:fldCharType="end"/>
        </w:r>
      </w:hyperlink>
    </w:p>
    <w:p w14:paraId="0D350029" w14:textId="0372A9DD" w:rsidR="000C1B30" w:rsidRDefault="006239CB">
      <w:pPr>
        <w:rPr>
          <w:rFonts w:hint="eastAsia"/>
        </w:rPr>
      </w:pPr>
      <w:r>
        <w:fldChar w:fldCharType="end"/>
      </w:r>
    </w:p>
    <w:p w14:paraId="4553DF91" w14:textId="77777777" w:rsidR="000C1B30" w:rsidRDefault="006239CB">
      <w:pPr>
        <w:rPr>
          <w:rFonts w:hint="eastAsia"/>
        </w:rPr>
      </w:pPr>
      <w:r>
        <w:rPr>
          <w:i/>
          <w:color w:val="6B6860"/>
          <w:sz w:val="16"/>
        </w:rPr>
        <w:t>The table is generated from Heading 1 and Heading 2 styles. In Word, select the table and choose Update Table after material edits.</w:t>
      </w:r>
    </w:p>
    <w:p w14:paraId="3DB490C3" w14:textId="77777777" w:rsidR="000C1B30" w:rsidRDefault="006239CB">
      <w:pPr>
        <w:rPr>
          <w:rFonts w:hint="eastAsia"/>
        </w:rPr>
      </w:pPr>
      <w:r>
        <w:br w:type="page"/>
      </w:r>
    </w:p>
    <w:p w14:paraId="53226440" w14:textId="77777777" w:rsidR="000C1B30" w:rsidRDefault="006239CB">
      <w:pPr>
        <w:pStyle w:val="Heading1"/>
      </w:pPr>
      <w:bookmarkStart w:id="2" w:name="_Toc238979972"/>
      <w:r>
        <w:rPr>
          <w:rFonts w:ascii="Fraunces" w:hAnsi="Fraunces"/>
          <w:b w:val="0"/>
        </w:rPr>
        <w:t>1. Project overview</w:t>
      </w:r>
      <w:bookmarkEnd w:id="2"/>
    </w:p>
    <w:p w14:paraId="696CDC2A" w14:textId="77777777" w:rsidR="000C1B30" w:rsidRDefault="006239CB">
      <w:pPr>
        <w:rPr>
          <w:rFonts w:hint="eastAsia"/>
        </w:rPr>
      </w:pPr>
      <w:r>
        <w:t>Marketo is a multi-vendor marketplace for independent sellers and buyers. The Flutter application should feel like the same platform in a smaller, touch-first form: editorial rather than generic, commerce-focused rather than decorative, and consistent across catalog, cart, checkout, orders, account, and future seller tools.</w:t>
      </w:r>
    </w:p>
    <w:p w14:paraId="10472D33" w14:textId="77777777" w:rsidR="000C1B30" w:rsidRDefault="006239CB">
      <w:pPr>
        <w:pStyle w:val="Heading2"/>
      </w:pPr>
      <w:bookmarkStart w:id="3" w:name="_Toc238979973"/>
      <w:r>
        <w:rPr>
          <w:rFonts w:ascii="Fraunces" w:hAnsi="Fraunces"/>
          <w:b w:val="0"/>
        </w:rPr>
        <w:t>Purpose and relationship to the web marketplace</w:t>
      </w:r>
      <w:bookmarkEnd w:id="3"/>
    </w:p>
    <w:p w14:paraId="159DAD42" w14:textId="77777777" w:rsidR="000C1B30" w:rsidRDefault="006239CB">
      <w:pPr>
        <w:rPr>
          <w:rFonts w:hint="eastAsia"/>
        </w:rPr>
      </w:pPr>
      <w:r>
        <w:t>This guide translates verified web foundations into mobile specifications. The web project remains the visual source of truth for brand color, type personality, borders, cards, pricing, statuses, feedback, and seller presentation. Flutter should adapt information architecture and interaction patterns for mobile; it should not introduce an unrelated Material visual language.</w:t>
      </w:r>
    </w:p>
    <w:p w14:paraId="5D0C8B80" w14:textId="77777777" w:rsidR="000C1B30" w:rsidRDefault="006239CB">
      <w:pPr>
        <w:pStyle w:val="Heading2"/>
      </w:pPr>
      <w:bookmarkStart w:id="4" w:name="_Toc238979974"/>
      <w:r>
        <w:rPr>
          <w:rFonts w:ascii="Fraunces" w:hAnsi="Fraunces"/>
          <w:b w:val="0"/>
        </w:rPr>
        <w:t>Design objectives</w:t>
      </w:r>
      <w:bookmarkEnd w:id="4"/>
    </w:p>
    <w:p w14:paraId="45509520" w14:textId="77777777" w:rsidR="000C1B30" w:rsidRDefault="006239CB">
      <w:pPr>
        <w:pStyle w:val="ListBullet"/>
        <w:ind w:left="540" w:hanging="271"/>
        <w:rPr>
          <w:rFonts w:hint="eastAsia"/>
        </w:rPr>
      </w:pPr>
      <w:r>
        <w:t>Preserve Marketo's recognizable navy, cream, amber, and editorial type identity.</w:t>
      </w:r>
    </w:p>
    <w:p w14:paraId="3F75CE7B" w14:textId="77777777" w:rsidR="000C1B30" w:rsidRDefault="006239CB">
      <w:pPr>
        <w:pStyle w:val="ListBullet"/>
        <w:ind w:left="540" w:hanging="271"/>
        <w:rPr>
          <w:rFonts w:hint="eastAsia"/>
        </w:rPr>
      </w:pPr>
      <w:r>
        <w:t>Make product discovery, comparison, cart management, and order follow-up fast on touch screens.</w:t>
      </w:r>
    </w:p>
    <w:p w14:paraId="257F2711" w14:textId="77777777" w:rsidR="000C1B30" w:rsidRDefault="006239CB">
      <w:pPr>
        <w:pStyle w:val="ListBullet"/>
        <w:ind w:left="540" w:hanging="271"/>
        <w:rPr>
          <w:rFonts w:hint="eastAsia"/>
        </w:rPr>
      </w:pPr>
      <w:r>
        <w:t>Keep multi-seller grouping visible throughout cart, checkout, orders, returns, and support.</w:t>
      </w:r>
    </w:p>
    <w:p w14:paraId="1A0A7D9C" w14:textId="77777777" w:rsidR="000C1B30" w:rsidRDefault="006239CB">
      <w:pPr>
        <w:pStyle w:val="ListBullet"/>
        <w:ind w:left="540" w:hanging="271"/>
        <w:rPr>
          <w:rFonts w:hint="eastAsia"/>
        </w:rPr>
      </w:pPr>
      <w:r>
        <w:t>Express backend state in plain language while retaining complete internal diagnostics.</w:t>
      </w:r>
    </w:p>
    <w:p w14:paraId="1F81999F" w14:textId="77777777" w:rsidR="000C1B30" w:rsidRDefault="006239CB">
      <w:pPr>
        <w:pStyle w:val="ListBullet"/>
        <w:ind w:left="540" w:hanging="271"/>
        <w:rPr>
          <w:rFonts w:hint="eastAsia"/>
        </w:rPr>
      </w:pPr>
      <w:r>
        <w:t>Build repeatable component and token decisions that scale to buyer, seller, and limited admin use.</w:t>
      </w:r>
    </w:p>
    <w:p w14:paraId="49EF3B55" w14:textId="77777777" w:rsidR="000C1B30" w:rsidRDefault="006239CB">
      <w:pPr>
        <w:pStyle w:val="Heading2"/>
      </w:pPr>
      <w:bookmarkStart w:id="5" w:name="_Toc238979975"/>
      <w:r>
        <w:rPr>
          <w:rFonts w:ascii="Fraunces" w:hAnsi="Fraunces"/>
          <w:b w:val="0"/>
        </w:rPr>
        <w:t>Design principles</w:t>
      </w:r>
      <w:bookmarkEnd w:id="5"/>
    </w:p>
    <w:tbl>
      <w:tblPr>
        <w:tblStyle w:val="TableGrid"/>
        <w:tblW w:w="9360" w:type="dxa"/>
        <w:tblInd w:w="120" w:type="dxa"/>
        <w:tblLayout w:type="fixed"/>
        <w:tblLook w:val="04A0" w:firstRow="1" w:lastRow="0" w:firstColumn="1" w:lastColumn="0" w:noHBand="0" w:noVBand="1"/>
      </w:tblPr>
      <w:tblGrid>
        <w:gridCol w:w="2200"/>
        <w:gridCol w:w="7160"/>
      </w:tblGrid>
      <w:tr w:rsidR="000C1B30" w14:paraId="10E574F1" w14:textId="77777777">
        <w:trPr>
          <w:tblHeader/>
        </w:trPr>
        <w:tc>
          <w:tcPr>
            <w:tcW w:w="22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9C40C29" w14:textId="77777777" w:rsidR="000C1B30" w:rsidRDefault="006239CB">
            <w:pPr>
              <w:spacing w:after="0" w:line="240" w:lineRule="auto"/>
              <w:rPr>
                <w:rFonts w:hint="eastAsia"/>
              </w:rPr>
            </w:pPr>
            <w:r>
              <w:rPr>
                <w:b/>
                <w:color w:val="FFFFFF"/>
                <w:sz w:val="17"/>
              </w:rPr>
              <w:t>Principle</w:t>
            </w:r>
          </w:p>
        </w:tc>
        <w:tc>
          <w:tcPr>
            <w:tcW w:w="71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1136A64" w14:textId="77777777" w:rsidR="000C1B30" w:rsidRDefault="006239CB">
            <w:pPr>
              <w:spacing w:after="0" w:line="240" w:lineRule="auto"/>
              <w:rPr>
                <w:rFonts w:hint="eastAsia"/>
              </w:rPr>
            </w:pPr>
            <w:r>
              <w:rPr>
                <w:b/>
                <w:color w:val="FFFFFF"/>
                <w:sz w:val="17"/>
              </w:rPr>
              <w:t>Application</w:t>
            </w:r>
          </w:p>
        </w:tc>
      </w:tr>
      <w:tr w:rsidR="000C1B30" w14:paraId="67B94431"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DC409B5" w14:textId="77777777" w:rsidR="000C1B30" w:rsidRDefault="006239CB">
            <w:pPr>
              <w:spacing w:after="0" w:line="259" w:lineRule="auto"/>
              <w:rPr>
                <w:rFonts w:hint="eastAsia"/>
              </w:rPr>
            </w:pPr>
            <w:r>
              <w:rPr>
                <w:b/>
                <w:sz w:val="17"/>
              </w:rPr>
              <w:t>Consistency</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B53B85" w14:textId="77777777" w:rsidR="000C1B30" w:rsidRDefault="006239CB">
            <w:pPr>
              <w:spacing w:after="0" w:line="259" w:lineRule="auto"/>
              <w:rPr>
                <w:rFonts w:hint="eastAsia"/>
              </w:rPr>
            </w:pPr>
            <w:r>
              <w:rPr>
                <w:sz w:val="17"/>
              </w:rPr>
              <w:t>One token and component language across all roles and flows.</w:t>
            </w:r>
          </w:p>
        </w:tc>
      </w:tr>
      <w:tr w:rsidR="000C1B30" w14:paraId="11FF7C8E"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79F4C6" w14:textId="77777777" w:rsidR="000C1B30" w:rsidRDefault="006239CB">
            <w:pPr>
              <w:spacing w:after="0" w:line="259" w:lineRule="auto"/>
              <w:rPr>
                <w:rFonts w:hint="eastAsia"/>
              </w:rPr>
            </w:pPr>
            <w:r>
              <w:rPr>
                <w:b/>
                <w:sz w:val="17"/>
              </w:rPr>
              <w:t>Simplicity</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6B03C20" w14:textId="77777777" w:rsidR="000C1B30" w:rsidRDefault="006239CB">
            <w:pPr>
              <w:spacing w:after="0" w:line="259" w:lineRule="auto"/>
              <w:rPr>
                <w:rFonts w:hint="eastAsia"/>
              </w:rPr>
            </w:pPr>
            <w:r>
              <w:rPr>
                <w:sz w:val="17"/>
              </w:rPr>
              <w:t>Show the next relevant action; progressively disclose secondary detail.</w:t>
            </w:r>
          </w:p>
        </w:tc>
      </w:tr>
      <w:tr w:rsidR="000C1B30" w14:paraId="4202C8EF"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15A20C4" w14:textId="77777777" w:rsidR="000C1B30" w:rsidRDefault="006239CB">
            <w:pPr>
              <w:spacing w:after="0" w:line="259" w:lineRule="auto"/>
              <w:rPr>
                <w:rFonts w:hint="eastAsia"/>
              </w:rPr>
            </w:pPr>
            <w:r>
              <w:rPr>
                <w:b/>
                <w:sz w:val="17"/>
              </w:rPr>
              <w:t>Commerce-first usability</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A7B620" w14:textId="77777777" w:rsidR="000C1B30" w:rsidRDefault="006239CB">
            <w:pPr>
              <w:spacing w:after="0" w:line="259" w:lineRule="auto"/>
              <w:rPr>
                <w:rFonts w:hint="eastAsia"/>
              </w:rPr>
            </w:pPr>
            <w:r>
              <w:rPr>
                <w:sz w:val="17"/>
              </w:rPr>
              <w:t>Price, availability, seller, delivery, and action remain easy to scan.</w:t>
            </w:r>
          </w:p>
        </w:tc>
      </w:tr>
      <w:tr w:rsidR="000C1B30" w14:paraId="68C7E3E0"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FE35475" w14:textId="77777777" w:rsidR="000C1B30" w:rsidRDefault="006239CB">
            <w:pPr>
              <w:spacing w:after="0" w:line="259" w:lineRule="auto"/>
              <w:rPr>
                <w:rFonts w:hint="eastAsia"/>
              </w:rPr>
            </w:pPr>
            <w:r>
              <w:rPr>
                <w:b/>
                <w:sz w:val="17"/>
              </w:rPr>
              <w:t>Mobile-first interaction</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2C1253" w14:textId="77777777" w:rsidR="000C1B30" w:rsidRDefault="006239CB">
            <w:pPr>
              <w:spacing w:after="0" w:line="259" w:lineRule="auto"/>
              <w:rPr>
                <w:rFonts w:hint="eastAsia"/>
              </w:rPr>
            </w:pPr>
            <w:r>
              <w:rPr>
                <w:sz w:val="17"/>
              </w:rPr>
              <w:t>Use touch targets, sticky actions, sheets, and stacked layouts intentionally.</w:t>
            </w:r>
          </w:p>
        </w:tc>
      </w:tr>
      <w:tr w:rsidR="000C1B30" w14:paraId="5D3F3A8C"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77DED87" w14:textId="77777777" w:rsidR="000C1B30" w:rsidRDefault="006239CB">
            <w:pPr>
              <w:spacing w:after="0" w:line="259" w:lineRule="auto"/>
              <w:rPr>
                <w:rFonts w:hint="eastAsia"/>
              </w:rPr>
            </w:pPr>
            <w:r>
              <w:rPr>
                <w:b/>
                <w:sz w:val="17"/>
              </w:rPr>
              <w:t>Accessibility</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50E3621" w14:textId="77777777" w:rsidR="000C1B30" w:rsidRDefault="006239CB">
            <w:pPr>
              <w:spacing w:after="0" w:line="259" w:lineRule="auto"/>
              <w:rPr>
                <w:rFonts w:hint="eastAsia"/>
              </w:rPr>
            </w:pPr>
            <w:r>
              <w:rPr>
                <w:sz w:val="17"/>
              </w:rPr>
              <w:t>Readable, semantic, scalable, keyboard-friendly, and not dependent on color alone.</w:t>
            </w:r>
          </w:p>
        </w:tc>
      </w:tr>
      <w:tr w:rsidR="000C1B30" w14:paraId="3BBA3CCC"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DB5ED4A" w14:textId="77777777" w:rsidR="000C1B30" w:rsidRDefault="006239CB">
            <w:pPr>
              <w:spacing w:after="0" w:line="259" w:lineRule="auto"/>
              <w:rPr>
                <w:rFonts w:hint="eastAsia"/>
              </w:rPr>
            </w:pPr>
            <w:r>
              <w:rPr>
                <w:b/>
                <w:sz w:val="17"/>
              </w:rPr>
              <w:t>Reusability</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75D2752" w14:textId="77777777" w:rsidR="000C1B30" w:rsidRDefault="006239CB">
            <w:pPr>
              <w:spacing w:after="0" w:line="259" w:lineRule="auto"/>
              <w:rPr>
                <w:rFonts w:hint="eastAsia"/>
              </w:rPr>
            </w:pPr>
            <w:r>
              <w:rPr>
                <w:sz w:val="17"/>
              </w:rPr>
              <w:t>Prefer shared primitives and state models over feature-specific copies.</w:t>
            </w:r>
          </w:p>
        </w:tc>
      </w:tr>
      <w:tr w:rsidR="000C1B30" w14:paraId="57FEFC8F"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BB26F0" w14:textId="77777777" w:rsidR="000C1B30" w:rsidRDefault="006239CB">
            <w:pPr>
              <w:spacing w:after="0" w:line="259" w:lineRule="auto"/>
              <w:rPr>
                <w:rFonts w:hint="eastAsia"/>
              </w:rPr>
            </w:pPr>
            <w:r>
              <w:rPr>
                <w:b/>
                <w:sz w:val="17"/>
              </w:rPr>
              <w:t>Clear hierarchy</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0D1B44F" w14:textId="77777777" w:rsidR="000C1B30" w:rsidRDefault="006239CB">
            <w:pPr>
              <w:spacing w:after="0" w:line="259" w:lineRule="auto"/>
              <w:rPr>
                <w:rFonts w:hint="eastAsia"/>
              </w:rPr>
            </w:pPr>
            <w:r>
              <w:rPr>
                <w:sz w:val="17"/>
              </w:rPr>
              <w:t>Editorial headings orient; compact UI text carries transactional detail.</w:t>
            </w:r>
          </w:p>
        </w:tc>
      </w:tr>
      <w:tr w:rsidR="000C1B30" w14:paraId="1C8E317D"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2BED30" w14:textId="77777777" w:rsidR="000C1B30" w:rsidRDefault="006239CB">
            <w:pPr>
              <w:spacing w:after="0" w:line="259" w:lineRule="auto"/>
              <w:rPr>
                <w:rFonts w:hint="eastAsia"/>
              </w:rPr>
            </w:pPr>
            <w:r>
              <w:rPr>
                <w:b/>
                <w:sz w:val="17"/>
              </w:rPr>
              <w:t>Human-readable feedback</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373236" w14:textId="77777777" w:rsidR="000C1B30" w:rsidRDefault="006239CB">
            <w:pPr>
              <w:spacing w:after="0" w:line="259" w:lineRule="auto"/>
              <w:rPr>
                <w:rFonts w:hint="eastAsia"/>
              </w:rPr>
            </w:pPr>
            <w:r>
              <w:rPr>
                <w:sz w:val="17"/>
              </w:rPr>
              <w:t>Never expose raw infrastructure or framework errors.</w:t>
            </w:r>
          </w:p>
        </w:tc>
      </w:tr>
    </w:tbl>
    <w:p w14:paraId="160D433B" w14:textId="77777777" w:rsidR="000C1B30" w:rsidRDefault="000C1B30">
      <w:pPr>
        <w:spacing w:after="40"/>
        <w:rPr>
          <w:rFonts w:hint="eastAsia"/>
        </w:rPr>
      </w:pPr>
    </w:p>
    <w:p w14:paraId="15D8F877" w14:textId="77777777" w:rsidR="000C1B30" w:rsidRDefault="006239CB">
      <w:pPr>
        <w:rPr>
          <w:rFonts w:hint="eastAsia"/>
        </w:rPr>
      </w:pPr>
      <w:r>
        <w:br w:type="page"/>
      </w:r>
    </w:p>
    <w:p w14:paraId="3FC0B264" w14:textId="77777777" w:rsidR="000C1B30" w:rsidRDefault="006239CB">
      <w:pPr>
        <w:pStyle w:val="Heading1"/>
      </w:pPr>
      <w:bookmarkStart w:id="6" w:name="_Toc238979976"/>
      <w:r>
        <w:rPr>
          <w:rFonts w:ascii="Fraunces" w:hAnsi="Fraunces"/>
          <w:b w:val="0"/>
        </w:rPr>
        <w:t>2. Brand visual direction</w:t>
      </w:r>
      <w:bookmarkEnd w:id="6"/>
    </w:p>
    <w:p w14:paraId="5E8872E7" w14:textId="77777777" w:rsidR="000C1B30" w:rsidRDefault="006239CB">
      <w:pPr>
        <w:rPr>
          <w:rFonts w:hint="eastAsia"/>
        </w:rPr>
      </w:pPr>
      <w:r>
        <w:t>The inspected interface combines a curated-marketplace editorial tone with practical commerce density. Warm off-white backgrounds and white surfaces keep pages calm. Deep navy anchors navigation and primary actions. Amber highlights offers and movement through commerce states. Fraunces display headings add personality, while Outfit keeps controls and transactional text contemporary and legible.</w:t>
      </w:r>
    </w:p>
    <w:p w14:paraId="33ACFA2F" w14:textId="77777777" w:rsidR="000C1B30" w:rsidRDefault="006239CB">
      <w:pPr>
        <w:pStyle w:val="Heading2"/>
      </w:pPr>
      <w:bookmarkStart w:id="7" w:name="_Toc238979977"/>
      <w:r>
        <w:rPr>
          <w:rFonts w:ascii="Fraunces" w:hAnsi="Fraunces"/>
          <w:b w:val="0"/>
        </w:rPr>
        <w:t>Visual characteristics</w:t>
      </w:r>
      <w:bookmarkEnd w:id="7"/>
    </w:p>
    <w:tbl>
      <w:tblPr>
        <w:tblStyle w:val="TableGrid"/>
        <w:tblW w:w="9360" w:type="dxa"/>
        <w:tblInd w:w="120" w:type="dxa"/>
        <w:tblLayout w:type="fixed"/>
        <w:tblLook w:val="04A0" w:firstRow="1" w:lastRow="0" w:firstColumn="1" w:lastColumn="0" w:noHBand="0" w:noVBand="1"/>
      </w:tblPr>
      <w:tblGrid>
        <w:gridCol w:w="2000"/>
        <w:gridCol w:w="7360"/>
      </w:tblGrid>
      <w:tr w:rsidR="000C1B30" w14:paraId="4701567E" w14:textId="77777777">
        <w:trPr>
          <w:tblHeader/>
        </w:trPr>
        <w:tc>
          <w:tcPr>
            <w:tcW w:w="20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E06B6FE" w14:textId="77777777" w:rsidR="000C1B30" w:rsidRDefault="006239CB">
            <w:pPr>
              <w:spacing w:after="0" w:line="240" w:lineRule="auto"/>
              <w:rPr>
                <w:rFonts w:hint="eastAsia"/>
              </w:rPr>
            </w:pPr>
            <w:r>
              <w:rPr>
                <w:b/>
                <w:color w:val="FFFFFF"/>
                <w:sz w:val="17"/>
              </w:rPr>
              <w:t>Characteristic</w:t>
            </w:r>
          </w:p>
        </w:tc>
        <w:tc>
          <w:tcPr>
            <w:tcW w:w="73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2A6E08D" w14:textId="77777777" w:rsidR="000C1B30" w:rsidRDefault="006239CB">
            <w:pPr>
              <w:spacing w:after="0" w:line="240" w:lineRule="auto"/>
              <w:rPr>
                <w:rFonts w:hint="eastAsia"/>
              </w:rPr>
            </w:pPr>
            <w:r>
              <w:rPr>
                <w:b/>
                <w:color w:val="FFFFFF"/>
                <w:sz w:val="17"/>
              </w:rPr>
              <w:t>Observed direction</w:t>
            </w:r>
          </w:p>
        </w:tc>
      </w:tr>
      <w:tr w:rsidR="000C1B30" w14:paraId="4D59668B" w14:textId="77777777">
        <w:tc>
          <w:tcPr>
            <w:tcW w:w="2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5FEE60" w14:textId="77777777" w:rsidR="000C1B30" w:rsidRDefault="006239CB">
            <w:pPr>
              <w:spacing w:after="0" w:line="259" w:lineRule="auto"/>
              <w:rPr>
                <w:rFonts w:hint="eastAsia"/>
              </w:rPr>
            </w:pPr>
            <w:r>
              <w:rPr>
                <w:b/>
                <w:sz w:val="17"/>
              </w:rPr>
              <w:t>Personality</w:t>
            </w:r>
          </w:p>
        </w:tc>
        <w:tc>
          <w:tcPr>
            <w:tcW w:w="7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048A11C" w14:textId="77777777" w:rsidR="000C1B30" w:rsidRDefault="006239CB">
            <w:pPr>
              <w:spacing w:after="0" w:line="259" w:lineRule="auto"/>
              <w:rPr>
                <w:rFonts w:hint="eastAsia"/>
              </w:rPr>
            </w:pPr>
            <w:r>
              <w:rPr>
                <w:sz w:val="17"/>
              </w:rPr>
              <w:t>Curated, trustworthy, crafted, calm, independent-seller friendly.</w:t>
            </w:r>
          </w:p>
        </w:tc>
      </w:tr>
      <w:tr w:rsidR="000C1B30" w14:paraId="70502375" w14:textId="77777777">
        <w:tc>
          <w:tcPr>
            <w:tcW w:w="2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9BFC540" w14:textId="77777777" w:rsidR="000C1B30" w:rsidRDefault="006239CB">
            <w:pPr>
              <w:spacing w:after="0" w:line="259" w:lineRule="auto"/>
              <w:rPr>
                <w:rFonts w:hint="eastAsia"/>
              </w:rPr>
            </w:pPr>
            <w:r>
              <w:rPr>
                <w:b/>
                <w:sz w:val="17"/>
              </w:rPr>
              <w:t>UI tone</w:t>
            </w:r>
          </w:p>
        </w:tc>
        <w:tc>
          <w:tcPr>
            <w:tcW w:w="7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CFF1186" w14:textId="77777777" w:rsidR="000C1B30" w:rsidRDefault="006239CB">
            <w:pPr>
              <w:spacing w:after="0" w:line="259" w:lineRule="auto"/>
              <w:rPr>
                <w:rFonts w:hint="eastAsia"/>
              </w:rPr>
            </w:pPr>
            <w:r>
              <w:rPr>
                <w:sz w:val="17"/>
              </w:rPr>
              <w:t>Restrained and confident; minimal ornament; plain-language action labels.</w:t>
            </w:r>
          </w:p>
        </w:tc>
      </w:tr>
      <w:tr w:rsidR="000C1B30" w14:paraId="6575E2B0" w14:textId="77777777">
        <w:tc>
          <w:tcPr>
            <w:tcW w:w="2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D6D4147" w14:textId="77777777" w:rsidR="000C1B30" w:rsidRDefault="006239CB">
            <w:pPr>
              <w:spacing w:after="0" w:line="259" w:lineRule="auto"/>
              <w:rPr>
                <w:rFonts w:hint="eastAsia"/>
              </w:rPr>
            </w:pPr>
            <w:r>
              <w:rPr>
                <w:b/>
                <w:sz w:val="17"/>
              </w:rPr>
              <w:t>Whitespace</w:t>
            </w:r>
          </w:p>
        </w:tc>
        <w:tc>
          <w:tcPr>
            <w:tcW w:w="7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36E31B5" w14:textId="77777777" w:rsidR="000C1B30" w:rsidRDefault="006239CB">
            <w:pPr>
              <w:spacing w:after="0" w:line="259" w:lineRule="auto"/>
              <w:rPr>
                <w:rFonts w:hint="eastAsia"/>
              </w:rPr>
            </w:pPr>
            <w:r>
              <w:rPr>
                <w:sz w:val="17"/>
              </w:rPr>
              <w:t>Moderate breathing room with compact transactional clusters.</w:t>
            </w:r>
          </w:p>
        </w:tc>
      </w:tr>
      <w:tr w:rsidR="000C1B30" w14:paraId="553F2C89" w14:textId="77777777">
        <w:tc>
          <w:tcPr>
            <w:tcW w:w="2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686768A" w14:textId="77777777" w:rsidR="000C1B30" w:rsidRDefault="006239CB">
            <w:pPr>
              <w:spacing w:after="0" w:line="259" w:lineRule="auto"/>
              <w:rPr>
                <w:rFonts w:hint="eastAsia"/>
              </w:rPr>
            </w:pPr>
            <w:r>
              <w:rPr>
                <w:b/>
                <w:sz w:val="17"/>
              </w:rPr>
              <w:t>Cards</w:t>
            </w:r>
          </w:p>
        </w:tc>
        <w:tc>
          <w:tcPr>
            <w:tcW w:w="7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F7E8EF6" w14:textId="77777777" w:rsidR="000C1B30" w:rsidRDefault="006239CB">
            <w:pPr>
              <w:spacing w:after="0" w:line="259" w:lineRule="auto"/>
              <w:rPr>
                <w:rFonts w:hint="eastAsia"/>
              </w:rPr>
            </w:pPr>
            <w:r>
              <w:rPr>
                <w:sz w:val="17"/>
              </w:rPr>
              <w:t>White, thin warm-gray border, 4px corners; shadow only for elevation or interaction.</w:t>
            </w:r>
          </w:p>
        </w:tc>
      </w:tr>
      <w:tr w:rsidR="000C1B30" w14:paraId="75718D4D" w14:textId="77777777">
        <w:tc>
          <w:tcPr>
            <w:tcW w:w="2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39C744F" w14:textId="77777777" w:rsidR="000C1B30" w:rsidRDefault="006239CB">
            <w:pPr>
              <w:spacing w:after="0" w:line="259" w:lineRule="auto"/>
              <w:rPr>
                <w:rFonts w:hint="eastAsia"/>
              </w:rPr>
            </w:pPr>
            <w:r>
              <w:rPr>
                <w:b/>
                <w:sz w:val="17"/>
              </w:rPr>
              <w:t>Borders</w:t>
            </w:r>
          </w:p>
        </w:tc>
        <w:tc>
          <w:tcPr>
            <w:tcW w:w="7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426F428" w14:textId="77777777" w:rsidR="000C1B30" w:rsidRDefault="006239CB">
            <w:pPr>
              <w:spacing w:after="0" w:line="259" w:lineRule="auto"/>
              <w:rPr>
                <w:rFonts w:hint="eastAsia"/>
              </w:rPr>
            </w:pPr>
            <w:r>
              <w:rPr>
                <w:sz w:val="17"/>
              </w:rPr>
              <w:t>Borders define structure more often than shadows; subtle dividers separate rows.</w:t>
            </w:r>
          </w:p>
        </w:tc>
      </w:tr>
      <w:tr w:rsidR="000C1B30" w14:paraId="2A3AAF48" w14:textId="77777777">
        <w:tc>
          <w:tcPr>
            <w:tcW w:w="2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46BCF5" w14:textId="77777777" w:rsidR="000C1B30" w:rsidRDefault="006239CB">
            <w:pPr>
              <w:spacing w:after="0" w:line="259" w:lineRule="auto"/>
              <w:rPr>
                <w:rFonts w:hint="eastAsia"/>
              </w:rPr>
            </w:pPr>
            <w:r>
              <w:rPr>
                <w:b/>
                <w:sz w:val="17"/>
              </w:rPr>
              <w:t>Images</w:t>
            </w:r>
          </w:p>
        </w:tc>
        <w:tc>
          <w:tcPr>
            <w:tcW w:w="7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4CBD1C1" w14:textId="77777777" w:rsidR="000C1B30" w:rsidRDefault="006239CB">
            <w:pPr>
              <w:spacing w:after="0" w:line="259" w:lineRule="auto"/>
              <w:rPr>
                <w:rFonts w:hint="eastAsia"/>
              </w:rPr>
            </w:pPr>
            <w:r>
              <w:rPr>
                <w:sz w:val="17"/>
              </w:rPr>
              <w:t>Square product imagery, edge-to-edge within cards, quiet neutral placeholder surface.</w:t>
            </w:r>
          </w:p>
        </w:tc>
      </w:tr>
      <w:tr w:rsidR="000C1B30" w14:paraId="52A2006E" w14:textId="77777777">
        <w:tc>
          <w:tcPr>
            <w:tcW w:w="2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86332A7" w14:textId="77777777" w:rsidR="000C1B30" w:rsidRDefault="006239CB">
            <w:pPr>
              <w:spacing w:after="0" w:line="259" w:lineRule="auto"/>
              <w:rPr>
                <w:rFonts w:hint="eastAsia"/>
              </w:rPr>
            </w:pPr>
            <w:r>
              <w:rPr>
                <w:b/>
                <w:sz w:val="17"/>
              </w:rPr>
              <w:t>Density</w:t>
            </w:r>
          </w:p>
        </w:tc>
        <w:tc>
          <w:tcPr>
            <w:tcW w:w="7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09AEDD0" w14:textId="77777777" w:rsidR="000C1B30" w:rsidRDefault="006239CB">
            <w:pPr>
              <w:spacing w:after="0" w:line="259" w:lineRule="auto"/>
              <w:rPr>
                <w:rFonts w:hint="eastAsia"/>
              </w:rPr>
            </w:pPr>
            <w:r>
              <w:rPr>
                <w:sz w:val="17"/>
              </w:rPr>
              <w:t>Product and order information is concise; supporting metadata is muted or monospaced.</w:t>
            </w:r>
          </w:p>
        </w:tc>
      </w:tr>
    </w:tbl>
    <w:p w14:paraId="2BF75AD3" w14:textId="77777777" w:rsidR="000C1B30" w:rsidRDefault="000C1B30">
      <w:pPr>
        <w:spacing w:after="40"/>
        <w:rPr>
          <w:rFonts w:hint="eastAsia"/>
        </w:rPr>
      </w:pPr>
    </w:p>
    <w:p w14:paraId="4B640DF1" w14:textId="77777777" w:rsidR="000C1B30" w:rsidRDefault="006239CB">
      <w:pPr>
        <w:pStyle w:val="Heading2"/>
      </w:pPr>
      <w:bookmarkStart w:id="8" w:name="_Toc238979978"/>
      <w:r>
        <w:rPr>
          <w:rFonts w:ascii="Fraunces" w:hAnsi="Fraunces"/>
          <w:b w:val="0"/>
        </w:rPr>
        <w:t>Desktop-to-mobile translation</w:t>
      </w:r>
      <w:bookmarkEnd w:id="8"/>
    </w:p>
    <w:p w14:paraId="5877C6B8" w14:textId="77777777" w:rsidR="000C1B30" w:rsidRDefault="006239CB">
      <w:pPr>
        <w:rPr>
          <w:rFonts w:hint="eastAsia"/>
        </w:rPr>
      </w:pPr>
      <w:r>
        <w:t>Retain brand hierarchy, not desktop proportions. On phones, use one primary reading column, two-column product grids, seller-grouped stacks, sticky bottom actions, horizontally scrollable categories/tabs, and bottom sheets for filters or variant selection. Keep the crisp border-led style; avoid default large Material radii and heavy drop shadows.</w:t>
      </w:r>
    </w:p>
    <w:p w14:paraId="060F5777" w14:textId="77777777" w:rsidR="000C1B30" w:rsidRDefault="006239CB">
      <w:pPr>
        <w:pBdr>
          <w:left w:val="single" w:sz="18" w:space="8" w:color="1A3550"/>
        </w:pBdr>
        <w:shd w:val="clear" w:color="auto" w:fill="E0EAF4"/>
        <w:spacing w:before="100" w:after="180" w:line="283" w:lineRule="auto"/>
        <w:ind w:left="173" w:right="173"/>
        <w:rPr>
          <w:rFonts w:hint="eastAsia"/>
        </w:rPr>
      </w:pPr>
      <w:r>
        <w:rPr>
          <w:b/>
          <w:color w:val="1A3550"/>
        </w:rPr>
        <w:t xml:space="preserve">Mobile identity test: </w:t>
      </w:r>
      <w:r>
        <w:t>A user moving between Marketo web and Flutter should recognize the same color, typographic voice, price treatment, seller grouping, status semantics, and feedback tone within seconds.</w:t>
      </w:r>
    </w:p>
    <w:p w14:paraId="159B22CF" w14:textId="77777777" w:rsidR="000C1B30" w:rsidRDefault="006239CB">
      <w:pPr>
        <w:rPr>
          <w:rFonts w:hint="eastAsia"/>
        </w:rPr>
      </w:pPr>
      <w:r>
        <w:br w:type="page"/>
      </w:r>
    </w:p>
    <w:p w14:paraId="7B9329F9" w14:textId="77777777" w:rsidR="000C1B30" w:rsidRDefault="006239CB">
      <w:pPr>
        <w:pStyle w:val="Heading1"/>
      </w:pPr>
      <w:bookmarkStart w:id="9" w:name="_Toc238979979"/>
      <w:r>
        <w:rPr>
          <w:rFonts w:ascii="Fraunces" w:hAnsi="Fraunces"/>
          <w:b w:val="0"/>
        </w:rPr>
        <w:t>3. Color system</w:t>
      </w:r>
      <w:bookmarkEnd w:id="9"/>
    </w:p>
    <w:p w14:paraId="57BE404C" w14:textId="77777777" w:rsidR="000C1B30" w:rsidRDefault="006239CB">
      <w:pPr>
        <w:rPr>
          <w:rFonts w:hint="eastAsia"/>
        </w:rPr>
      </w:pPr>
      <w:r>
        <w:t>The following values are taken from the current web theme unless identified as a mobile semantic mapping. Flutter names are documentation targets, not implementation classes.</w:t>
      </w:r>
    </w:p>
    <w:p w14:paraId="38B593C7" w14:textId="77777777" w:rsidR="000C1B30" w:rsidRDefault="006239CB">
      <w:pPr>
        <w:pStyle w:val="Heading2"/>
      </w:pPr>
      <w:bookmarkStart w:id="10" w:name="_Toc238979980"/>
      <w:r>
        <w:rPr>
          <w:rFonts w:ascii="Fraunces" w:hAnsi="Fraunces"/>
          <w:b w:val="0"/>
        </w:rPr>
        <w:t>Brand, surfaces, text, and borders</w:t>
      </w:r>
      <w:bookmarkEnd w:id="10"/>
    </w:p>
    <w:tbl>
      <w:tblPr>
        <w:tblW w:w="9360" w:type="dxa"/>
        <w:tblInd w:w="120" w:type="dxa"/>
        <w:tblLayout w:type="fixed"/>
        <w:tblLook w:val="04A0" w:firstRow="1" w:lastRow="0" w:firstColumn="1" w:lastColumn="0" w:noHBand="0" w:noVBand="1"/>
      </w:tblPr>
      <w:tblGrid>
        <w:gridCol w:w="2800"/>
        <w:gridCol w:w="900"/>
        <w:gridCol w:w="1600"/>
        <w:gridCol w:w="4060"/>
      </w:tblGrid>
      <w:tr w:rsidR="000C1B30" w14:paraId="63B56E96" w14:textId="77777777">
        <w:trPr>
          <w:tblHeader/>
        </w:trPr>
        <w:tc>
          <w:tcPr>
            <w:tcW w:w="28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8F30FE9" w14:textId="77777777" w:rsidR="000C1B30" w:rsidRDefault="006239CB">
            <w:pPr>
              <w:spacing w:after="0"/>
              <w:rPr>
                <w:rFonts w:hint="eastAsia"/>
              </w:rPr>
            </w:pPr>
            <w:r>
              <w:rPr>
                <w:b/>
                <w:color w:val="FFFFFF"/>
                <w:sz w:val="16"/>
              </w:rPr>
              <w:t>Color / role</w:t>
            </w:r>
          </w:p>
        </w:tc>
        <w:tc>
          <w:tcPr>
            <w:tcW w:w="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FB63696" w14:textId="77777777" w:rsidR="000C1B30" w:rsidRDefault="006239CB">
            <w:pPr>
              <w:spacing w:after="0"/>
              <w:rPr>
                <w:rFonts w:hint="eastAsia"/>
              </w:rPr>
            </w:pPr>
            <w:r>
              <w:rPr>
                <w:b/>
                <w:color w:val="FFFFFF"/>
                <w:sz w:val="16"/>
              </w:rPr>
              <w:t>Swatch</w:t>
            </w:r>
          </w:p>
        </w:tc>
        <w:tc>
          <w:tcPr>
            <w:tcW w:w="1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C58E345" w14:textId="77777777" w:rsidR="000C1B30" w:rsidRDefault="006239CB">
            <w:pPr>
              <w:spacing w:after="0"/>
              <w:rPr>
                <w:rFonts w:hint="eastAsia"/>
              </w:rPr>
            </w:pPr>
            <w:r>
              <w:rPr>
                <w:b/>
                <w:color w:val="FFFFFF"/>
                <w:sz w:val="16"/>
              </w:rPr>
              <w:t>HEX</w:t>
            </w:r>
          </w:p>
        </w:tc>
        <w:tc>
          <w:tcPr>
            <w:tcW w:w="40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913B28B" w14:textId="77777777" w:rsidR="000C1B30" w:rsidRDefault="006239CB">
            <w:pPr>
              <w:spacing w:after="0"/>
              <w:rPr>
                <w:rFonts w:hint="eastAsia"/>
              </w:rPr>
            </w:pPr>
            <w:r>
              <w:rPr>
                <w:b/>
                <w:color w:val="FFFFFF"/>
                <w:sz w:val="16"/>
              </w:rPr>
              <w:t>Suggested Flutter token</w:t>
            </w:r>
          </w:p>
        </w:tc>
      </w:tr>
      <w:tr w:rsidR="000C1B30" w14:paraId="383583D6"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2606681" w14:textId="77777777" w:rsidR="000C1B30" w:rsidRDefault="006239CB">
            <w:pPr>
              <w:spacing w:after="0"/>
              <w:rPr>
                <w:rFonts w:hint="eastAsia"/>
              </w:rPr>
            </w:pPr>
            <w:r>
              <w:rPr>
                <w:b/>
                <w:sz w:val="16"/>
              </w:rPr>
              <w:t>Primary navy</w:t>
            </w:r>
          </w:p>
        </w:tc>
        <w:tc>
          <w:tcPr>
            <w:tcW w:w="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7493FEE"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263181" w14:textId="77777777" w:rsidR="000C1B30" w:rsidRDefault="006239CB">
            <w:pPr>
              <w:spacing w:after="0"/>
              <w:rPr>
                <w:rFonts w:hint="eastAsia"/>
              </w:rPr>
            </w:pPr>
            <w:r>
              <w:rPr>
                <w:rFonts w:ascii="JetBrains Mono" w:hAnsi="JetBrains Mono"/>
                <w:sz w:val="15"/>
              </w:rPr>
              <w:t>#1A3550</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45E37F" w14:textId="77777777" w:rsidR="000C1B30" w:rsidRDefault="006239CB">
            <w:pPr>
              <w:spacing w:after="0"/>
              <w:rPr>
                <w:rFonts w:hint="eastAsia"/>
              </w:rPr>
            </w:pPr>
            <w:r>
              <w:rPr>
                <w:rFonts w:ascii="JetBrains Mono" w:hAnsi="JetBrains Mono"/>
                <w:sz w:val="15"/>
              </w:rPr>
              <w:t>AppColors.primary</w:t>
            </w:r>
          </w:p>
        </w:tc>
      </w:tr>
      <w:tr w:rsidR="000C1B30" w14:paraId="2FAE163C"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80F7697" w14:textId="77777777" w:rsidR="000C1B30" w:rsidRDefault="006239CB">
            <w:pPr>
              <w:spacing w:after="0"/>
              <w:rPr>
                <w:rFonts w:hint="eastAsia"/>
              </w:rPr>
            </w:pPr>
            <w:r>
              <w:rPr>
                <w:b/>
                <w:sz w:val="16"/>
              </w:rPr>
              <w:t>Primary hover</w:t>
            </w:r>
          </w:p>
        </w:tc>
        <w:tc>
          <w:tcPr>
            <w:tcW w:w="900" w:type="dxa"/>
            <w:tcBorders>
              <w:top w:val="single" w:sz="6" w:space="0" w:color="DDD9CE"/>
              <w:left w:val="single" w:sz="6" w:space="0" w:color="DDD9CE"/>
              <w:bottom w:val="single" w:sz="6" w:space="0" w:color="DDD9CE"/>
              <w:right w:val="single" w:sz="6" w:space="0" w:color="DDD9CE"/>
            </w:tcBorders>
            <w:shd w:val="clear" w:color="auto" w:fill="243E5E"/>
            <w:tcMar>
              <w:top w:w="80" w:type="dxa"/>
              <w:left w:w="120" w:type="dxa"/>
              <w:bottom w:w="80" w:type="dxa"/>
              <w:right w:w="120" w:type="dxa"/>
            </w:tcMar>
            <w:vAlign w:val="center"/>
          </w:tcPr>
          <w:p w14:paraId="0445747F"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792E681" w14:textId="77777777" w:rsidR="000C1B30" w:rsidRDefault="006239CB">
            <w:pPr>
              <w:spacing w:after="0"/>
              <w:rPr>
                <w:rFonts w:hint="eastAsia"/>
              </w:rPr>
            </w:pPr>
            <w:r>
              <w:rPr>
                <w:rFonts w:ascii="JetBrains Mono" w:hAnsi="JetBrains Mono"/>
                <w:sz w:val="15"/>
              </w:rPr>
              <w:t>#243E5E</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9A1CFCF" w14:textId="77777777" w:rsidR="000C1B30" w:rsidRDefault="006239CB">
            <w:pPr>
              <w:spacing w:after="0"/>
              <w:rPr>
                <w:rFonts w:hint="eastAsia"/>
              </w:rPr>
            </w:pPr>
            <w:r>
              <w:rPr>
                <w:rFonts w:ascii="JetBrains Mono" w:hAnsi="JetBrains Mono"/>
                <w:sz w:val="15"/>
              </w:rPr>
              <w:t>AppColors.primaryHover</w:t>
            </w:r>
          </w:p>
        </w:tc>
      </w:tr>
      <w:tr w:rsidR="000C1B30" w14:paraId="79ECA305"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97D410" w14:textId="77777777" w:rsidR="000C1B30" w:rsidRDefault="006239CB">
            <w:pPr>
              <w:spacing w:after="0"/>
              <w:rPr>
                <w:rFonts w:hint="eastAsia"/>
              </w:rPr>
            </w:pPr>
            <w:r>
              <w:rPr>
                <w:b/>
                <w:sz w:val="16"/>
              </w:rPr>
              <w:t>Primary pressed</w:t>
            </w:r>
          </w:p>
        </w:tc>
        <w:tc>
          <w:tcPr>
            <w:tcW w:w="900" w:type="dxa"/>
            <w:tcBorders>
              <w:top w:val="single" w:sz="6" w:space="0" w:color="DDD9CE"/>
              <w:left w:val="single" w:sz="6" w:space="0" w:color="DDD9CE"/>
              <w:bottom w:val="single" w:sz="6" w:space="0" w:color="DDD9CE"/>
              <w:right w:val="single" w:sz="6" w:space="0" w:color="DDD9CE"/>
            </w:tcBorders>
            <w:shd w:val="clear" w:color="auto" w:fill="122840"/>
            <w:tcMar>
              <w:top w:w="80" w:type="dxa"/>
              <w:left w:w="120" w:type="dxa"/>
              <w:bottom w:w="80" w:type="dxa"/>
              <w:right w:w="120" w:type="dxa"/>
            </w:tcMar>
            <w:vAlign w:val="center"/>
          </w:tcPr>
          <w:p w14:paraId="0FAF429B"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19AF126" w14:textId="77777777" w:rsidR="000C1B30" w:rsidRDefault="006239CB">
            <w:pPr>
              <w:spacing w:after="0"/>
              <w:rPr>
                <w:rFonts w:hint="eastAsia"/>
              </w:rPr>
            </w:pPr>
            <w:r>
              <w:rPr>
                <w:rFonts w:ascii="JetBrains Mono" w:hAnsi="JetBrains Mono"/>
                <w:sz w:val="15"/>
              </w:rPr>
              <w:t>#122840</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0222B87" w14:textId="77777777" w:rsidR="000C1B30" w:rsidRDefault="006239CB">
            <w:pPr>
              <w:spacing w:after="0"/>
              <w:rPr>
                <w:rFonts w:hint="eastAsia"/>
              </w:rPr>
            </w:pPr>
            <w:r>
              <w:rPr>
                <w:rFonts w:ascii="JetBrains Mono" w:hAnsi="JetBrains Mono"/>
                <w:sz w:val="15"/>
              </w:rPr>
              <w:t>AppColors.primaryPressed</w:t>
            </w:r>
          </w:p>
        </w:tc>
      </w:tr>
      <w:tr w:rsidR="000C1B30" w14:paraId="189FF77D"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636F3E0" w14:textId="77777777" w:rsidR="000C1B30" w:rsidRDefault="006239CB">
            <w:pPr>
              <w:spacing w:after="0"/>
              <w:rPr>
                <w:rFonts w:hint="eastAsia"/>
              </w:rPr>
            </w:pPr>
            <w:r>
              <w:rPr>
                <w:b/>
                <w:sz w:val="16"/>
              </w:rPr>
              <w:t>Secondary navy</w:t>
            </w:r>
          </w:p>
        </w:tc>
        <w:tc>
          <w:tcPr>
            <w:tcW w:w="900" w:type="dxa"/>
            <w:tcBorders>
              <w:top w:val="single" w:sz="6" w:space="0" w:color="DDD9CE"/>
              <w:left w:val="single" w:sz="6" w:space="0" w:color="DDD9CE"/>
              <w:bottom w:val="single" w:sz="6" w:space="0" w:color="DDD9CE"/>
              <w:right w:val="single" w:sz="6" w:space="0" w:color="DDD9CE"/>
            </w:tcBorders>
            <w:shd w:val="clear" w:color="auto" w:fill="2A527A"/>
            <w:tcMar>
              <w:top w:w="80" w:type="dxa"/>
              <w:left w:w="120" w:type="dxa"/>
              <w:bottom w:w="80" w:type="dxa"/>
              <w:right w:w="120" w:type="dxa"/>
            </w:tcMar>
            <w:vAlign w:val="center"/>
          </w:tcPr>
          <w:p w14:paraId="05369200"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8BB144" w14:textId="77777777" w:rsidR="000C1B30" w:rsidRDefault="006239CB">
            <w:pPr>
              <w:spacing w:after="0"/>
              <w:rPr>
                <w:rFonts w:hint="eastAsia"/>
              </w:rPr>
            </w:pPr>
            <w:r>
              <w:rPr>
                <w:rFonts w:ascii="JetBrains Mono" w:hAnsi="JetBrains Mono"/>
                <w:sz w:val="15"/>
              </w:rPr>
              <w:t>#2A527A</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F1C3813" w14:textId="77777777" w:rsidR="000C1B30" w:rsidRDefault="006239CB">
            <w:pPr>
              <w:spacing w:after="0"/>
              <w:rPr>
                <w:rFonts w:hint="eastAsia"/>
              </w:rPr>
            </w:pPr>
            <w:r>
              <w:rPr>
                <w:rFonts w:ascii="JetBrains Mono" w:hAnsi="JetBrains Mono"/>
                <w:sz w:val="15"/>
              </w:rPr>
              <w:t>AppColors.secondary</w:t>
            </w:r>
          </w:p>
        </w:tc>
      </w:tr>
      <w:tr w:rsidR="000C1B30" w14:paraId="0DE443F4"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E62DEE" w14:textId="77777777" w:rsidR="000C1B30" w:rsidRDefault="006239CB">
            <w:pPr>
              <w:spacing w:after="0"/>
              <w:rPr>
                <w:rFonts w:hint="eastAsia"/>
              </w:rPr>
            </w:pPr>
            <w:r>
              <w:rPr>
                <w:b/>
                <w:sz w:val="16"/>
              </w:rPr>
              <w:t>Commerce accent amber</w:t>
            </w:r>
          </w:p>
        </w:tc>
        <w:tc>
          <w:tcPr>
            <w:tcW w:w="900" w:type="dxa"/>
            <w:tcBorders>
              <w:top w:val="single" w:sz="6" w:space="0" w:color="DDD9CE"/>
              <w:left w:val="single" w:sz="6" w:space="0" w:color="DDD9CE"/>
              <w:bottom w:val="single" w:sz="6" w:space="0" w:color="DDD9CE"/>
              <w:right w:val="single" w:sz="6" w:space="0" w:color="DDD9CE"/>
            </w:tcBorders>
            <w:shd w:val="clear" w:color="auto" w:fill="B8782A"/>
            <w:tcMar>
              <w:top w:w="80" w:type="dxa"/>
              <w:left w:w="120" w:type="dxa"/>
              <w:bottom w:w="80" w:type="dxa"/>
              <w:right w:w="120" w:type="dxa"/>
            </w:tcMar>
            <w:vAlign w:val="center"/>
          </w:tcPr>
          <w:p w14:paraId="587CF427"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CAF5D33" w14:textId="77777777" w:rsidR="000C1B30" w:rsidRDefault="006239CB">
            <w:pPr>
              <w:spacing w:after="0"/>
              <w:rPr>
                <w:rFonts w:hint="eastAsia"/>
              </w:rPr>
            </w:pPr>
            <w:r>
              <w:rPr>
                <w:rFonts w:ascii="JetBrains Mono" w:hAnsi="JetBrains Mono"/>
                <w:sz w:val="15"/>
              </w:rPr>
              <w:t>#B8782A</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974FFB" w14:textId="77777777" w:rsidR="000C1B30" w:rsidRDefault="006239CB">
            <w:pPr>
              <w:spacing w:after="0"/>
              <w:rPr>
                <w:rFonts w:hint="eastAsia"/>
              </w:rPr>
            </w:pPr>
            <w:r>
              <w:rPr>
                <w:rFonts w:ascii="JetBrains Mono" w:hAnsi="JetBrains Mono"/>
                <w:sz w:val="15"/>
              </w:rPr>
              <w:t>AppColors.accent</w:t>
            </w:r>
          </w:p>
        </w:tc>
      </w:tr>
      <w:tr w:rsidR="000C1B30" w14:paraId="3F5E898F"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90F8D2F" w14:textId="77777777" w:rsidR="000C1B30" w:rsidRDefault="006239CB">
            <w:pPr>
              <w:spacing w:after="0"/>
              <w:rPr>
                <w:rFonts w:hint="eastAsia"/>
              </w:rPr>
            </w:pPr>
            <w:r>
              <w:rPr>
                <w:b/>
                <w:sz w:val="16"/>
              </w:rPr>
              <w:t>Main background</w:t>
            </w:r>
          </w:p>
        </w:tc>
        <w:tc>
          <w:tcPr>
            <w:tcW w:w="900" w:type="dxa"/>
            <w:tcBorders>
              <w:top w:val="single" w:sz="6" w:space="0" w:color="DDD9CE"/>
              <w:left w:val="single" w:sz="6" w:space="0" w:color="DDD9CE"/>
              <w:bottom w:val="single" w:sz="6" w:space="0" w:color="DDD9CE"/>
              <w:right w:val="single" w:sz="6" w:space="0" w:color="DDD9CE"/>
            </w:tcBorders>
            <w:shd w:val="clear" w:color="auto" w:fill="F8F7F3"/>
            <w:tcMar>
              <w:top w:w="80" w:type="dxa"/>
              <w:left w:w="120" w:type="dxa"/>
              <w:bottom w:w="80" w:type="dxa"/>
              <w:right w:w="120" w:type="dxa"/>
            </w:tcMar>
            <w:vAlign w:val="center"/>
          </w:tcPr>
          <w:p w14:paraId="34A7F7A0"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D38DC4" w14:textId="77777777" w:rsidR="000C1B30" w:rsidRDefault="006239CB">
            <w:pPr>
              <w:spacing w:after="0"/>
              <w:rPr>
                <w:rFonts w:hint="eastAsia"/>
              </w:rPr>
            </w:pPr>
            <w:r>
              <w:rPr>
                <w:rFonts w:ascii="JetBrains Mono" w:hAnsi="JetBrains Mono"/>
                <w:sz w:val="15"/>
              </w:rPr>
              <w:t>#F8F7F3</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0F26D7A" w14:textId="77777777" w:rsidR="000C1B30" w:rsidRDefault="006239CB">
            <w:pPr>
              <w:spacing w:after="0"/>
              <w:rPr>
                <w:rFonts w:hint="eastAsia"/>
              </w:rPr>
            </w:pPr>
            <w:r>
              <w:rPr>
                <w:rFonts w:ascii="JetBrains Mono" w:hAnsi="JetBrains Mono"/>
                <w:sz w:val="15"/>
              </w:rPr>
              <w:t>AppColors.ground</w:t>
            </w:r>
          </w:p>
        </w:tc>
      </w:tr>
      <w:tr w:rsidR="000C1B30" w14:paraId="7FEE51E5"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8CFFB2F" w14:textId="77777777" w:rsidR="000C1B30" w:rsidRDefault="006239CB">
            <w:pPr>
              <w:spacing w:after="0"/>
              <w:rPr>
                <w:rFonts w:hint="eastAsia"/>
              </w:rPr>
            </w:pPr>
            <w:r>
              <w:rPr>
                <w:b/>
                <w:sz w:val="16"/>
              </w:rPr>
              <w:t>Elevated surface</w:t>
            </w:r>
          </w:p>
        </w:tc>
        <w:tc>
          <w:tcPr>
            <w:tcW w:w="90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4DE3F172"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B2852C" w14:textId="77777777" w:rsidR="000C1B30" w:rsidRDefault="006239CB">
            <w:pPr>
              <w:spacing w:after="0"/>
              <w:rPr>
                <w:rFonts w:hint="eastAsia"/>
              </w:rPr>
            </w:pPr>
            <w:r>
              <w:rPr>
                <w:rFonts w:ascii="JetBrains Mono" w:hAnsi="JetBrains Mono"/>
                <w:sz w:val="15"/>
              </w:rPr>
              <w:t>#FFFFFF</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7ABABE6" w14:textId="77777777" w:rsidR="000C1B30" w:rsidRDefault="006239CB">
            <w:pPr>
              <w:spacing w:after="0"/>
              <w:rPr>
                <w:rFonts w:hint="eastAsia"/>
              </w:rPr>
            </w:pPr>
            <w:r>
              <w:rPr>
                <w:rFonts w:ascii="JetBrains Mono" w:hAnsi="JetBrains Mono"/>
                <w:sz w:val="15"/>
              </w:rPr>
              <w:t>AppColors.surfaceElevated</w:t>
            </w:r>
          </w:p>
        </w:tc>
      </w:tr>
      <w:tr w:rsidR="000C1B30" w14:paraId="484889AE"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C8B8FF" w14:textId="77777777" w:rsidR="000C1B30" w:rsidRDefault="006239CB">
            <w:pPr>
              <w:spacing w:after="0"/>
              <w:rPr>
                <w:rFonts w:hint="eastAsia"/>
              </w:rPr>
            </w:pPr>
            <w:r>
              <w:rPr>
                <w:b/>
                <w:sz w:val="16"/>
              </w:rPr>
              <w:t>Muted surface</w:t>
            </w:r>
          </w:p>
        </w:tc>
        <w:tc>
          <w:tcPr>
            <w:tcW w:w="90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536E03C0"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E92B2FE" w14:textId="77777777" w:rsidR="000C1B30" w:rsidRDefault="006239CB">
            <w:pPr>
              <w:spacing w:after="0"/>
              <w:rPr>
                <w:rFonts w:hint="eastAsia"/>
              </w:rPr>
            </w:pPr>
            <w:r>
              <w:rPr>
                <w:rFonts w:ascii="JetBrains Mono" w:hAnsi="JetBrains Mono"/>
                <w:sz w:val="15"/>
              </w:rPr>
              <w:t>#EFEDE7</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E996BD" w14:textId="77777777" w:rsidR="000C1B30" w:rsidRDefault="006239CB">
            <w:pPr>
              <w:spacing w:after="0"/>
              <w:rPr>
                <w:rFonts w:hint="eastAsia"/>
              </w:rPr>
            </w:pPr>
            <w:r>
              <w:rPr>
                <w:rFonts w:ascii="JetBrains Mono" w:hAnsi="JetBrains Mono"/>
                <w:sz w:val="15"/>
              </w:rPr>
              <w:t>AppColors.surfaceMuted</w:t>
            </w:r>
          </w:p>
        </w:tc>
      </w:tr>
      <w:tr w:rsidR="000C1B30" w14:paraId="29E1547C"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1D6BAD2" w14:textId="77777777" w:rsidR="000C1B30" w:rsidRDefault="006239CB">
            <w:pPr>
              <w:spacing w:after="0"/>
              <w:rPr>
                <w:rFonts w:hint="eastAsia"/>
              </w:rPr>
            </w:pPr>
            <w:r>
              <w:rPr>
                <w:b/>
                <w:sz w:val="16"/>
              </w:rPr>
              <w:t>Primary text</w:t>
            </w:r>
          </w:p>
        </w:tc>
        <w:tc>
          <w:tcPr>
            <w:tcW w:w="900" w:type="dxa"/>
            <w:tcBorders>
              <w:top w:val="single" w:sz="6" w:space="0" w:color="DDD9CE"/>
              <w:left w:val="single" w:sz="6" w:space="0" w:color="DDD9CE"/>
              <w:bottom w:val="single" w:sz="6" w:space="0" w:color="DDD9CE"/>
              <w:right w:val="single" w:sz="6" w:space="0" w:color="DDD9CE"/>
            </w:tcBorders>
            <w:shd w:val="clear" w:color="auto" w:fill="1C1B18"/>
            <w:tcMar>
              <w:top w:w="80" w:type="dxa"/>
              <w:left w:w="120" w:type="dxa"/>
              <w:bottom w:w="80" w:type="dxa"/>
              <w:right w:w="120" w:type="dxa"/>
            </w:tcMar>
            <w:vAlign w:val="center"/>
          </w:tcPr>
          <w:p w14:paraId="45C9BF43"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7BB5749" w14:textId="77777777" w:rsidR="000C1B30" w:rsidRDefault="006239CB">
            <w:pPr>
              <w:spacing w:after="0"/>
              <w:rPr>
                <w:rFonts w:hint="eastAsia"/>
              </w:rPr>
            </w:pPr>
            <w:r>
              <w:rPr>
                <w:rFonts w:ascii="JetBrains Mono" w:hAnsi="JetBrains Mono"/>
                <w:sz w:val="15"/>
              </w:rPr>
              <w:t>#1C1B18</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108595" w14:textId="77777777" w:rsidR="000C1B30" w:rsidRDefault="006239CB">
            <w:pPr>
              <w:spacing w:after="0"/>
              <w:rPr>
                <w:rFonts w:hint="eastAsia"/>
              </w:rPr>
            </w:pPr>
            <w:r>
              <w:rPr>
                <w:rFonts w:ascii="JetBrains Mono" w:hAnsi="JetBrains Mono"/>
                <w:sz w:val="15"/>
              </w:rPr>
              <w:t>AppColors.textPrimary</w:t>
            </w:r>
          </w:p>
        </w:tc>
      </w:tr>
      <w:tr w:rsidR="000C1B30" w14:paraId="266E70A6"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72EB18" w14:textId="77777777" w:rsidR="000C1B30" w:rsidRDefault="006239CB">
            <w:pPr>
              <w:spacing w:after="0"/>
              <w:rPr>
                <w:rFonts w:hint="eastAsia"/>
              </w:rPr>
            </w:pPr>
            <w:r>
              <w:rPr>
                <w:b/>
                <w:sz w:val="16"/>
              </w:rPr>
              <w:t>Secondary text</w:t>
            </w:r>
          </w:p>
        </w:tc>
        <w:tc>
          <w:tcPr>
            <w:tcW w:w="900" w:type="dxa"/>
            <w:tcBorders>
              <w:top w:val="single" w:sz="6" w:space="0" w:color="DDD9CE"/>
              <w:left w:val="single" w:sz="6" w:space="0" w:color="DDD9CE"/>
              <w:bottom w:val="single" w:sz="6" w:space="0" w:color="DDD9CE"/>
              <w:right w:val="single" w:sz="6" w:space="0" w:color="DDD9CE"/>
            </w:tcBorders>
            <w:shd w:val="clear" w:color="auto" w:fill="3D3C38"/>
            <w:tcMar>
              <w:top w:w="80" w:type="dxa"/>
              <w:left w:w="120" w:type="dxa"/>
              <w:bottom w:w="80" w:type="dxa"/>
              <w:right w:w="120" w:type="dxa"/>
            </w:tcMar>
            <w:vAlign w:val="center"/>
          </w:tcPr>
          <w:p w14:paraId="07B1CD97"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28D37A" w14:textId="77777777" w:rsidR="000C1B30" w:rsidRDefault="006239CB">
            <w:pPr>
              <w:spacing w:after="0"/>
              <w:rPr>
                <w:rFonts w:hint="eastAsia"/>
              </w:rPr>
            </w:pPr>
            <w:r>
              <w:rPr>
                <w:rFonts w:ascii="JetBrains Mono" w:hAnsi="JetBrains Mono"/>
                <w:sz w:val="15"/>
              </w:rPr>
              <w:t>#3D3C38</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845BCF1" w14:textId="77777777" w:rsidR="000C1B30" w:rsidRDefault="006239CB">
            <w:pPr>
              <w:spacing w:after="0"/>
              <w:rPr>
                <w:rFonts w:hint="eastAsia"/>
              </w:rPr>
            </w:pPr>
            <w:r>
              <w:rPr>
                <w:rFonts w:ascii="JetBrains Mono" w:hAnsi="JetBrains Mono"/>
                <w:sz w:val="15"/>
              </w:rPr>
              <w:t>AppColors.textSecondary</w:t>
            </w:r>
          </w:p>
        </w:tc>
      </w:tr>
      <w:tr w:rsidR="000C1B30" w14:paraId="51594F39"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5E456F6" w14:textId="77777777" w:rsidR="000C1B30" w:rsidRDefault="006239CB">
            <w:pPr>
              <w:spacing w:after="0"/>
              <w:rPr>
                <w:rFonts w:hint="eastAsia"/>
              </w:rPr>
            </w:pPr>
            <w:r>
              <w:rPr>
                <w:b/>
                <w:sz w:val="16"/>
              </w:rPr>
              <w:t>Muted text</w:t>
            </w:r>
          </w:p>
        </w:tc>
        <w:tc>
          <w:tcPr>
            <w:tcW w:w="900" w:type="dxa"/>
            <w:tcBorders>
              <w:top w:val="single" w:sz="6" w:space="0" w:color="DDD9CE"/>
              <w:left w:val="single" w:sz="6" w:space="0" w:color="DDD9CE"/>
              <w:bottom w:val="single" w:sz="6" w:space="0" w:color="DDD9CE"/>
              <w:right w:val="single" w:sz="6" w:space="0" w:color="DDD9CE"/>
            </w:tcBorders>
            <w:shd w:val="clear" w:color="auto" w:fill="6B6860"/>
            <w:tcMar>
              <w:top w:w="80" w:type="dxa"/>
              <w:left w:w="120" w:type="dxa"/>
              <w:bottom w:w="80" w:type="dxa"/>
              <w:right w:w="120" w:type="dxa"/>
            </w:tcMar>
            <w:vAlign w:val="center"/>
          </w:tcPr>
          <w:p w14:paraId="53E90038"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CBA5111" w14:textId="77777777" w:rsidR="000C1B30" w:rsidRDefault="006239CB">
            <w:pPr>
              <w:spacing w:after="0"/>
              <w:rPr>
                <w:rFonts w:hint="eastAsia"/>
              </w:rPr>
            </w:pPr>
            <w:r>
              <w:rPr>
                <w:rFonts w:ascii="JetBrains Mono" w:hAnsi="JetBrains Mono"/>
                <w:sz w:val="15"/>
              </w:rPr>
              <w:t>#6B6860</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2C4C229" w14:textId="77777777" w:rsidR="000C1B30" w:rsidRDefault="006239CB">
            <w:pPr>
              <w:spacing w:after="0"/>
              <w:rPr>
                <w:rFonts w:hint="eastAsia"/>
              </w:rPr>
            </w:pPr>
            <w:r>
              <w:rPr>
                <w:rFonts w:ascii="JetBrains Mono" w:hAnsi="JetBrains Mono"/>
                <w:sz w:val="15"/>
              </w:rPr>
              <w:t>AppColors.textMuted</w:t>
            </w:r>
          </w:p>
        </w:tc>
      </w:tr>
      <w:tr w:rsidR="000C1B30" w14:paraId="74DA2F21"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411D9E" w14:textId="77777777" w:rsidR="000C1B30" w:rsidRDefault="006239CB">
            <w:pPr>
              <w:spacing w:after="0"/>
              <w:rPr>
                <w:rFonts w:hint="eastAsia"/>
              </w:rPr>
            </w:pPr>
            <w:r>
              <w:rPr>
                <w:b/>
                <w:sz w:val="16"/>
              </w:rPr>
              <w:t>Disabled text</w:t>
            </w:r>
          </w:p>
        </w:tc>
        <w:tc>
          <w:tcPr>
            <w:tcW w:w="900" w:type="dxa"/>
            <w:tcBorders>
              <w:top w:val="single" w:sz="6" w:space="0" w:color="DDD9CE"/>
              <w:left w:val="single" w:sz="6" w:space="0" w:color="DDD9CE"/>
              <w:bottom w:val="single" w:sz="6" w:space="0" w:color="DDD9CE"/>
              <w:right w:val="single" w:sz="6" w:space="0" w:color="DDD9CE"/>
            </w:tcBorders>
            <w:shd w:val="clear" w:color="auto" w:fill="A8A69E"/>
            <w:tcMar>
              <w:top w:w="80" w:type="dxa"/>
              <w:left w:w="120" w:type="dxa"/>
              <w:bottom w:w="80" w:type="dxa"/>
              <w:right w:w="120" w:type="dxa"/>
            </w:tcMar>
            <w:vAlign w:val="center"/>
          </w:tcPr>
          <w:p w14:paraId="5F1A140F"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6805F3D" w14:textId="77777777" w:rsidR="000C1B30" w:rsidRDefault="006239CB">
            <w:pPr>
              <w:spacing w:after="0"/>
              <w:rPr>
                <w:rFonts w:hint="eastAsia"/>
              </w:rPr>
            </w:pPr>
            <w:r>
              <w:rPr>
                <w:rFonts w:ascii="JetBrains Mono" w:hAnsi="JetBrains Mono"/>
                <w:sz w:val="15"/>
              </w:rPr>
              <w:t>#A8A69E</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5D26E32" w14:textId="77777777" w:rsidR="000C1B30" w:rsidRDefault="006239CB">
            <w:pPr>
              <w:spacing w:after="0"/>
              <w:rPr>
                <w:rFonts w:hint="eastAsia"/>
              </w:rPr>
            </w:pPr>
            <w:r>
              <w:rPr>
                <w:rFonts w:ascii="JetBrains Mono" w:hAnsi="JetBrains Mono"/>
                <w:sz w:val="15"/>
              </w:rPr>
              <w:t>AppColors.textDisabled</w:t>
            </w:r>
          </w:p>
        </w:tc>
      </w:tr>
      <w:tr w:rsidR="000C1B30" w14:paraId="12BB24A6"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14F0351" w14:textId="77777777" w:rsidR="000C1B30" w:rsidRDefault="006239CB">
            <w:pPr>
              <w:spacing w:after="0"/>
              <w:rPr>
                <w:rFonts w:hint="eastAsia"/>
              </w:rPr>
            </w:pPr>
            <w:r>
              <w:rPr>
                <w:b/>
                <w:sz w:val="16"/>
              </w:rPr>
              <w:t>Normal border</w:t>
            </w:r>
          </w:p>
        </w:tc>
        <w:tc>
          <w:tcPr>
            <w:tcW w:w="900" w:type="dxa"/>
            <w:tcBorders>
              <w:top w:val="single" w:sz="6" w:space="0" w:color="DDD9CE"/>
              <w:left w:val="single" w:sz="6" w:space="0" w:color="DDD9CE"/>
              <w:bottom w:val="single" w:sz="6" w:space="0" w:color="DDD9CE"/>
              <w:right w:val="single" w:sz="6" w:space="0" w:color="DDD9CE"/>
            </w:tcBorders>
            <w:shd w:val="clear" w:color="auto" w:fill="DDD9CE"/>
            <w:tcMar>
              <w:top w:w="80" w:type="dxa"/>
              <w:left w:w="120" w:type="dxa"/>
              <w:bottom w:w="80" w:type="dxa"/>
              <w:right w:w="120" w:type="dxa"/>
            </w:tcMar>
            <w:vAlign w:val="center"/>
          </w:tcPr>
          <w:p w14:paraId="7F3F1DDA"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36935E6" w14:textId="77777777" w:rsidR="000C1B30" w:rsidRDefault="006239CB">
            <w:pPr>
              <w:spacing w:after="0"/>
              <w:rPr>
                <w:rFonts w:hint="eastAsia"/>
              </w:rPr>
            </w:pPr>
            <w:r>
              <w:rPr>
                <w:rFonts w:ascii="JetBrains Mono" w:hAnsi="JetBrains Mono"/>
                <w:sz w:val="15"/>
              </w:rPr>
              <w:t>#DDD9CE</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6457C37" w14:textId="77777777" w:rsidR="000C1B30" w:rsidRDefault="006239CB">
            <w:pPr>
              <w:spacing w:after="0"/>
              <w:rPr>
                <w:rFonts w:hint="eastAsia"/>
              </w:rPr>
            </w:pPr>
            <w:r>
              <w:rPr>
                <w:rFonts w:ascii="JetBrains Mono" w:hAnsi="JetBrains Mono"/>
                <w:sz w:val="15"/>
              </w:rPr>
              <w:t>AppColors.border</w:t>
            </w:r>
          </w:p>
        </w:tc>
      </w:tr>
      <w:tr w:rsidR="000C1B30" w14:paraId="6A0B3663"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0799F8A" w14:textId="77777777" w:rsidR="000C1B30" w:rsidRDefault="006239CB">
            <w:pPr>
              <w:spacing w:after="0"/>
              <w:rPr>
                <w:rFonts w:hint="eastAsia"/>
              </w:rPr>
            </w:pPr>
            <w:r>
              <w:rPr>
                <w:b/>
                <w:sz w:val="16"/>
              </w:rPr>
              <w:t>Strong border</w:t>
            </w:r>
          </w:p>
        </w:tc>
        <w:tc>
          <w:tcPr>
            <w:tcW w:w="900" w:type="dxa"/>
            <w:tcBorders>
              <w:top w:val="single" w:sz="6" w:space="0" w:color="DDD9CE"/>
              <w:left w:val="single" w:sz="6" w:space="0" w:color="DDD9CE"/>
              <w:bottom w:val="single" w:sz="6" w:space="0" w:color="DDD9CE"/>
              <w:right w:val="single" w:sz="6" w:space="0" w:color="DDD9CE"/>
            </w:tcBorders>
            <w:shd w:val="clear" w:color="auto" w:fill="B8B4A8"/>
            <w:tcMar>
              <w:top w:w="80" w:type="dxa"/>
              <w:left w:w="120" w:type="dxa"/>
              <w:bottom w:w="80" w:type="dxa"/>
              <w:right w:w="120" w:type="dxa"/>
            </w:tcMar>
            <w:vAlign w:val="center"/>
          </w:tcPr>
          <w:p w14:paraId="44EA438E"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2E70EE" w14:textId="77777777" w:rsidR="000C1B30" w:rsidRDefault="006239CB">
            <w:pPr>
              <w:spacing w:after="0"/>
              <w:rPr>
                <w:rFonts w:hint="eastAsia"/>
              </w:rPr>
            </w:pPr>
            <w:r>
              <w:rPr>
                <w:rFonts w:ascii="JetBrains Mono" w:hAnsi="JetBrains Mono"/>
                <w:sz w:val="15"/>
              </w:rPr>
              <w:t>#B8B4A8</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2AF4C35" w14:textId="77777777" w:rsidR="000C1B30" w:rsidRDefault="006239CB">
            <w:pPr>
              <w:spacing w:after="0"/>
              <w:rPr>
                <w:rFonts w:hint="eastAsia"/>
              </w:rPr>
            </w:pPr>
            <w:r>
              <w:rPr>
                <w:rFonts w:ascii="JetBrains Mono" w:hAnsi="JetBrains Mono"/>
                <w:sz w:val="15"/>
              </w:rPr>
              <w:t>AppColors.borderStrong</w:t>
            </w:r>
          </w:p>
        </w:tc>
      </w:tr>
      <w:tr w:rsidR="000C1B30" w14:paraId="404A250A"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326974" w14:textId="77777777" w:rsidR="000C1B30" w:rsidRDefault="006239CB">
            <w:pPr>
              <w:spacing w:after="0"/>
              <w:rPr>
                <w:rFonts w:hint="eastAsia"/>
              </w:rPr>
            </w:pPr>
            <w:r>
              <w:rPr>
                <w:b/>
                <w:sz w:val="16"/>
              </w:rPr>
              <w:t>Subtle border</w:t>
            </w:r>
          </w:p>
        </w:tc>
        <w:tc>
          <w:tcPr>
            <w:tcW w:w="900" w:type="dxa"/>
            <w:tcBorders>
              <w:top w:val="single" w:sz="6" w:space="0" w:color="DDD9CE"/>
              <w:left w:val="single" w:sz="6" w:space="0" w:color="DDD9CE"/>
              <w:bottom w:val="single" w:sz="6" w:space="0" w:color="DDD9CE"/>
              <w:right w:val="single" w:sz="6" w:space="0" w:color="DDD9CE"/>
            </w:tcBorders>
            <w:shd w:val="clear" w:color="auto" w:fill="F0EEE8"/>
            <w:tcMar>
              <w:top w:w="80" w:type="dxa"/>
              <w:left w:w="120" w:type="dxa"/>
              <w:bottom w:w="80" w:type="dxa"/>
              <w:right w:w="120" w:type="dxa"/>
            </w:tcMar>
            <w:vAlign w:val="center"/>
          </w:tcPr>
          <w:p w14:paraId="680459C9"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9F55B46" w14:textId="77777777" w:rsidR="000C1B30" w:rsidRDefault="006239CB">
            <w:pPr>
              <w:spacing w:after="0"/>
              <w:rPr>
                <w:rFonts w:hint="eastAsia"/>
              </w:rPr>
            </w:pPr>
            <w:r>
              <w:rPr>
                <w:rFonts w:ascii="JetBrains Mono" w:hAnsi="JetBrains Mono"/>
                <w:sz w:val="15"/>
              </w:rPr>
              <w:t>#F0EEE8</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4BB4B72" w14:textId="77777777" w:rsidR="000C1B30" w:rsidRDefault="006239CB">
            <w:pPr>
              <w:spacing w:after="0"/>
              <w:rPr>
                <w:rFonts w:hint="eastAsia"/>
              </w:rPr>
            </w:pPr>
            <w:r>
              <w:rPr>
                <w:rFonts w:ascii="JetBrains Mono" w:hAnsi="JetBrains Mono"/>
                <w:sz w:val="15"/>
              </w:rPr>
              <w:t>AppColors.borderSubtle</w:t>
            </w:r>
          </w:p>
        </w:tc>
      </w:tr>
      <w:tr w:rsidR="000C1B30" w14:paraId="60993178"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77BB530" w14:textId="77777777" w:rsidR="000C1B30" w:rsidRDefault="006239CB">
            <w:pPr>
              <w:spacing w:after="0"/>
              <w:rPr>
                <w:rFonts w:hint="eastAsia"/>
              </w:rPr>
            </w:pPr>
            <w:r>
              <w:rPr>
                <w:b/>
                <w:sz w:val="16"/>
              </w:rPr>
              <w:t>Focus</w:t>
            </w:r>
          </w:p>
        </w:tc>
        <w:tc>
          <w:tcPr>
            <w:tcW w:w="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FE2FA5B"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1AB6215" w14:textId="77777777" w:rsidR="000C1B30" w:rsidRDefault="006239CB">
            <w:pPr>
              <w:spacing w:after="0"/>
              <w:rPr>
                <w:rFonts w:hint="eastAsia"/>
              </w:rPr>
            </w:pPr>
            <w:r>
              <w:rPr>
                <w:rFonts w:ascii="JetBrains Mono" w:hAnsi="JetBrains Mono"/>
                <w:sz w:val="15"/>
              </w:rPr>
              <w:t>#1A3550</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6DE7E1E" w14:textId="77777777" w:rsidR="000C1B30" w:rsidRDefault="006239CB">
            <w:pPr>
              <w:spacing w:after="0"/>
              <w:rPr>
                <w:rFonts w:hint="eastAsia"/>
              </w:rPr>
            </w:pPr>
            <w:r>
              <w:rPr>
                <w:rFonts w:ascii="JetBrains Mono" w:hAnsi="JetBrains Mono"/>
                <w:sz w:val="15"/>
              </w:rPr>
              <w:t>AppColors.focus</w:t>
            </w:r>
          </w:p>
        </w:tc>
      </w:tr>
    </w:tbl>
    <w:p w14:paraId="700BA9FF" w14:textId="77777777" w:rsidR="000C1B30" w:rsidRDefault="000C1B30">
      <w:pPr>
        <w:spacing w:after="40"/>
        <w:rPr>
          <w:rFonts w:hint="eastAsia"/>
        </w:rPr>
      </w:pPr>
    </w:p>
    <w:p w14:paraId="0A85A0F0" w14:textId="77777777" w:rsidR="000C1B30" w:rsidRDefault="006239CB">
      <w:pPr>
        <w:pStyle w:val="Heading2"/>
      </w:pPr>
      <w:bookmarkStart w:id="11" w:name="_Toc238979981"/>
      <w:r>
        <w:rPr>
          <w:rFonts w:ascii="Fraunces" w:hAnsi="Fraunces"/>
          <w:b w:val="0"/>
        </w:rPr>
        <w:t>Semantic and commerce colors</w:t>
      </w:r>
      <w:bookmarkEnd w:id="11"/>
    </w:p>
    <w:tbl>
      <w:tblPr>
        <w:tblW w:w="9360" w:type="dxa"/>
        <w:tblInd w:w="120" w:type="dxa"/>
        <w:tblLayout w:type="fixed"/>
        <w:tblLook w:val="04A0" w:firstRow="1" w:lastRow="0" w:firstColumn="1" w:lastColumn="0" w:noHBand="0" w:noVBand="1"/>
      </w:tblPr>
      <w:tblGrid>
        <w:gridCol w:w="2800"/>
        <w:gridCol w:w="900"/>
        <w:gridCol w:w="1600"/>
        <w:gridCol w:w="4060"/>
      </w:tblGrid>
      <w:tr w:rsidR="000C1B30" w14:paraId="7E6E9BEC" w14:textId="77777777">
        <w:trPr>
          <w:tblHeader/>
        </w:trPr>
        <w:tc>
          <w:tcPr>
            <w:tcW w:w="28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37BD00F" w14:textId="77777777" w:rsidR="000C1B30" w:rsidRDefault="006239CB">
            <w:pPr>
              <w:spacing w:after="0"/>
              <w:rPr>
                <w:rFonts w:hint="eastAsia"/>
              </w:rPr>
            </w:pPr>
            <w:r>
              <w:rPr>
                <w:b/>
                <w:color w:val="FFFFFF"/>
                <w:sz w:val="16"/>
              </w:rPr>
              <w:t>Color / role</w:t>
            </w:r>
          </w:p>
        </w:tc>
        <w:tc>
          <w:tcPr>
            <w:tcW w:w="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FE9A41D" w14:textId="77777777" w:rsidR="000C1B30" w:rsidRDefault="006239CB">
            <w:pPr>
              <w:spacing w:after="0"/>
              <w:rPr>
                <w:rFonts w:hint="eastAsia"/>
              </w:rPr>
            </w:pPr>
            <w:r>
              <w:rPr>
                <w:b/>
                <w:color w:val="FFFFFF"/>
                <w:sz w:val="16"/>
              </w:rPr>
              <w:t>Swatch</w:t>
            </w:r>
          </w:p>
        </w:tc>
        <w:tc>
          <w:tcPr>
            <w:tcW w:w="1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149F67A" w14:textId="77777777" w:rsidR="000C1B30" w:rsidRDefault="006239CB">
            <w:pPr>
              <w:spacing w:after="0"/>
              <w:rPr>
                <w:rFonts w:hint="eastAsia"/>
              </w:rPr>
            </w:pPr>
            <w:r>
              <w:rPr>
                <w:b/>
                <w:color w:val="FFFFFF"/>
                <w:sz w:val="16"/>
              </w:rPr>
              <w:t>HEX</w:t>
            </w:r>
          </w:p>
        </w:tc>
        <w:tc>
          <w:tcPr>
            <w:tcW w:w="40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D818F98" w14:textId="77777777" w:rsidR="000C1B30" w:rsidRDefault="006239CB">
            <w:pPr>
              <w:spacing w:after="0"/>
              <w:rPr>
                <w:rFonts w:hint="eastAsia"/>
              </w:rPr>
            </w:pPr>
            <w:r>
              <w:rPr>
                <w:b/>
                <w:color w:val="FFFFFF"/>
                <w:sz w:val="16"/>
              </w:rPr>
              <w:t>Suggested Flutter token</w:t>
            </w:r>
          </w:p>
        </w:tc>
      </w:tr>
      <w:tr w:rsidR="000C1B30" w14:paraId="332C362A"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60A78A" w14:textId="77777777" w:rsidR="000C1B30" w:rsidRDefault="006239CB">
            <w:pPr>
              <w:spacing w:after="0"/>
              <w:rPr>
                <w:rFonts w:hint="eastAsia"/>
              </w:rPr>
            </w:pPr>
            <w:r>
              <w:rPr>
                <w:b/>
                <w:sz w:val="16"/>
              </w:rPr>
              <w:t>Success / in stock / free shipping</w:t>
            </w:r>
          </w:p>
        </w:tc>
        <w:tc>
          <w:tcPr>
            <w:tcW w:w="900" w:type="dxa"/>
            <w:tcBorders>
              <w:top w:val="single" w:sz="6" w:space="0" w:color="DDD9CE"/>
              <w:left w:val="single" w:sz="6" w:space="0" w:color="DDD9CE"/>
              <w:bottom w:val="single" w:sz="6" w:space="0" w:color="DDD9CE"/>
              <w:right w:val="single" w:sz="6" w:space="0" w:color="DDD9CE"/>
            </w:tcBorders>
            <w:shd w:val="clear" w:color="auto" w:fill="2D6A4F"/>
            <w:tcMar>
              <w:top w:w="80" w:type="dxa"/>
              <w:left w:w="120" w:type="dxa"/>
              <w:bottom w:w="80" w:type="dxa"/>
              <w:right w:w="120" w:type="dxa"/>
            </w:tcMar>
            <w:vAlign w:val="center"/>
          </w:tcPr>
          <w:p w14:paraId="3B084E3F"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AE9D21" w14:textId="77777777" w:rsidR="000C1B30" w:rsidRDefault="006239CB">
            <w:pPr>
              <w:spacing w:after="0"/>
              <w:rPr>
                <w:rFonts w:hint="eastAsia"/>
              </w:rPr>
            </w:pPr>
            <w:r>
              <w:rPr>
                <w:rFonts w:ascii="JetBrains Mono" w:hAnsi="JetBrains Mono"/>
                <w:sz w:val="15"/>
              </w:rPr>
              <w:t>#2D6A4F</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DCED773" w14:textId="77777777" w:rsidR="000C1B30" w:rsidRDefault="006239CB">
            <w:pPr>
              <w:spacing w:after="0"/>
              <w:rPr>
                <w:rFonts w:hint="eastAsia"/>
              </w:rPr>
            </w:pPr>
            <w:r>
              <w:rPr>
                <w:rFonts w:ascii="JetBrains Mono" w:hAnsi="JetBrains Mono"/>
                <w:sz w:val="15"/>
              </w:rPr>
              <w:t>AppColors.success</w:t>
            </w:r>
          </w:p>
        </w:tc>
      </w:tr>
      <w:tr w:rsidR="000C1B30" w14:paraId="4E8D2DB9"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226A593" w14:textId="77777777" w:rsidR="000C1B30" w:rsidRDefault="006239CB">
            <w:pPr>
              <w:spacing w:after="0"/>
              <w:rPr>
                <w:rFonts w:hint="eastAsia"/>
              </w:rPr>
            </w:pPr>
            <w:r>
              <w:rPr>
                <w:b/>
                <w:sz w:val="16"/>
              </w:rPr>
              <w:t>Success surface</w:t>
            </w:r>
          </w:p>
        </w:tc>
        <w:tc>
          <w:tcPr>
            <w:tcW w:w="900" w:type="dxa"/>
            <w:tcBorders>
              <w:top w:val="single" w:sz="6" w:space="0" w:color="DDD9CE"/>
              <w:left w:val="single" w:sz="6" w:space="0" w:color="DDD9CE"/>
              <w:bottom w:val="single" w:sz="6" w:space="0" w:color="DDD9CE"/>
              <w:right w:val="single" w:sz="6" w:space="0" w:color="DDD9CE"/>
            </w:tcBorders>
            <w:shd w:val="clear" w:color="auto" w:fill="D8EDD6"/>
            <w:tcMar>
              <w:top w:w="80" w:type="dxa"/>
              <w:left w:w="120" w:type="dxa"/>
              <w:bottom w:w="80" w:type="dxa"/>
              <w:right w:w="120" w:type="dxa"/>
            </w:tcMar>
            <w:vAlign w:val="center"/>
          </w:tcPr>
          <w:p w14:paraId="5FAADAB5"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953795" w14:textId="77777777" w:rsidR="000C1B30" w:rsidRDefault="006239CB">
            <w:pPr>
              <w:spacing w:after="0"/>
              <w:rPr>
                <w:rFonts w:hint="eastAsia"/>
              </w:rPr>
            </w:pPr>
            <w:r>
              <w:rPr>
                <w:rFonts w:ascii="JetBrains Mono" w:hAnsi="JetBrains Mono"/>
                <w:sz w:val="15"/>
              </w:rPr>
              <w:t>#D8EDD6</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822333" w14:textId="77777777" w:rsidR="000C1B30" w:rsidRDefault="006239CB">
            <w:pPr>
              <w:spacing w:after="0"/>
              <w:rPr>
                <w:rFonts w:hint="eastAsia"/>
              </w:rPr>
            </w:pPr>
            <w:r>
              <w:rPr>
                <w:rFonts w:ascii="JetBrains Mono" w:hAnsi="JetBrains Mono"/>
                <w:sz w:val="15"/>
              </w:rPr>
              <w:t>AppColors.successSurface</w:t>
            </w:r>
          </w:p>
        </w:tc>
      </w:tr>
      <w:tr w:rsidR="000C1B30" w14:paraId="14727C51"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1FF604" w14:textId="77777777" w:rsidR="000C1B30" w:rsidRDefault="006239CB">
            <w:pPr>
              <w:spacing w:after="0"/>
              <w:rPr>
                <w:rFonts w:hint="eastAsia"/>
              </w:rPr>
            </w:pPr>
            <w:r>
              <w:rPr>
                <w:b/>
                <w:sz w:val="16"/>
              </w:rPr>
              <w:t>Warning</w:t>
            </w:r>
          </w:p>
        </w:tc>
        <w:tc>
          <w:tcPr>
            <w:tcW w:w="900" w:type="dxa"/>
            <w:tcBorders>
              <w:top w:val="single" w:sz="6" w:space="0" w:color="DDD9CE"/>
              <w:left w:val="single" w:sz="6" w:space="0" w:color="DDD9CE"/>
              <w:bottom w:val="single" w:sz="6" w:space="0" w:color="DDD9CE"/>
              <w:right w:val="single" w:sz="6" w:space="0" w:color="DDD9CE"/>
            </w:tcBorders>
            <w:shd w:val="clear" w:color="auto" w:fill="9A6018"/>
            <w:tcMar>
              <w:top w:w="80" w:type="dxa"/>
              <w:left w:w="120" w:type="dxa"/>
              <w:bottom w:w="80" w:type="dxa"/>
              <w:right w:w="120" w:type="dxa"/>
            </w:tcMar>
            <w:vAlign w:val="center"/>
          </w:tcPr>
          <w:p w14:paraId="7A2DA8D4"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B2C1C1" w14:textId="77777777" w:rsidR="000C1B30" w:rsidRDefault="006239CB">
            <w:pPr>
              <w:spacing w:after="0"/>
              <w:rPr>
                <w:rFonts w:hint="eastAsia"/>
              </w:rPr>
            </w:pPr>
            <w:r>
              <w:rPr>
                <w:rFonts w:ascii="JetBrains Mono" w:hAnsi="JetBrains Mono"/>
                <w:sz w:val="15"/>
              </w:rPr>
              <w:t>#9A6018</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8BFE2F4" w14:textId="77777777" w:rsidR="000C1B30" w:rsidRDefault="006239CB">
            <w:pPr>
              <w:spacing w:after="0"/>
              <w:rPr>
                <w:rFonts w:hint="eastAsia"/>
              </w:rPr>
            </w:pPr>
            <w:r>
              <w:rPr>
                <w:rFonts w:ascii="JetBrains Mono" w:hAnsi="JetBrains Mono"/>
                <w:sz w:val="15"/>
              </w:rPr>
              <w:t>AppColors.warning</w:t>
            </w:r>
          </w:p>
        </w:tc>
      </w:tr>
      <w:tr w:rsidR="000C1B30" w14:paraId="57BA7213"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17E275" w14:textId="77777777" w:rsidR="000C1B30" w:rsidRDefault="006239CB">
            <w:pPr>
              <w:spacing w:after="0"/>
              <w:rPr>
                <w:rFonts w:hint="eastAsia"/>
              </w:rPr>
            </w:pPr>
            <w:r>
              <w:rPr>
                <w:b/>
                <w:sz w:val="16"/>
              </w:rPr>
              <w:t>Warning surface</w:t>
            </w:r>
          </w:p>
        </w:tc>
        <w:tc>
          <w:tcPr>
            <w:tcW w:w="900" w:type="dxa"/>
            <w:tcBorders>
              <w:top w:val="single" w:sz="6" w:space="0" w:color="DDD9CE"/>
              <w:left w:val="single" w:sz="6" w:space="0" w:color="DDD9CE"/>
              <w:bottom w:val="single" w:sz="6" w:space="0" w:color="DDD9CE"/>
              <w:right w:val="single" w:sz="6" w:space="0" w:color="DDD9CE"/>
            </w:tcBorders>
            <w:shd w:val="clear" w:color="auto" w:fill="FEF3C7"/>
            <w:tcMar>
              <w:top w:w="80" w:type="dxa"/>
              <w:left w:w="120" w:type="dxa"/>
              <w:bottom w:w="80" w:type="dxa"/>
              <w:right w:w="120" w:type="dxa"/>
            </w:tcMar>
            <w:vAlign w:val="center"/>
          </w:tcPr>
          <w:p w14:paraId="3A574A5E"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CCC3E7" w14:textId="77777777" w:rsidR="000C1B30" w:rsidRDefault="006239CB">
            <w:pPr>
              <w:spacing w:after="0"/>
              <w:rPr>
                <w:rFonts w:hint="eastAsia"/>
              </w:rPr>
            </w:pPr>
            <w:r>
              <w:rPr>
                <w:rFonts w:ascii="JetBrains Mono" w:hAnsi="JetBrains Mono"/>
                <w:sz w:val="15"/>
              </w:rPr>
              <w:t>#FEF3C7</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78440E5" w14:textId="77777777" w:rsidR="000C1B30" w:rsidRDefault="006239CB">
            <w:pPr>
              <w:spacing w:after="0"/>
              <w:rPr>
                <w:rFonts w:hint="eastAsia"/>
              </w:rPr>
            </w:pPr>
            <w:r>
              <w:rPr>
                <w:rFonts w:ascii="JetBrains Mono" w:hAnsi="JetBrains Mono"/>
                <w:sz w:val="15"/>
              </w:rPr>
              <w:t>AppColors.warningSurface</w:t>
            </w:r>
          </w:p>
        </w:tc>
      </w:tr>
      <w:tr w:rsidR="000C1B30" w14:paraId="58877CB1"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6B7176C" w14:textId="77777777" w:rsidR="000C1B30" w:rsidRDefault="006239CB">
            <w:pPr>
              <w:spacing w:after="0"/>
              <w:rPr>
                <w:rFonts w:hint="eastAsia"/>
              </w:rPr>
            </w:pPr>
            <w:r>
              <w:rPr>
                <w:b/>
                <w:sz w:val="16"/>
              </w:rPr>
              <w:t>Error / discount / sale</w:t>
            </w:r>
          </w:p>
        </w:tc>
        <w:tc>
          <w:tcPr>
            <w:tcW w:w="900" w:type="dxa"/>
            <w:tcBorders>
              <w:top w:val="single" w:sz="6" w:space="0" w:color="DDD9CE"/>
              <w:left w:val="single" w:sz="6" w:space="0" w:color="DDD9CE"/>
              <w:bottom w:val="single" w:sz="6" w:space="0" w:color="DDD9CE"/>
              <w:right w:val="single" w:sz="6" w:space="0" w:color="DDD9CE"/>
            </w:tcBorders>
            <w:shd w:val="clear" w:color="auto" w:fill="8B2C2C"/>
            <w:tcMar>
              <w:top w:w="80" w:type="dxa"/>
              <w:left w:w="120" w:type="dxa"/>
              <w:bottom w:w="80" w:type="dxa"/>
              <w:right w:w="120" w:type="dxa"/>
            </w:tcMar>
            <w:vAlign w:val="center"/>
          </w:tcPr>
          <w:p w14:paraId="590A5FE0"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0D05D0" w14:textId="77777777" w:rsidR="000C1B30" w:rsidRDefault="006239CB">
            <w:pPr>
              <w:spacing w:after="0"/>
              <w:rPr>
                <w:rFonts w:hint="eastAsia"/>
              </w:rPr>
            </w:pPr>
            <w:r>
              <w:rPr>
                <w:rFonts w:ascii="JetBrains Mono" w:hAnsi="JetBrains Mono"/>
                <w:sz w:val="15"/>
              </w:rPr>
              <w:t>#8B2C2C</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4A4FCEA" w14:textId="77777777" w:rsidR="000C1B30" w:rsidRDefault="006239CB">
            <w:pPr>
              <w:spacing w:after="0"/>
              <w:rPr>
                <w:rFonts w:hint="eastAsia"/>
              </w:rPr>
            </w:pPr>
            <w:r>
              <w:rPr>
                <w:rFonts w:ascii="JetBrains Mono" w:hAnsi="JetBrains Mono"/>
                <w:sz w:val="15"/>
              </w:rPr>
              <w:t>AppColors.error</w:t>
            </w:r>
          </w:p>
        </w:tc>
      </w:tr>
      <w:tr w:rsidR="000C1B30" w14:paraId="3DB2BA9A"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0C76A6A" w14:textId="77777777" w:rsidR="000C1B30" w:rsidRDefault="006239CB">
            <w:pPr>
              <w:spacing w:after="0"/>
              <w:rPr>
                <w:rFonts w:hint="eastAsia"/>
              </w:rPr>
            </w:pPr>
            <w:r>
              <w:rPr>
                <w:b/>
                <w:sz w:val="16"/>
              </w:rPr>
              <w:t>Error surface</w:t>
            </w:r>
          </w:p>
        </w:tc>
        <w:tc>
          <w:tcPr>
            <w:tcW w:w="900" w:type="dxa"/>
            <w:tcBorders>
              <w:top w:val="single" w:sz="6" w:space="0" w:color="DDD9CE"/>
              <w:left w:val="single" w:sz="6" w:space="0" w:color="DDD9CE"/>
              <w:bottom w:val="single" w:sz="6" w:space="0" w:color="DDD9CE"/>
              <w:right w:val="single" w:sz="6" w:space="0" w:color="DDD9CE"/>
            </w:tcBorders>
            <w:shd w:val="clear" w:color="auto" w:fill="F5DADA"/>
            <w:tcMar>
              <w:top w:w="80" w:type="dxa"/>
              <w:left w:w="120" w:type="dxa"/>
              <w:bottom w:w="80" w:type="dxa"/>
              <w:right w:w="120" w:type="dxa"/>
            </w:tcMar>
            <w:vAlign w:val="center"/>
          </w:tcPr>
          <w:p w14:paraId="5D4A55B9"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C785A8" w14:textId="77777777" w:rsidR="000C1B30" w:rsidRDefault="006239CB">
            <w:pPr>
              <w:spacing w:after="0"/>
              <w:rPr>
                <w:rFonts w:hint="eastAsia"/>
              </w:rPr>
            </w:pPr>
            <w:r>
              <w:rPr>
                <w:rFonts w:ascii="JetBrains Mono" w:hAnsi="JetBrains Mono"/>
                <w:sz w:val="15"/>
              </w:rPr>
              <w:t>#F5DADA</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5F43A5" w14:textId="77777777" w:rsidR="000C1B30" w:rsidRDefault="006239CB">
            <w:pPr>
              <w:spacing w:after="0"/>
              <w:rPr>
                <w:rFonts w:hint="eastAsia"/>
              </w:rPr>
            </w:pPr>
            <w:r>
              <w:rPr>
                <w:rFonts w:ascii="JetBrains Mono" w:hAnsi="JetBrains Mono"/>
                <w:sz w:val="15"/>
              </w:rPr>
              <w:t>AppColors.errorSurface</w:t>
            </w:r>
          </w:p>
        </w:tc>
      </w:tr>
      <w:tr w:rsidR="000C1B30" w14:paraId="63830343"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AD7F7D" w14:textId="77777777" w:rsidR="000C1B30" w:rsidRDefault="006239CB">
            <w:pPr>
              <w:spacing w:after="0"/>
              <w:rPr>
                <w:rFonts w:hint="eastAsia"/>
              </w:rPr>
            </w:pPr>
            <w:r>
              <w:rPr>
                <w:b/>
                <w:sz w:val="16"/>
              </w:rPr>
              <w:t>Information</w:t>
            </w:r>
          </w:p>
        </w:tc>
        <w:tc>
          <w:tcPr>
            <w:tcW w:w="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7009435"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429F20" w14:textId="77777777" w:rsidR="000C1B30" w:rsidRDefault="006239CB">
            <w:pPr>
              <w:spacing w:after="0"/>
              <w:rPr>
                <w:rFonts w:hint="eastAsia"/>
              </w:rPr>
            </w:pPr>
            <w:r>
              <w:rPr>
                <w:rFonts w:ascii="JetBrains Mono" w:hAnsi="JetBrains Mono"/>
                <w:sz w:val="15"/>
              </w:rPr>
              <w:t>#1A3550</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2DF81CA" w14:textId="77777777" w:rsidR="000C1B30" w:rsidRDefault="006239CB">
            <w:pPr>
              <w:spacing w:after="0"/>
              <w:rPr>
                <w:rFonts w:hint="eastAsia"/>
              </w:rPr>
            </w:pPr>
            <w:r>
              <w:rPr>
                <w:rFonts w:ascii="JetBrains Mono" w:hAnsi="JetBrains Mono"/>
                <w:sz w:val="15"/>
              </w:rPr>
              <w:t>AppColors.info</w:t>
            </w:r>
          </w:p>
        </w:tc>
      </w:tr>
      <w:tr w:rsidR="000C1B30" w14:paraId="2C29A2B9"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4211C39" w14:textId="77777777" w:rsidR="000C1B30" w:rsidRDefault="006239CB">
            <w:pPr>
              <w:spacing w:after="0"/>
              <w:rPr>
                <w:rFonts w:hint="eastAsia"/>
              </w:rPr>
            </w:pPr>
            <w:r>
              <w:rPr>
                <w:b/>
                <w:sz w:val="16"/>
              </w:rPr>
              <w:t>Information surface</w:t>
            </w:r>
          </w:p>
        </w:tc>
        <w:tc>
          <w:tcPr>
            <w:tcW w:w="90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75448C59"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1C923C6" w14:textId="77777777" w:rsidR="000C1B30" w:rsidRDefault="006239CB">
            <w:pPr>
              <w:spacing w:after="0"/>
              <w:rPr>
                <w:rFonts w:hint="eastAsia"/>
              </w:rPr>
            </w:pPr>
            <w:r>
              <w:rPr>
                <w:rFonts w:ascii="JetBrains Mono" w:hAnsi="JetBrains Mono"/>
                <w:sz w:val="15"/>
              </w:rPr>
              <w:t>#E0EAF4</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6E3D11" w14:textId="77777777" w:rsidR="000C1B30" w:rsidRDefault="006239CB">
            <w:pPr>
              <w:spacing w:after="0"/>
              <w:rPr>
                <w:rFonts w:hint="eastAsia"/>
              </w:rPr>
            </w:pPr>
            <w:r>
              <w:rPr>
                <w:rFonts w:ascii="JetBrains Mono" w:hAnsi="JetBrains Mono"/>
                <w:sz w:val="15"/>
              </w:rPr>
              <w:t>AppColors.infoSurface</w:t>
            </w:r>
          </w:p>
        </w:tc>
      </w:tr>
      <w:tr w:rsidR="000C1B30" w14:paraId="6BE4B6D6"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4545C43" w14:textId="77777777" w:rsidR="000C1B30" w:rsidRDefault="006239CB">
            <w:pPr>
              <w:spacing w:after="0"/>
              <w:rPr>
                <w:rFonts w:hint="eastAsia"/>
              </w:rPr>
            </w:pPr>
            <w:r>
              <w:rPr>
                <w:b/>
                <w:sz w:val="16"/>
              </w:rPr>
              <w:t>Refund / special state</w:t>
            </w:r>
          </w:p>
        </w:tc>
        <w:tc>
          <w:tcPr>
            <w:tcW w:w="900" w:type="dxa"/>
            <w:tcBorders>
              <w:top w:val="single" w:sz="6" w:space="0" w:color="DDD9CE"/>
              <w:left w:val="single" w:sz="6" w:space="0" w:color="DDD9CE"/>
              <w:bottom w:val="single" w:sz="6" w:space="0" w:color="DDD9CE"/>
              <w:right w:val="single" w:sz="6" w:space="0" w:color="DDD9CE"/>
            </w:tcBorders>
            <w:shd w:val="clear" w:color="auto" w:fill="4A3272"/>
            <w:tcMar>
              <w:top w:w="80" w:type="dxa"/>
              <w:left w:w="120" w:type="dxa"/>
              <w:bottom w:w="80" w:type="dxa"/>
              <w:right w:w="120" w:type="dxa"/>
            </w:tcMar>
            <w:vAlign w:val="center"/>
          </w:tcPr>
          <w:p w14:paraId="43645400"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AF75FC9" w14:textId="77777777" w:rsidR="000C1B30" w:rsidRDefault="006239CB">
            <w:pPr>
              <w:spacing w:after="0"/>
              <w:rPr>
                <w:rFonts w:hint="eastAsia"/>
              </w:rPr>
            </w:pPr>
            <w:r>
              <w:rPr>
                <w:rFonts w:ascii="JetBrains Mono" w:hAnsi="JetBrains Mono"/>
                <w:sz w:val="15"/>
              </w:rPr>
              <w:t>#4A3272</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F228F69" w14:textId="77777777" w:rsidR="000C1B30" w:rsidRDefault="006239CB">
            <w:pPr>
              <w:spacing w:after="0"/>
              <w:rPr>
                <w:rFonts w:hint="eastAsia"/>
              </w:rPr>
            </w:pPr>
            <w:r>
              <w:rPr>
                <w:rFonts w:ascii="JetBrains Mono" w:hAnsi="JetBrains Mono"/>
                <w:sz w:val="15"/>
              </w:rPr>
              <w:t>AppColors.special</w:t>
            </w:r>
          </w:p>
        </w:tc>
      </w:tr>
      <w:tr w:rsidR="000C1B30" w14:paraId="4A34F09D"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0472E26" w14:textId="77777777" w:rsidR="000C1B30" w:rsidRDefault="006239CB">
            <w:pPr>
              <w:spacing w:after="0"/>
              <w:rPr>
                <w:rFonts w:hint="eastAsia"/>
              </w:rPr>
            </w:pPr>
            <w:r>
              <w:rPr>
                <w:b/>
                <w:sz w:val="16"/>
              </w:rPr>
              <w:t>Special surface</w:t>
            </w:r>
          </w:p>
        </w:tc>
        <w:tc>
          <w:tcPr>
            <w:tcW w:w="900" w:type="dxa"/>
            <w:tcBorders>
              <w:top w:val="single" w:sz="6" w:space="0" w:color="DDD9CE"/>
              <w:left w:val="single" w:sz="6" w:space="0" w:color="DDD9CE"/>
              <w:bottom w:val="single" w:sz="6" w:space="0" w:color="DDD9CE"/>
              <w:right w:val="single" w:sz="6" w:space="0" w:color="DDD9CE"/>
            </w:tcBorders>
            <w:shd w:val="clear" w:color="auto" w:fill="E8E0F4"/>
            <w:tcMar>
              <w:top w:w="80" w:type="dxa"/>
              <w:left w:w="120" w:type="dxa"/>
              <w:bottom w:w="80" w:type="dxa"/>
              <w:right w:w="120" w:type="dxa"/>
            </w:tcMar>
            <w:vAlign w:val="center"/>
          </w:tcPr>
          <w:p w14:paraId="05C22BC5"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515CE61" w14:textId="77777777" w:rsidR="000C1B30" w:rsidRDefault="006239CB">
            <w:pPr>
              <w:spacing w:after="0"/>
              <w:rPr>
                <w:rFonts w:hint="eastAsia"/>
              </w:rPr>
            </w:pPr>
            <w:r>
              <w:rPr>
                <w:rFonts w:ascii="JetBrains Mono" w:hAnsi="JetBrains Mono"/>
                <w:sz w:val="15"/>
              </w:rPr>
              <w:t>#E8E0F4</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09B205A" w14:textId="77777777" w:rsidR="000C1B30" w:rsidRDefault="006239CB">
            <w:pPr>
              <w:spacing w:after="0"/>
              <w:rPr>
                <w:rFonts w:hint="eastAsia"/>
              </w:rPr>
            </w:pPr>
            <w:r>
              <w:rPr>
                <w:rFonts w:ascii="JetBrains Mono" w:hAnsi="JetBrains Mono"/>
                <w:sz w:val="15"/>
              </w:rPr>
              <w:t>AppColors.specialSurface</w:t>
            </w:r>
          </w:p>
        </w:tc>
      </w:tr>
      <w:tr w:rsidR="000C1B30" w14:paraId="548CFC02"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BFFA1A8" w14:textId="77777777" w:rsidR="000C1B30" w:rsidRDefault="006239CB">
            <w:pPr>
              <w:spacing w:after="0"/>
              <w:rPr>
                <w:rFonts w:hint="eastAsia"/>
              </w:rPr>
            </w:pPr>
            <w:r>
              <w:rPr>
                <w:b/>
                <w:sz w:val="16"/>
              </w:rPr>
              <w:t>Price</w:t>
            </w:r>
          </w:p>
        </w:tc>
        <w:tc>
          <w:tcPr>
            <w:tcW w:w="900" w:type="dxa"/>
            <w:tcBorders>
              <w:top w:val="single" w:sz="6" w:space="0" w:color="DDD9CE"/>
              <w:left w:val="single" w:sz="6" w:space="0" w:color="DDD9CE"/>
              <w:bottom w:val="single" w:sz="6" w:space="0" w:color="DDD9CE"/>
              <w:right w:val="single" w:sz="6" w:space="0" w:color="DDD9CE"/>
            </w:tcBorders>
            <w:shd w:val="clear" w:color="auto" w:fill="1C1B18"/>
            <w:tcMar>
              <w:top w:w="80" w:type="dxa"/>
              <w:left w:w="120" w:type="dxa"/>
              <w:bottom w:w="80" w:type="dxa"/>
              <w:right w:w="120" w:type="dxa"/>
            </w:tcMar>
            <w:vAlign w:val="center"/>
          </w:tcPr>
          <w:p w14:paraId="48E99614"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2F5468" w14:textId="77777777" w:rsidR="000C1B30" w:rsidRDefault="006239CB">
            <w:pPr>
              <w:spacing w:after="0"/>
              <w:rPr>
                <w:rFonts w:hint="eastAsia"/>
              </w:rPr>
            </w:pPr>
            <w:r>
              <w:rPr>
                <w:rFonts w:ascii="JetBrains Mono" w:hAnsi="JetBrains Mono"/>
                <w:sz w:val="15"/>
              </w:rPr>
              <w:t>#1C1B18</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6C5FD22" w14:textId="77777777" w:rsidR="000C1B30" w:rsidRDefault="006239CB">
            <w:pPr>
              <w:spacing w:after="0"/>
              <w:rPr>
                <w:rFonts w:hint="eastAsia"/>
              </w:rPr>
            </w:pPr>
            <w:r>
              <w:rPr>
                <w:rFonts w:ascii="JetBrains Mono" w:hAnsi="JetBrains Mono"/>
                <w:sz w:val="15"/>
              </w:rPr>
              <w:t>AppColors.price</w:t>
            </w:r>
          </w:p>
        </w:tc>
      </w:tr>
      <w:tr w:rsidR="000C1B30" w14:paraId="5FFF5663" w14:textId="77777777">
        <w:tc>
          <w:tcPr>
            <w:tcW w:w="2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FACBFD4" w14:textId="77777777" w:rsidR="000C1B30" w:rsidRDefault="006239CB">
            <w:pPr>
              <w:spacing w:after="0"/>
              <w:rPr>
                <w:rFonts w:hint="eastAsia"/>
              </w:rPr>
            </w:pPr>
            <w:r>
              <w:rPr>
                <w:b/>
                <w:sz w:val="16"/>
              </w:rPr>
              <w:t>Old price</w:t>
            </w:r>
          </w:p>
        </w:tc>
        <w:tc>
          <w:tcPr>
            <w:tcW w:w="900" w:type="dxa"/>
            <w:tcBorders>
              <w:top w:val="single" w:sz="6" w:space="0" w:color="DDD9CE"/>
              <w:left w:val="single" w:sz="6" w:space="0" w:color="DDD9CE"/>
              <w:bottom w:val="single" w:sz="6" w:space="0" w:color="DDD9CE"/>
              <w:right w:val="single" w:sz="6" w:space="0" w:color="DDD9CE"/>
            </w:tcBorders>
            <w:shd w:val="clear" w:color="auto" w:fill="6B6860"/>
            <w:tcMar>
              <w:top w:w="80" w:type="dxa"/>
              <w:left w:w="120" w:type="dxa"/>
              <w:bottom w:w="80" w:type="dxa"/>
              <w:right w:w="120" w:type="dxa"/>
            </w:tcMar>
            <w:vAlign w:val="center"/>
          </w:tcPr>
          <w:p w14:paraId="6147FF75" w14:textId="77777777" w:rsidR="000C1B30" w:rsidRDefault="000C1B30">
            <w:pPr>
              <w:spacing w:after="0"/>
              <w:rPr>
                <w:rFonts w:hint="eastAsia"/>
              </w:rPr>
            </w:pP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20045F" w14:textId="77777777" w:rsidR="000C1B30" w:rsidRDefault="006239CB">
            <w:pPr>
              <w:spacing w:after="0"/>
              <w:rPr>
                <w:rFonts w:hint="eastAsia"/>
              </w:rPr>
            </w:pPr>
            <w:r>
              <w:rPr>
                <w:rFonts w:ascii="JetBrains Mono" w:hAnsi="JetBrains Mono"/>
                <w:sz w:val="15"/>
              </w:rPr>
              <w:t>#6B6860</w:t>
            </w:r>
          </w:p>
        </w:tc>
        <w:tc>
          <w:tcPr>
            <w:tcW w:w="4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547452" w14:textId="77777777" w:rsidR="000C1B30" w:rsidRDefault="006239CB">
            <w:pPr>
              <w:spacing w:after="0"/>
              <w:rPr>
                <w:rFonts w:hint="eastAsia"/>
              </w:rPr>
            </w:pPr>
            <w:r>
              <w:rPr>
                <w:rFonts w:ascii="JetBrains Mono" w:hAnsi="JetBrains Mono"/>
                <w:sz w:val="15"/>
              </w:rPr>
              <w:t>AppColors.priceOld</w:t>
            </w:r>
          </w:p>
        </w:tc>
      </w:tr>
    </w:tbl>
    <w:p w14:paraId="61A203AE" w14:textId="77777777" w:rsidR="000C1B30" w:rsidRDefault="000C1B30">
      <w:pPr>
        <w:spacing w:after="40"/>
        <w:rPr>
          <w:rFonts w:hint="eastAsia"/>
        </w:rPr>
      </w:pPr>
    </w:p>
    <w:p w14:paraId="1F7423BF" w14:textId="77777777" w:rsidR="000C1B30" w:rsidRDefault="006239CB">
      <w:pPr>
        <w:pStyle w:val="Heading2"/>
      </w:pPr>
      <w:bookmarkStart w:id="12" w:name="_Toc238979982"/>
      <w:r>
        <w:rPr>
          <w:rFonts w:ascii="Fraunces" w:hAnsi="Fraunces"/>
          <w:b w:val="0"/>
        </w:rPr>
        <w:t>Order and fulfillment status mapping</w:t>
      </w:r>
      <w:bookmarkEnd w:id="12"/>
    </w:p>
    <w:tbl>
      <w:tblPr>
        <w:tblStyle w:val="TableGrid"/>
        <w:tblW w:w="9360" w:type="dxa"/>
        <w:tblInd w:w="120" w:type="dxa"/>
        <w:tblLayout w:type="fixed"/>
        <w:tblLook w:val="04A0" w:firstRow="1" w:lastRow="0" w:firstColumn="1" w:lastColumn="0" w:noHBand="0" w:noVBand="1"/>
      </w:tblPr>
      <w:tblGrid>
        <w:gridCol w:w="1800"/>
        <w:gridCol w:w="1300"/>
        <w:gridCol w:w="1300"/>
        <w:gridCol w:w="2500"/>
        <w:gridCol w:w="2460"/>
      </w:tblGrid>
      <w:tr w:rsidR="000C1B30" w14:paraId="57823E97" w14:textId="77777777">
        <w:trPr>
          <w:tblHeader/>
        </w:trPr>
        <w:tc>
          <w:tcPr>
            <w:tcW w:w="18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58C21B1" w14:textId="77777777" w:rsidR="000C1B30" w:rsidRDefault="006239CB">
            <w:pPr>
              <w:spacing w:after="0" w:line="240" w:lineRule="auto"/>
              <w:rPr>
                <w:rFonts w:hint="eastAsia"/>
              </w:rPr>
            </w:pPr>
            <w:r>
              <w:rPr>
                <w:b/>
                <w:color w:val="FFFFFF"/>
                <w:sz w:val="15"/>
              </w:rPr>
              <w:t>Status</w:t>
            </w:r>
          </w:p>
        </w:tc>
        <w:tc>
          <w:tcPr>
            <w:tcW w:w="13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BF54BD5" w14:textId="77777777" w:rsidR="000C1B30" w:rsidRDefault="006239CB">
            <w:pPr>
              <w:spacing w:after="0" w:line="240" w:lineRule="auto"/>
              <w:rPr>
                <w:rFonts w:hint="eastAsia"/>
              </w:rPr>
            </w:pPr>
            <w:r>
              <w:rPr>
                <w:b/>
                <w:color w:val="FFFFFF"/>
                <w:sz w:val="15"/>
              </w:rPr>
              <w:t>Foreground</w:t>
            </w:r>
          </w:p>
        </w:tc>
        <w:tc>
          <w:tcPr>
            <w:tcW w:w="13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C6AFD9F" w14:textId="77777777" w:rsidR="000C1B30" w:rsidRDefault="006239CB">
            <w:pPr>
              <w:spacing w:after="0" w:line="240" w:lineRule="auto"/>
              <w:rPr>
                <w:rFonts w:hint="eastAsia"/>
              </w:rPr>
            </w:pPr>
            <w:r>
              <w:rPr>
                <w:b/>
                <w:color w:val="FFFFFF"/>
                <w:sz w:val="15"/>
              </w:rPr>
              <w:t>Surface</w:t>
            </w:r>
          </w:p>
        </w:tc>
        <w:tc>
          <w:tcPr>
            <w:tcW w:w="25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F90B566" w14:textId="77777777" w:rsidR="000C1B30" w:rsidRDefault="006239CB">
            <w:pPr>
              <w:spacing w:after="0" w:line="240" w:lineRule="auto"/>
              <w:rPr>
                <w:rFonts w:hint="eastAsia"/>
              </w:rPr>
            </w:pPr>
            <w:r>
              <w:rPr>
                <w:b/>
                <w:color w:val="FFFFFF"/>
                <w:sz w:val="15"/>
              </w:rPr>
              <w:t>Token</w:t>
            </w:r>
          </w:p>
        </w:tc>
        <w:tc>
          <w:tcPr>
            <w:tcW w:w="24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D8BCE9D" w14:textId="77777777" w:rsidR="000C1B30" w:rsidRDefault="006239CB">
            <w:pPr>
              <w:spacing w:after="0" w:line="240" w:lineRule="auto"/>
              <w:rPr>
                <w:rFonts w:hint="eastAsia"/>
              </w:rPr>
            </w:pPr>
            <w:r>
              <w:rPr>
                <w:b/>
                <w:color w:val="FFFFFF"/>
                <w:sz w:val="15"/>
              </w:rPr>
              <w:t>Non-color cue</w:t>
            </w:r>
          </w:p>
        </w:tc>
      </w:tr>
      <w:tr w:rsidR="000C1B30" w14:paraId="0BD9B41C"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A813BA" w14:textId="77777777" w:rsidR="000C1B30" w:rsidRDefault="006239CB">
            <w:pPr>
              <w:spacing w:after="0" w:line="259" w:lineRule="auto"/>
              <w:rPr>
                <w:rFonts w:hint="eastAsia"/>
              </w:rPr>
            </w:pPr>
            <w:r>
              <w:rPr>
                <w:b/>
                <w:sz w:val="15"/>
              </w:rPr>
              <w:t>Pending</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D099D7C" w14:textId="77777777" w:rsidR="000C1B30" w:rsidRDefault="006239CB">
            <w:pPr>
              <w:spacing w:after="0" w:line="259" w:lineRule="auto"/>
              <w:rPr>
                <w:rFonts w:hint="eastAsia"/>
              </w:rPr>
            </w:pPr>
            <w:r>
              <w:rPr>
                <w:sz w:val="15"/>
              </w:rPr>
              <w:t>#9A6018</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4EB92DC" w14:textId="77777777" w:rsidR="000C1B30" w:rsidRDefault="006239CB">
            <w:pPr>
              <w:spacing w:after="0" w:line="259" w:lineRule="auto"/>
              <w:rPr>
                <w:rFonts w:hint="eastAsia"/>
              </w:rPr>
            </w:pPr>
            <w:r>
              <w:rPr>
                <w:sz w:val="15"/>
              </w:rPr>
              <w:t>#FEF3C7</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6DE294" w14:textId="77777777" w:rsidR="000C1B30" w:rsidRDefault="006239CB">
            <w:pPr>
              <w:spacing w:after="0" w:line="259" w:lineRule="auto"/>
              <w:rPr>
                <w:rFonts w:hint="eastAsia"/>
              </w:rPr>
            </w:pPr>
            <w:r>
              <w:rPr>
                <w:sz w:val="15"/>
              </w:rPr>
              <w:t>AppStatus.pending</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E9A2DBE" w14:textId="77777777" w:rsidR="000C1B30" w:rsidRDefault="006239CB">
            <w:pPr>
              <w:spacing w:after="0" w:line="259" w:lineRule="auto"/>
              <w:rPr>
                <w:rFonts w:hint="eastAsia"/>
              </w:rPr>
            </w:pPr>
            <w:r>
              <w:rPr>
                <w:sz w:val="15"/>
              </w:rPr>
              <w:t>Clock + label</w:t>
            </w:r>
          </w:p>
        </w:tc>
      </w:tr>
      <w:tr w:rsidR="000C1B30" w14:paraId="7873F1D1"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9DF40BB" w14:textId="77777777" w:rsidR="000C1B30" w:rsidRDefault="006239CB">
            <w:pPr>
              <w:spacing w:after="0" w:line="259" w:lineRule="auto"/>
              <w:rPr>
                <w:rFonts w:hint="eastAsia"/>
              </w:rPr>
            </w:pPr>
            <w:r>
              <w:rPr>
                <w:b/>
                <w:sz w:val="15"/>
              </w:rPr>
              <w:t>Processing</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C3265E" w14:textId="77777777" w:rsidR="000C1B30" w:rsidRDefault="006239CB">
            <w:pPr>
              <w:spacing w:after="0" w:line="259" w:lineRule="auto"/>
              <w:rPr>
                <w:rFonts w:hint="eastAsia"/>
              </w:rPr>
            </w:pPr>
            <w:r>
              <w:rPr>
                <w:sz w:val="15"/>
              </w:rPr>
              <w:t>#1A3550</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DA3B539" w14:textId="77777777" w:rsidR="000C1B30" w:rsidRDefault="006239CB">
            <w:pPr>
              <w:spacing w:after="0" w:line="259" w:lineRule="auto"/>
              <w:rPr>
                <w:rFonts w:hint="eastAsia"/>
              </w:rPr>
            </w:pPr>
            <w:r>
              <w:rPr>
                <w:sz w:val="15"/>
              </w:rPr>
              <w:t>#E0EAF4</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C6C13B6" w14:textId="77777777" w:rsidR="000C1B30" w:rsidRDefault="006239CB">
            <w:pPr>
              <w:spacing w:after="0" w:line="259" w:lineRule="auto"/>
              <w:rPr>
                <w:rFonts w:hint="eastAsia"/>
              </w:rPr>
            </w:pPr>
            <w:r>
              <w:rPr>
                <w:sz w:val="15"/>
              </w:rPr>
              <w:t>AppStatus.processing</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93D1C50" w14:textId="77777777" w:rsidR="000C1B30" w:rsidRDefault="006239CB">
            <w:pPr>
              <w:spacing w:after="0" w:line="259" w:lineRule="auto"/>
              <w:rPr>
                <w:rFonts w:hint="eastAsia"/>
              </w:rPr>
            </w:pPr>
            <w:r>
              <w:rPr>
                <w:sz w:val="15"/>
              </w:rPr>
              <w:t>Package + label</w:t>
            </w:r>
          </w:p>
        </w:tc>
      </w:tr>
      <w:tr w:rsidR="000C1B30" w14:paraId="364C8C54"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310C714" w14:textId="77777777" w:rsidR="000C1B30" w:rsidRDefault="006239CB">
            <w:pPr>
              <w:spacing w:after="0" w:line="259" w:lineRule="auto"/>
              <w:rPr>
                <w:rFonts w:hint="eastAsia"/>
              </w:rPr>
            </w:pPr>
            <w:r>
              <w:rPr>
                <w:b/>
                <w:sz w:val="15"/>
              </w:rPr>
              <w:t>To Ship / Ready</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5B21054" w14:textId="77777777" w:rsidR="000C1B30" w:rsidRDefault="006239CB">
            <w:pPr>
              <w:spacing w:after="0" w:line="259" w:lineRule="auto"/>
              <w:rPr>
                <w:rFonts w:hint="eastAsia"/>
              </w:rPr>
            </w:pPr>
            <w:r>
              <w:rPr>
                <w:sz w:val="15"/>
              </w:rPr>
              <w:t>#B8782A</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B2913A0" w14:textId="77777777" w:rsidR="000C1B30" w:rsidRDefault="006239CB">
            <w:pPr>
              <w:spacing w:after="0" w:line="259" w:lineRule="auto"/>
              <w:rPr>
                <w:rFonts w:hint="eastAsia"/>
              </w:rPr>
            </w:pPr>
            <w:r>
              <w:rPr>
                <w:sz w:val="15"/>
              </w:rPr>
              <w:t>#F5E8D0</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1E2A1F1" w14:textId="77777777" w:rsidR="000C1B30" w:rsidRDefault="006239CB">
            <w:pPr>
              <w:spacing w:after="0" w:line="259" w:lineRule="auto"/>
              <w:rPr>
                <w:rFonts w:hint="eastAsia"/>
              </w:rPr>
            </w:pPr>
            <w:r>
              <w:rPr>
                <w:sz w:val="15"/>
              </w:rPr>
              <w:t>AppStatus.toShip</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E6B5299" w14:textId="77777777" w:rsidR="000C1B30" w:rsidRDefault="006239CB">
            <w:pPr>
              <w:spacing w:after="0" w:line="259" w:lineRule="auto"/>
              <w:rPr>
                <w:rFonts w:hint="eastAsia"/>
              </w:rPr>
            </w:pPr>
            <w:r>
              <w:rPr>
                <w:sz w:val="15"/>
              </w:rPr>
              <w:t>Box + label</w:t>
            </w:r>
          </w:p>
        </w:tc>
      </w:tr>
      <w:tr w:rsidR="000C1B30" w14:paraId="1B0DF14B"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1B036B4" w14:textId="77777777" w:rsidR="000C1B30" w:rsidRDefault="006239CB">
            <w:pPr>
              <w:spacing w:after="0" w:line="259" w:lineRule="auto"/>
              <w:rPr>
                <w:rFonts w:hint="eastAsia"/>
              </w:rPr>
            </w:pPr>
            <w:r>
              <w:rPr>
                <w:b/>
                <w:sz w:val="15"/>
              </w:rPr>
              <w:t>Shipped / In Transit</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02F561B" w14:textId="77777777" w:rsidR="000C1B30" w:rsidRDefault="006239CB">
            <w:pPr>
              <w:spacing w:after="0" w:line="259" w:lineRule="auto"/>
              <w:rPr>
                <w:rFonts w:hint="eastAsia"/>
              </w:rPr>
            </w:pPr>
            <w:r>
              <w:rPr>
                <w:sz w:val="15"/>
              </w:rPr>
              <w:t>#B8782A</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30724EC" w14:textId="77777777" w:rsidR="000C1B30" w:rsidRDefault="006239CB">
            <w:pPr>
              <w:spacing w:after="0" w:line="259" w:lineRule="auto"/>
              <w:rPr>
                <w:rFonts w:hint="eastAsia"/>
              </w:rPr>
            </w:pPr>
            <w:r>
              <w:rPr>
                <w:sz w:val="15"/>
              </w:rPr>
              <w:t>#F5E8D0</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42046C8" w14:textId="77777777" w:rsidR="000C1B30" w:rsidRDefault="006239CB">
            <w:pPr>
              <w:spacing w:after="0" w:line="259" w:lineRule="auto"/>
              <w:rPr>
                <w:rFonts w:hint="eastAsia"/>
              </w:rPr>
            </w:pPr>
            <w:r>
              <w:rPr>
                <w:sz w:val="15"/>
              </w:rPr>
              <w:t>AppStatus.shipped</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5482059" w14:textId="77777777" w:rsidR="000C1B30" w:rsidRDefault="006239CB">
            <w:pPr>
              <w:spacing w:after="0" w:line="259" w:lineRule="auto"/>
              <w:rPr>
                <w:rFonts w:hint="eastAsia"/>
              </w:rPr>
            </w:pPr>
            <w:r>
              <w:rPr>
                <w:sz w:val="15"/>
              </w:rPr>
              <w:t>Truck + label</w:t>
            </w:r>
          </w:p>
        </w:tc>
      </w:tr>
      <w:tr w:rsidR="000C1B30" w14:paraId="2A1AE9E7"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0EE8080" w14:textId="77777777" w:rsidR="000C1B30" w:rsidRDefault="006239CB">
            <w:pPr>
              <w:spacing w:after="0" w:line="259" w:lineRule="auto"/>
              <w:rPr>
                <w:rFonts w:hint="eastAsia"/>
              </w:rPr>
            </w:pPr>
            <w:r>
              <w:rPr>
                <w:b/>
                <w:sz w:val="15"/>
              </w:rPr>
              <w:t>Out for Delivery</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8C44F18" w14:textId="77777777" w:rsidR="000C1B30" w:rsidRDefault="006239CB">
            <w:pPr>
              <w:spacing w:after="0" w:line="259" w:lineRule="auto"/>
              <w:rPr>
                <w:rFonts w:hint="eastAsia"/>
              </w:rPr>
            </w:pPr>
            <w:r>
              <w:rPr>
                <w:sz w:val="15"/>
              </w:rPr>
              <w:t>#9A6018</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1B2614" w14:textId="77777777" w:rsidR="000C1B30" w:rsidRDefault="006239CB">
            <w:pPr>
              <w:spacing w:after="0" w:line="259" w:lineRule="auto"/>
              <w:rPr>
                <w:rFonts w:hint="eastAsia"/>
              </w:rPr>
            </w:pPr>
            <w:r>
              <w:rPr>
                <w:sz w:val="15"/>
              </w:rPr>
              <w:t>#FEF3C7</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90DB2D" w14:textId="77777777" w:rsidR="000C1B30" w:rsidRDefault="006239CB">
            <w:pPr>
              <w:spacing w:after="0" w:line="259" w:lineRule="auto"/>
              <w:rPr>
                <w:rFonts w:hint="eastAsia"/>
              </w:rPr>
            </w:pPr>
            <w:r>
              <w:rPr>
                <w:sz w:val="15"/>
              </w:rPr>
              <w:t>AppStatus.outForDelivery</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354EC0" w14:textId="77777777" w:rsidR="000C1B30" w:rsidRDefault="006239CB">
            <w:pPr>
              <w:spacing w:after="0" w:line="259" w:lineRule="auto"/>
              <w:rPr>
                <w:rFonts w:hint="eastAsia"/>
              </w:rPr>
            </w:pPr>
            <w:r>
              <w:rPr>
                <w:sz w:val="15"/>
              </w:rPr>
              <w:t>Route + label</w:t>
            </w:r>
          </w:p>
        </w:tc>
      </w:tr>
      <w:tr w:rsidR="000C1B30" w14:paraId="1ACD9C0C"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58C07B3" w14:textId="77777777" w:rsidR="000C1B30" w:rsidRDefault="006239CB">
            <w:pPr>
              <w:spacing w:after="0" w:line="259" w:lineRule="auto"/>
              <w:rPr>
                <w:rFonts w:hint="eastAsia"/>
              </w:rPr>
            </w:pPr>
            <w:r>
              <w:rPr>
                <w:b/>
                <w:sz w:val="15"/>
              </w:rPr>
              <w:t>Delivered</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10547D" w14:textId="77777777" w:rsidR="000C1B30" w:rsidRDefault="006239CB">
            <w:pPr>
              <w:spacing w:after="0" w:line="259" w:lineRule="auto"/>
              <w:rPr>
                <w:rFonts w:hint="eastAsia"/>
              </w:rPr>
            </w:pPr>
            <w:r>
              <w:rPr>
                <w:sz w:val="15"/>
              </w:rPr>
              <w:t>#2D6A4F</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5861FEB" w14:textId="77777777" w:rsidR="000C1B30" w:rsidRDefault="006239CB">
            <w:pPr>
              <w:spacing w:after="0" w:line="259" w:lineRule="auto"/>
              <w:rPr>
                <w:rFonts w:hint="eastAsia"/>
              </w:rPr>
            </w:pPr>
            <w:r>
              <w:rPr>
                <w:sz w:val="15"/>
              </w:rPr>
              <w:t>#D8EDD6</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5835269" w14:textId="77777777" w:rsidR="000C1B30" w:rsidRDefault="006239CB">
            <w:pPr>
              <w:spacing w:after="0" w:line="259" w:lineRule="auto"/>
              <w:rPr>
                <w:rFonts w:hint="eastAsia"/>
              </w:rPr>
            </w:pPr>
            <w:r>
              <w:rPr>
                <w:sz w:val="15"/>
              </w:rPr>
              <w:t>AppStatus.delivered</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FD7065" w14:textId="77777777" w:rsidR="000C1B30" w:rsidRDefault="006239CB">
            <w:pPr>
              <w:spacing w:after="0" w:line="259" w:lineRule="auto"/>
              <w:rPr>
                <w:rFonts w:hint="eastAsia"/>
              </w:rPr>
            </w:pPr>
            <w:r>
              <w:rPr>
                <w:sz w:val="15"/>
              </w:rPr>
              <w:t>Check + label</w:t>
            </w:r>
          </w:p>
        </w:tc>
      </w:tr>
      <w:tr w:rsidR="000C1B30" w14:paraId="22EA3F8C"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CE84B87" w14:textId="77777777" w:rsidR="000C1B30" w:rsidRDefault="006239CB">
            <w:pPr>
              <w:spacing w:after="0" w:line="259" w:lineRule="auto"/>
              <w:rPr>
                <w:rFonts w:hint="eastAsia"/>
              </w:rPr>
            </w:pPr>
            <w:r>
              <w:rPr>
                <w:b/>
                <w:sz w:val="15"/>
              </w:rPr>
              <w:t>Completed</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A66BB5" w14:textId="77777777" w:rsidR="000C1B30" w:rsidRDefault="006239CB">
            <w:pPr>
              <w:spacing w:after="0" w:line="259" w:lineRule="auto"/>
              <w:rPr>
                <w:rFonts w:hint="eastAsia"/>
              </w:rPr>
            </w:pPr>
            <w:r>
              <w:rPr>
                <w:sz w:val="15"/>
              </w:rPr>
              <w:t>#2D6A4F</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7EEDA6" w14:textId="77777777" w:rsidR="000C1B30" w:rsidRDefault="006239CB">
            <w:pPr>
              <w:spacing w:after="0" w:line="259" w:lineRule="auto"/>
              <w:rPr>
                <w:rFonts w:hint="eastAsia"/>
              </w:rPr>
            </w:pPr>
            <w:r>
              <w:rPr>
                <w:sz w:val="15"/>
              </w:rPr>
              <w:t>#D8EDD6</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56FCC8D" w14:textId="77777777" w:rsidR="000C1B30" w:rsidRDefault="006239CB">
            <w:pPr>
              <w:spacing w:after="0" w:line="259" w:lineRule="auto"/>
              <w:rPr>
                <w:rFonts w:hint="eastAsia"/>
              </w:rPr>
            </w:pPr>
            <w:r>
              <w:rPr>
                <w:sz w:val="15"/>
              </w:rPr>
              <w:t>AppStatus.completed</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D070F7E" w14:textId="77777777" w:rsidR="000C1B30" w:rsidRDefault="006239CB">
            <w:pPr>
              <w:spacing w:after="0" w:line="259" w:lineRule="auto"/>
              <w:rPr>
                <w:rFonts w:hint="eastAsia"/>
              </w:rPr>
            </w:pPr>
            <w:r>
              <w:rPr>
                <w:sz w:val="15"/>
              </w:rPr>
              <w:t>Check-circle + label</w:t>
            </w:r>
          </w:p>
        </w:tc>
      </w:tr>
      <w:tr w:rsidR="000C1B30" w14:paraId="5673C87C"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94B17C" w14:textId="77777777" w:rsidR="000C1B30" w:rsidRDefault="006239CB">
            <w:pPr>
              <w:spacing w:after="0" w:line="259" w:lineRule="auto"/>
              <w:rPr>
                <w:rFonts w:hint="eastAsia"/>
              </w:rPr>
            </w:pPr>
            <w:r>
              <w:rPr>
                <w:b/>
                <w:sz w:val="15"/>
              </w:rPr>
              <w:t>Cancelled</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698A6F" w14:textId="77777777" w:rsidR="000C1B30" w:rsidRDefault="006239CB">
            <w:pPr>
              <w:spacing w:after="0" w:line="259" w:lineRule="auto"/>
              <w:rPr>
                <w:rFonts w:hint="eastAsia"/>
              </w:rPr>
            </w:pPr>
            <w:r>
              <w:rPr>
                <w:sz w:val="15"/>
              </w:rPr>
              <w:t>#6B6860</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9F09A7E" w14:textId="77777777" w:rsidR="000C1B30" w:rsidRDefault="006239CB">
            <w:pPr>
              <w:spacing w:after="0" w:line="259" w:lineRule="auto"/>
              <w:rPr>
                <w:rFonts w:hint="eastAsia"/>
              </w:rPr>
            </w:pPr>
            <w:r>
              <w:rPr>
                <w:sz w:val="15"/>
              </w:rPr>
              <w:t>#EFEDE7</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E63A945" w14:textId="77777777" w:rsidR="000C1B30" w:rsidRDefault="006239CB">
            <w:pPr>
              <w:spacing w:after="0" w:line="259" w:lineRule="auto"/>
              <w:rPr>
                <w:rFonts w:hint="eastAsia"/>
              </w:rPr>
            </w:pPr>
            <w:r>
              <w:rPr>
                <w:sz w:val="15"/>
              </w:rPr>
              <w:t>AppStatus.cancelled</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617936" w14:textId="77777777" w:rsidR="000C1B30" w:rsidRDefault="006239CB">
            <w:pPr>
              <w:spacing w:after="0" w:line="259" w:lineRule="auto"/>
              <w:rPr>
                <w:rFonts w:hint="eastAsia"/>
              </w:rPr>
            </w:pPr>
            <w:r>
              <w:rPr>
                <w:sz w:val="15"/>
              </w:rPr>
              <w:t>X + label</w:t>
            </w:r>
          </w:p>
        </w:tc>
      </w:tr>
      <w:tr w:rsidR="000C1B30" w14:paraId="6EC05C09"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2DF1BE8" w14:textId="77777777" w:rsidR="000C1B30" w:rsidRDefault="006239CB">
            <w:pPr>
              <w:spacing w:after="0" w:line="259" w:lineRule="auto"/>
              <w:rPr>
                <w:rFonts w:hint="eastAsia"/>
              </w:rPr>
            </w:pPr>
            <w:r>
              <w:rPr>
                <w:b/>
                <w:sz w:val="15"/>
              </w:rPr>
              <w:t>Returned</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43E6B79" w14:textId="77777777" w:rsidR="000C1B30" w:rsidRDefault="006239CB">
            <w:pPr>
              <w:spacing w:after="0" w:line="259" w:lineRule="auto"/>
              <w:rPr>
                <w:rFonts w:hint="eastAsia"/>
              </w:rPr>
            </w:pPr>
            <w:r>
              <w:rPr>
                <w:sz w:val="15"/>
              </w:rPr>
              <w:t>#8B2C2C</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9ADD2C7" w14:textId="77777777" w:rsidR="000C1B30" w:rsidRDefault="006239CB">
            <w:pPr>
              <w:spacing w:after="0" w:line="259" w:lineRule="auto"/>
              <w:rPr>
                <w:rFonts w:hint="eastAsia"/>
              </w:rPr>
            </w:pPr>
            <w:r>
              <w:rPr>
                <w:sz w:val="15"/>
              </w:rPr>
              <w:t>#F5DADA</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7C039E" w14:textId="77777777" w:rsidR="000C1B30" w:rsidRDefault="006239CB">
            <w:pPr>
              <w:spacing w:after="0" w:line="259" w:lineRule="auto"/>
              <w:rPr>
                <w:rFonts w:hint="eastAsia"/>
              </w:rPr>
            </w:pPr>
            <w:r>
              <w:rPr>
                <w:sz w:val="15"/>
              </w:rPr>
              <w:t>AppStatus.returned</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A3B0BF" w14:textId="77777777" w:rsidR="000C1B30" w:rsidRDefault="006239CB">
            <w:pPr>
              <w:spacing w:after="0" w:line="259" w:lineRule="auto"/>
              <w:rPr>
                <w:rFonts w:hint="eastAsia"/>
              </w:rPr>
            </w:pPr>
            <w:r>
              <w:rPr>
                <w:sz w:val="15"/>
              </w:rPr>
              <w:t>Return arrow + label</w:t>
            </w:r>
          </w:p>
        </w:tc>
      </w:tr>
      <w:tr w:rsidR="000C1B30" w14:paraId="243C0E01"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497BE80" w14:textId="77777777" w:rsidR="000C1B30" w:rsidRDefault="006239CB">
            <w:pPr>
              <w:spacing w:after="0" w:line="259" w:lineRule="auto"/>
              <w:rPr>
                <w:rFonts w:hint="eastAsia"/>
              </w:rPr>
            </w:pPr>
            <w:r>
              <w:rPr>
                <w:b/>
                <w:sz w:val="15"/>
              </w:rPr>
              <w:t>Refunded</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C7430CF" w14:textId="77777777" w:rsidR="000C1B30" w:rsidRDefault="006239CB">
            <w:pPr>
              <w:spacing w:after="0" w:line="259" w:lineRule="auto"/>
              <w:rPr>
                <w:rFonts w:hint="eastAsia"/>
              </w:rPr>
            </w:pPr>
            <w:r>
              <w:rPr>
                <w:sz w:val="15"/>
              </w:rPr>
              <w:t>#4A3272</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08135CB" w14:textId="77777777" w:rsidR="000C1B30" w:rsidRDefault="006239CB">
            <w:pPr>
              <w:spacing w:after="0" w:line="259" w:lineRule="auto"/>
              <w:rPr>
                <w:rFonts w:hint="eastAsia"/>
              </w:rPr>
            </w:pPr>
            <w:r>
              <w:rPr>
                <w:sz w:val="15"/>
              </w:rPr>
              <w:t>#E8E0F4</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7F94FE2" w14:textId="77777777" w:rsidR="000C1B30" w:rsidRDefault="006239CB">
            <w:pPr>
              <w:spacing w:after="0" w:line="259" w:lineRule="auto"/>
              <w:rPr>
                <w:rFonts w:hint="eastAsia"/>
              </w:rPr>
            </w:pPr>
            <w:r>
              <w:rPr>
                <w:sz w:val="15"/>
              </w:rPr>
              <w:t>AppStatus.refunded</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27A9893" w14:textId="77777777" w:rsidR="000C1B30" w:rsidRDefault="006239CB">
            <w:pPr>
              <w:spacing w:after="0" w:line="259" w:lineRule="auto"/>
              <w:rPr>
                <w:rFonts w:hint="eastAsia"/>
              </w:rPr>
            </w:pPr>
            <w:r>
              <w:rPr>
                <w:sz w:val="15"/>
              </w:rPr>
              <w:t>Receipt + label</w:t>
            </w:r>
          </w:p>
        </w:tc>
      </w:tr>
      <w:tr w:rsidR="000C1B30" w14:paraId="71414821"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EF20498" w14:textId="77777777" w:rsidR="000C1B30" w:rsidRDefault="006239CB">
            <w:pPr>
              <w:spacing w:after="0" w:line="259" w:lineRule="auto"/>
              <w:rPr>
                <w:rFonts w:hint="eastAsia"/>
              </w:rPr>
            </w:pPr>
            <w:r>
              <w:rPr>
                <w:b/>
                <w:sz w:val="15"/>
              </w:rPr>
              <w:t>Disputed</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5A718F5" w14:textId="77777777" w:rsidR="000C1B30" w:rsidRDefault="006239CB">
            <w:pPr>
              <w:spacing w:after="0" w:line="259" w:lineRule="auto"/>
              <w:rPr>
                <w:rFonts w:hint="eastAsia"/>
              </w:rPr>
            </w:pPr>
            <w:r>
              <w:rPr>
                <w:sz w:val="15"/>
              </w:rPr>
              <w:t>#8B2C2C</w:t>
            </w:r>
          </w:p>
        </w:tc>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6752B65" w14:textId="77777777" w:rsidR="000C1B30" w:rsidRDefault="006239CB">
            <w:pPr>
              <w:spacing w:after="0" w:line="259" w:lineRule="auto"/>
              <w:rPr>
                <w:rFonts w:hint="eastAsia"/>
              </w:rPr>
            </w:pPr>
            <w:r>
              <w:rPr>
                <w:sz w:val="15"/>
              </w:rPr>
              <w:t>#F5DADA</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80EAAF8" w14:textId="77777777" w:rsidR="000C1B30" w:rsidRDefault="006239CB">
            <w:pPr>
              <w:spacing w:after="0" w:line="259" w:lineRule="auto"/>
              <w:rPr>
                <w:rFonts w:hint="eastAsia"/>
              </w:rPr>
            </w:pPr>
            <w:r>
              <w:rPr>
                <w:sz w:val="15"/>
              </w:rPr>
              <w:t>AppStatus.disputed</w:t>
            </w:r>
          </w:p>
        </w:tc>
        <w:tc>
          <w:tcPr>
            <w:tcW w:w="2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5C1A771" w14:textId="77777777" w:rsidR="000C1B30" w:rsidRDefault="006239CB">
            <w:pPr>
              <w:spacing w:after="0" w:line="259" w:lineRule="auto"/>
              <w:rPr>
                <w:rFonts w:hint="eastAsia"/>
              </w:rPr>
            </w:pPr>
            <w:r>
              <w:rPr>
                <w:sz w:val="15"/>
              </w:rPr>
              <w:t>Shield alert + label</w:t>
            </w:r>
          </w:p>
        </w:tc>
      </w:tr>
    </w:tbl>
    <w:p w14:paraId="70790F06" w14:textId="77777777" w:rsidR="000C1B30" w:rsidRDefault="000C1B30">
      <w:pPr>
        <w:spacing w:after="40"/>
        <w:rPr>
          <w:rFonts w:hint="eastAsia"/>
        </w:rPr>
      </w:pPr>
    </w:p>
    <w:p w14:paraId="6F424EE4" w14:textId="77777777" w:rsidR="000C1B30" w:rsidRDefault="006239CB">
      <w:pPr>
        <w:pBdr>
          <w:left w:val="single" w:sz="18" w:space="8" w:color="9A6018"/>
        </w:pBdr>
        <w:shd w:val="clear" w:color="auto" w:fill="FEF3C7"/>
        <w:spacing w:before="100" w:after="180" w:line="283" w:lineRule="auto"/>
        <w:ind w:left="173" w:right="173"/>
        <w:rPr>
          <w:rFonts w:hint="eastAsia"/>
        </w:rPr>
      </w:pPr>
      <w:r>
        <w:rPr>
          <w:b/>
          <w:color w:val="9A6018"/>
        </w:rPr>
        <w:t xml:space="preserve">Contrast rule: </w:t>
      </w:r>
      <w:r>
        <w:t>Badges must carry a readable label and icon or shape cue. Do not encode status with color alone. Test text, icons, and focus indicators against WCAG contrast targets.</w:t>
      </w:r>
    </w:p>
    <w:p w14:paraId="5DD96874" w14:textId="77777777" w:rsidR="000C1B30" w:rsidRDefault="006239CB">
      <w:pPr>
        <w:rPr>
          <w:rFonts w:hint="eastAsia"/>
        </w:rPr>
      </w:pPr>
      <w:r>
        <w:br w:type="page"/>
      </w:r>
    </w:p>
    <w:p w14:paraId="78890C12" w14:textId="77777777" w:rsidR="000C1B30" w:rsidRDefault="006239CB">
      <w:pPr>
        <w:pStyle w:val="Heading1"/>
      </w:pPr>
      <w:bookmarkStart w:id="13" w:name="_Toc238979983"/>
      <w:r>
        <w:rPr>
          <w:rFonts w:ascii="Fraunces" w:hAnsi="Fraunces"/>
          <w:b w:val="0"/>
        </w:rPr>
        <w:t>4. Foundations: typography, spacing, shape, depth, and icons</w:t>
      </w:r>
      <w:bookmarkEnd w:id="13"/>
    </w:p>
    <w:p w14:paraId="3CA0F7E4" w14:textId="77777777" w:rsidR="000C1B30" w:rsidRDefault="006239CB">
      <w:pPr>
        <w:pStyle w:val="Heading2"/>
      </w:pPr>
      <w:bookmarkStart w:id="14" w:name="_Toc238979984"/>
      <w:r>
        <w:rPr>
          <w:rFonts w:ascii="Fraunces" w:hAnsi="Fraunces"/>
          <w:b w:val="0"/>
        </w:rPr>
        <w:t>Typography</w:t>
      </w:r>
      <w:bookmarkEnd w:id="14"/>
    </w:p>
    <w:p w14:paraId="0652A84B" w14:textId="77777777" w:rsidR="000C1B30" w:rsidRDefault="006239CB">
      <w:pPr>
        <w:rPr>
          <w:rFonts w:hint="eastAsia"/>
        </w:rPr>
      </w:pPr>
      <w:r>
        <w:t>Use Fraunces for editorial display roles, Outfit for body and controls, and JetBrains Mono sparingly for order IDs, tiny badges, SKU values, timestamps, and technical metadata. For Flutter, bundle approved font assets or use an approved font package so typography is consistent offline. Fallbacks: Georgia for display and the platform system sans-serif for body.</w:t>
      </w:r>
    </w:p>
    <w:tbl>
      <w:tblPr>
        <w:tblStyle w:val="TableGrid"/>
        <w:tblW w:w="9360" w:type="dxa"/>
        <w:tblInd w:w="120" w:type="dxa"/>
        <w:tblLayout w:type="fixed"/>
        <w:tblLook w:val="04A0" w:firstRow="1" w:lastRow="0" w:firstColumn="1" w:lastColumn="0" w:noHBand="0" w:noVBand="1"/>
      </w:tblPr>
      <w:tblGrid>
        <w:gridCol w:w="1700"/>
        <w:gridCol w:w="700"/>
        <w:gridCol w:w="1000"/>
        <w:gridCol w:w="1100"/>
        <w:gridCol w:w="4860"/>
      </w:tblGrid>
      <w:tr w:rsidR="000C1B30" w14:paraId="5C2F7FC1" w14:textId="77777777">
        <w:trPr>
          <w:tblHeader/>
        </w:trPr>
        <w:tc>
          <w:tcPr>
            <w:tcW w:w="17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C0EFD25" w14:textId="77777777" w:rsidR="000C1B30" w:rsidRDefault="006239CB">
            <w:pPr>
              <w:spacing w:after="0" w:line="240" w:lineRule="auto"/>
              <w:rPr>
                <w:rFonts w:hint="eastAsia"/>
              </w:rPr>
            </w:pPr>
            <w:r>
              <w:rPr>
                <w:b/>
                <w:color w:val="FFFFFF"/>
                <w:sz w:val="15"/>
              </w:rPr>
              <w:t>Role</w:t>
            </w:r>
          </w:p>
        </w:tc>
        <w:tc>
          <w:tcPr>
            <w:tcW w:w="7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6123B3F" w14:textId="77777777" w:rsidR="000C1B30" w:rsidRDefault="006239CB">
            <w:pPr>
              <w:spacing w:after="0" w:line="240" w:lineRule="auto"/>
              <w:rPr>
                <w:rFonts w:hint="eastAsia"/>
              </w:rPr>
            </w:pPr>
            <w:r>
              <w:rPr>
                <w:b/>
                <w:color w:val="FFFFFF"/>
                <w:sz w:val="15"/>
              </w:rPr>
              <w:t>sp</w:t>
            </w:r>
          </w:p>
        </w:tc>
        <w:tc>
          <w:tcPr>
            <w:tcW w:w="10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477D2AE" w14:textId="77777777" w:rsidR="000C1B30" w:rsidRDefault="006239CB">
            <w:pPr>
              <w:spacing w:after="0" w:line="240" w:lineRule="auto"/>
              <w:rPr>
                <w:rFonts w:hint="eastAsia"/>
              </w:rPr>
            </w:pPr>
            <w:r>
              <w:rPr>
                <w:b/>
                <w:color w:val="FFFFFF"/>
                <w:sz w:val="15"/>
              </w:rPr>
              <w:t>Weight</w:t>
            </w:r>
          </w:p>
        </w:tc>
        <w:tc>
          <w:tcPr>
            <w:tcW w:w="11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3DA1B2D" w14:textId="77777777" w:rsidR="000C1B30" w:rsidRDefault="006239CB">
            <w:pPr>
              <w:spacing w:after="0" w:line="240" w:lineRule="auto"/>
              <w:rPr>
                <w:rFonts w:hint="eastAsia"/>
              </w:rPr>
            </w:pPr>
            <w:r>
              <w:rPr>
                <w:b/>
                <w:color w:val="FFFFFF"/>
                <w:sz w:val="15"/>
              </w:rPr>
              <w:t>Line height</w:t>
            </w:r>
          </w:p>
        </w:tc>
        <w:tc>
          <w:tcPr>
            <w:tcW w:w="48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1516F80" w14:textId="77777777" w:rsidR="000C1B30" w:rsidRDefault="006239CB">
            <w:pPr>
              <w:spacing w:after="0" w:line="240" w:lineRule="auto"/>
              <w:rPr>
                <w:rFonts w:hint="eastAsia"/>
              </w:rPr>
            </w:pPr>
            <w:r>
              <w:rPr>
                <w:b/>
                <w:color w:val="FFFFFF"/>
                <w:sz w:val="15"/>
              </w:rPr>
              <w:t>Use</w:t>
            </w:r>
          </w:p>
        </w:tc>
      </w:tr>
      <w:tr w:rsidR="000C1B30" w14:paraId="60A7B1B6"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544EB80" w14:textId="77777777" w:rsidR="000C1B30" w:rsidRDefault="006239CB">
            <w:pPr>
              <w:spacing w:after="0" w:line="259" w:lineRule="auto"/>
              <w:rPr>
                <w:rFonts w:hint="eastAsia"/>
              </w:rPr>
            </w:pPr>
            <w:r>
              <w:rPr>
                <w:b/>
                <w:sz w:val="15"/>
              </w:rPr>
              <w:t>Display</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00B65EA" w14:textId="77777777" w:rsidR="000C1B30" w:rsidRDefault="006239CB">
            <w:pPr>
              <w:spacing w:after="0" w:line="259" w:lineRule="auto"/>
              <w:rPr>
                <w:rFonts w:hint="eastAsia"/>
              </w:rPr>
            </w:pPr>
            <w:r>
              <w:rPr>
                <w:sz w:val="15"/>
              </w:rPr>
              <w:t>32</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051A8BC" w14:textId="77777777" w:rsidR="000C1B30" w:rsidRDefault="006239CB">
            <w:pPr>
              <w:spacing w:after="0" w:line="259" w:lineRule="auto"/>
              <w:rPr>
                <w:rFonts w:hint="eastAsia"/>
              </w:rPr>
            </w:pPr>
            <w:r>
              <w:rPr>
                <w:sz w:val="15"/>
              </w:rPr>
              <w:t>400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7C30F42" w14:textId="77777777" w:rsidR="000C1B30" w:rsidRDefault="006239CB">
            <w:pPr>
              <w:spacing w:after="0" w:line="259" w:lineRule="auto"/>
              <w:rPr>
                <w:rFonts w:hint="eastAsia"/>
              </w:rPr>
            </w:pPr>
            <w:r>
              <w:rPr>
                <w:sz w:val="15"/>
              </w:rPr>
              <w:t>1.12</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12D4473" w14:textId="77777777" w:rsidR="000C1B30" w:rsidRDefault="006239CB">
            <w:pPr>
              <w:spacing w:after="0" w:line="259" w:lineRule="auto"/>
              <w:rPr>
                <w:rFonts w:hint="eastAsia"/>
              </w:rPr>
            </w:pPr>
            <w:r>
              <w:rPr>
                <w:sz w:val="15"/>
              </w:rPr>
              <w:t>Hero or campaign statement; rare</w:t>
            </w:r>
          </w:p>
        </w:tc>
      </w:tr>
      <w:tr w:rsidR="000C1B30" w14:paraId="3840A767"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598D54" w14:textId="77777777" w:rsidR="000C1B30" w:rsidRDefault="006239CB">
            <w:pPr>
              <w:spacing w:after="0" w:line="259" w:lineRule="auto"/>
              <w:rPr>
                <w:rFonts w:hint="eastAsia"/>
              </w:rPr>
            </w:pPr>
            <w:r>
              <w:rPr>
                <w:b/>
                <w:sz w:val="15"/>
              </w:rPr>
              <w:t>Page title</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28F8CCF" w14:textId="77777777" w:rsidR="000C1B30" w:rsidRDefault="006239CB">
            <w:pPr>
              <w:spacing w:after="0" w:line="259" w:lineRule="auto"/>
              <w:rPr>
                <w:rFonts w:hint="eastAsia"/>
              </w:rPr>
            </w:pPr>
            <w:r>
              <w:rPr>
                <w:sz w:val="15"/>
              </w:rPr>
              <w:t>24</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19AB01" w14:textId="77777777" w:rsidR="000C1B30" w:rsidRDefault="006239CB">
            <w:pPr>
              <w:spacing w:after="0" w:line="259" w:lineRule="auto"/>
              <w:rPr>
                <w:rFonts w:hint="eastAsia"/>
              </w:rPr>
            </w:pPr>
            <w:r>
              <w:rPr>
                <w:sz w:val="15"/>
              </w:rPr>
              <w:t>400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BC21BFC" w14:textId="77777777" w:rsidR="000C1B30" w:rsidRDefault="006239CB">
            <w:pPr>
              <w:spacing w:after="0" w:line="259" w:lineRule="auto"/>
              <w:rPr>
                <w:rFonts w:hint="eastAsia"/>
              </w:rPr>
            </w:pPr>
            <w:r>
              <w:rPr>
                <w:sz w:val="15"/>
              </w:rPr>
              <w:t>1.20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0B84521" w14:textId="77777777" w:rsidR="000C1B30" w:rsidRDefault="006239CB">
            <w:pPr>
              <w:spacing w:after="0" w:line="259" w:lineRule="auto"/>
              <w:rPr>
                <w:rFonts w:hint="eastAsia"/>
              </w:rPr>
            </w:pPr>
            <w:r>
              <w:rPr>
                <w:sz w:val="15"/>
              </w:rPr>
              <w:t>Top-level screen title</w:t>
            </w:r>
          </w:p>
        </w:tc>
      </w:tr>
      <w:tr w:rsidR="000C1B30" w14:paraId="310E626E"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62FEE6" w14:textId="77777777" w:rsidR="000C1B30" w:rsidRDefault="006239CB">
            <w:pPr>
              <w:spacing w:after="0" w:line="259" w:lineRule="auto"/>
              <w:rPr>
                <w:rFonts w:hint="eastAsia"/>
              </w:rPr>
            </w:pPr>
            <w:r>
              <w:rPr>
                <w:b/>
                <w:sz w:val="15"/>
              </w:rPr>
              <w:t>Section title</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7D992C0" w14:textId="77777777" w:rsidR="000C1B30" w:rsidRDefault="006239CB">
            <w:pPr>
              <w:spacing w:after="0" w:line="259" w:lineRule="auto"/>
              <w:rPr>
                <w:rFonts w:hint="eastAsia"/>
              </w:rPr>
            </w:pPr>
            <w:r>
              <w:rPr>
                <w:sz w:val="15"/>
              </w:rPr>
              <w:t>20</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0DF9761" w14:textId="77777777" w:rsidR="000C1B30" w:rsidRDefault="006239CB">
            <w:pPr>
              <w:spacing w:after="0" w:line="259" w:lineRule="auto"/>
              <w:rPr>
                <w:rFonts w:hint="eastAsia"/>
              </w:rPr>
            </w:pPr>
            <w:r>
              <w:rPr>
                <w:sz w:val="15"/>
              </w:rPr>
              <w:t>400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BF56F3" w14:textId="77777777" w:rsidR="000C1B30" w:rsidRDefault="006239CB">
            <w:pPr>
              <w:spacing w:after="0" w:line="259" w:lineRule="auto"/>
              <w:rPr>
                <w:rFonts w:hint="eastAsia"/>
              </w:rPr>
            </w:pPr>
            <w:r>
              <w:rPr>
                <w:sz w:val="15"/>
              </w:rPr>
              <w:t>1.25</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377AC00" w14:textId="77777777" w:rsidR="000C1B30" w:rsidRDefault="006239CB">
            <w:pPr>
              <w:spacing w:after="0" w:line="259" w:lineRule="auto"/>
              <w:rPr>
                <w:rFonts w:hint="eastAsia"/>
              </w:rPr>
            </w:pPr>
            <w:r>
              <w:rPr>
                <w:sz w:val="15"/>
              </w:rPr>
              <w:t>Major content section</w:t>
            </w:r>
          </w:p>
        </w:tc>
      </w:tr>
      <w:tr w:rsidR="000C1B30" w14:paraId="4E4C1410"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E2D50E" w14:textId="77777777" w:rsidR="000C1B30" w:rsidRDefault="006239CB">
            <w:pPr>
              <w:spacing w:after="0" w:line="259" w:lineRule="auto"/>
              <w:rPr>
                <w:rFonts w:hint="eastAsia"/>
              </w:rPr>
            </w:pPr>
            <w:r>
              <w:rPr>
                <w:b/>
                <w:sz w:val="15"/>
              </w:rPr>
              <w:t>Card title</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142B51" w14:textId="77777777" w:rsidR="000C1B30" w:rsidRDefault="006239CB">
            <w:pPr>
              <w:spacing w:after="0" w:line="259" w:lineRule="auto"/>
              <w:rPr>
                <w:rFonts w:hint="eastAsia"/>
              </w:rPr>
            </w:pPr>
            <w:r>
              <w:rPr>
                <w:sz w:val="15"/>
              </w:rPr>
              <w:t>16</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CE82DC" w14:textId="77777777" w:rsidR="000C1B30" w:rsidRDefault="006239CB">
            <w:pPr>
              <w:spacing w:after="0" w:line="259" w:lineRule="auto"/>
              <w:rPr>
                <w:rFonts w:hint="eastAsia"/>
              </w:rPr>
            </w:pPr>
            <w:r>
              <w:rPr>
                <w:sz w:val="15"/>
              </w:rPr>
              <w:t>600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7F3A38" w14:textId="77777777" w:rsidR="000C1B30" w:rsidRDefault="006239CB">
            <w:pPr>
              <w:spacing w:after="0" w:line="259" w:lineRule="auto"/>
              <w:rPr>
                <w:rFonts w:hint="eastAsia"/>
              </w:rPr>
            </w:pPr>
            <w:r>
              <w:rPr>
                <w:sz w:val="15"/>
              </w:rPr>
              <w:t>1.30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0E93968" w14:textId="77777777" w:rsidR="000C1B30" w:rsidRDefault="006239CB">
            <w:pPr>
              <w:spacing w:after="0" w:line="259" w:lineRule="auto"/>
              <w:rPr>
                <w:rFonts w:hint="eastAsia"/>
              </w:rPr>
            </w:pPr>
            <w:r>
              <w:rPr>
                <w:sz w:val="15"/>
              </w:rPr>
              <w:t>Order, store, or prominent card</w:t>
            </w:r>
          </w:p>
        </w:tc>
      </w:tr>
      <w:tr w:rsidR="000C1B30" w14:paraId="28B4E9A4"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7AA7603" w14:textId="77777777" w:rsidR="000C1B30" w:rsidRDefault="006239CB">
            <w:pPr>
              <w:spacing w:after="0" w:line="259" w:lineRule="auto"/>
              <w:rPr>
                <w:rFonts w:hint="eastAsia"/>
              </w:rPr>
            </w:pPr>
            <w:r>
              <w:rPr>
                <w:b/>
                <w:sz w:val="15"/>
              </w:rPr>
              <w:t>Product title</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7E46E1" w14:textId="77777777" w:rsidR="000C1B30" w:rsidRDefault="006239CB">
            <w:pPr>
              <w:spacing w:after="0" w:line="259" w:lineRule="auto"/>
              <w:rPr>
                <w:rFonts w:hint="eastAsia"/>
              </w:rPr>
            </w:pPr>
            <w:r>
              <w:rPr>
                <w:sz w:val="15"/>
              </w:rPr>
              <w:t>14</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471EDE5" w14:textId="77777777" w:rsidR="000C1B30" w:rsidRDefault="006239CB">
            <w:pPr>
              <w:spacing w:after="0" w:line="259" w:lineRule="auto"/>
              <w:rPr>
                <w:rFonts w:hint="eastAsia"/>
              </w:rPr>
            </w:pPr>
            <w:r>
              <w:rPr>
                <w:sz w:val="15"/>
              </w:rPr>
              <w:t>500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C040F5" w14:textId="77777777" w:rsidR="000C1B30" w:rsidRDefault="006239CB">
            <w:pPr>
              <w:spacing w:after="0" w:line="259" w:lineRule="auto"/>
              <w:rPr>
                <w:rFonts w:hint="eastAsia"/>
              </w:rPr>
            </w:pPr>
            <w:r>
              <w:rPr>
                <w:sz w:val="15"/>
              </w:rPr>
              <w:t>1.30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88DDE2" w14:textId="77777777" w:rsidR="000C1B30" w:rsidRDefault="006239CB">
            <w:pPr>
              <w:spacing w:after="0" w:line="259" w:lineRule="auto"/>
              <w:rPr>
                <w:rFonts w:hint="eastAsia"/>
              </w:rPr>
            </w:pPr>
            <w:r>
              <w:rPr>
                <w:sz w:val="15"/>
              </w:rPr>
              <w:t>Two lines maximum in grids</w:t>
            </w:r>
          </w:p>
        </w:tc>
      </w:tr>
      <w:tr w:rsidR="000C1B30" w14:paraId="39437FBF"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F73F771" w14:textId="77777777" w:rsidR="000C1B30" w:rsidRDefault="006239CB">
            <w:pPr>
              <w:spacing w:after="0" w:line="259" w:lineRule="auto"/>
              <w:rPr>
                <w:rFonts w:hint="eastAsia"/>
              </w:rPr>
            </w:pPr>
            <w:r>
              <w:rPr>
                <w:b/>
                <w:sz w:val="15"/>
              </w:rPr>
              <w:t>Body large</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E89319" w14:textId="77777777" w:rsidR="000C1B30" w:rsidRDefault="006239CB">
            <w:pPr>
              <w:spacing w:after="0" w:line="259" w:lineRule="auto"/>
              <w:rPr>
                <w:rFonts w:hint="eastAsia"/>
              </w:rPr>
            </w:pPr>
            <w:r>
              <w:rPr>
                <w:sz w:val="15"/>
              </w:rPr>
              <w:t>16</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B601940" w14:textId="77777777" w:rsidR="000C1B30" w:rsidRDefault="006239CB">
            <w:pPr>
              <w:spacing w:after="0" w:line="259" w:lineRule="auto"/>
              <w:rPr>
                <w:rFonts w:hint="eastAsia"/>
              </w:rPr>
            </w:pPr>
            <w:r>
              <w:rPr>
                <w:sz w:val="15"/>
              </w:rPr>
              <w:t>400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0B566B2" w14:textId="77777777" w:rsidR="000C1B30" w:rsidRDefault="006239CB">
            <w:pPr>
              <w:spacing w:after="0" w:line="259" w:lineRule="auto"/>
              <w:rPr>
                <w:rFonts w:hint="eastAsia"/>
              </w:rPr>
            </w:pPr>
            <w:r>
              <w:rPr>
                <w:sz w:val="15"/>
              </w:rPr>
              <w:t>1.50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318837" w14:textId="77777777" w:rsidR="000C1B30" w:rsidRDefault="006239CB">
            <w:pPr>
              <w:spacing w:after="0" w:line="259" w:lineRule="auto"/>
              <w:rPr>
                <w:rFonts w:hint="eastAsia"/>
              </w:rPr>
            </w:pPr>
            <w:r>
              <w:rPr>
                <w:sz w:val="15"/>
              </w:rPr>
              <w:t>Long descriptions and guidance</w:t>
            </w:r>
          </w:p>
        </w:tc>
      </w:tr>
      <w:tr w:rsidR="000C1B30" w14:paraId="604A6399"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D888D16" w14:textId="77777777" w:rsidR="000C1B30" w:rsidRDefault="006239CB">
            <w:pPr>
              <w:spacing w:after="0" w:line="259" w:lineRule="auto"/>
              <w:rPr>
                <w:rFonts w:hint="eastAsia"/>
              </w:rPr>
            </w:pPr>
            <w:r>
              <w:rPr>
                <w:b/>
                <w:sz w:val="15"/>
              </w:rPr>
              <w:t>Body</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9988DE" w14:textId="77777777" w:rsidR="000C1B30" w:rsidRDefault="006239CB">
            <w:pPr>
              <w:spacing w:after="0" w:line="259" w:lineRule="auto"/>
              <w:rPr>
                <w:rFonts w:hint="eastAsia"/>
              </w:rPr>
            </w:pPr>
            <w:r>
              <w:rPr>
                <w:sz w:val="15"/>
              </w:rPr>
              <w:t>14</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247A7F" w14:textId="77777777" w:rsidR="000C1B30" w:rsidRDefault="006239CB">
            <w:pPr>
              <w:spacing w:after="0" w:line="259" w:lineRule="auto"/>
              <w:rPr>
                <w:rFonts w:hint="eastAsia"/>
              </w:rPr>
            </w:pPr>
            <w:r>
              <w:rPr>
                <w:sz w:val="15"/>
              </w:rPr>
              <w:t>400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57C4FC7" w14:textId="77777777" w:rsidR="000C1B30" w:rsidRDefault="006239CB">
            <w:pPr>
              <w:spacing w:after="0" w:line="259" w:lineRule="auto"/>
              <w:rPr>
                <w:rFonts w:hint="eastAsia"/>
              </w:rPr>
            </w:pPr>
            <w:r>
              <w:rPr>
                <w:sz w:val="15"/>
              </w:rPr>
              <w:t>1.45</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D0D3F83" w14:textId="77777777" w:rsidR="000C1B30" w:rsidRDefault="006239CB">
            <w:pPr>
              <w:spacing w:after="0" w:line="259" w:lineRule="auto"/>
              <w:rPr>
                <w:rFonts w:hint="eastAsia"/>
              </w:rPr>
            </w:pPr>
            <w:r>
              <w:rPr>
                <w:sz w:val="15"/>
              </w:rPr>
              <w:t>Default UI copy</w:t>
            </w:r>
          </w:p>
        </w:tc>
      </w:tr>
      <w:tr w:rsidR="000C1B30" w14:paraId="638D6BA5"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DBCAB6" w14:textId="77777777" w:rsidR="000C1B30" w:rsidRDefault="006239CB">
            <w:pPr>
              <w:spacing w:after="0" w:line="259" w:lineRule="auto"/>
              <w:rPr>
                <w:rFonts w:hint="eastAsia"/>
              </w:rPr>
            </w:pPr>
            <w:r>
              <w:rPr>
                <w:b/>
                <w:sz w:val="15"/>
              </w:rPr>
              <w:t>Body small</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FC71B3" w14:textId="77777777" w:rsidR="000C1B30" w:rsidRDefault="006239CB">
            <w:pPr>
              <w:spacing w:after="0" w:line="259" w:lineRule="auto"/>
              <w:rPr>
                <w:rFonts w:hint="eastAsia"/>
              </w:rPr>
            </w:pPr>
            <w:r>
              <w:rPr>
                <w:sz w:val="15"/>
              </w:rPr>
              <w:t>12</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1A2A1BE" w14:textId="77777777" w:rsidR="000C1B30" w:rsidRDefault="006239CB">
            <w:pPr>
              <w:spacing w:after="0" w:line="259" w:lineRule="auto"/>
              <w:rPr>
                <w:rFonts w:hint="eastAsia"/>
              </w:rPr>
            </w:pPr>
            <w:r>
              <w:rPr>
                <w:sz w:val="15"/>
              </w:rPr>
              <w:t>400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723B4F7" w14:textId="77777777" w:rsidR="000C1B30" w:rsidRDefault="006239CB">
            <w:pPr>
              <w:spacing w:after="0" w:line="259" w:lineRule="auto"/>
              <w:rPr>
                <w:rFonts w:hint="eastAsia"/>
              </w:rPr>
            </w:pPr>
            <w:r>
              <w:rPr>
                <w:sz w:val="15"/>
              </w:rPr>
              <w:t>1.40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FE23163" w14:textId="77777777" w:rsidR="000C1B30" w:rsidRDefault="006239CB">
            <w:pPr>
              <w:spacing w:after="0" w:line="259" w:lineRule="auto"/>
              <w:rPr>
                <w:rFonts w:hint="eastAsia"/>
              </w:rPr>
            </w:pPr>
            <w:r>
              <w:rPr>
                <w:sz w:val="15"/>
              </w:rPr>
              <w:t>Secondary details</w:t>
            </w:r>
          </w:p>
        </w:tc>
      </w:tr>
      <w:tr w:rsidR="000C1B30" w14:paraId="2DC81EE2"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3677A20" w14:textId="77777777" w:rsidR="000C1B30" w:rsidRDefault="006239CB">
            <w:pPr>
              <w:spacing w:after="0" w:line="259" w:lineRule="auto"/>
              <w:rPr>
                <w:rFonts w:hint="eastAsia"/>
              </w:rPr>
            </w:pPr>
            <w:r>
              <w:rPr>
                <w:b/>
                <w:sz w:val="15"/>
              </w:rPr>
              <w:t>Caption</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3C4E7A7" w14:textId="77777777" w:rsidR="000C1B30" w:rsidRDefault="006239CB">
            <w:pPr>
              <w:spacing w:after="0" w:line="259" w:lineRule="auto"/>
              <w:rPr>
                <w:rFonts w:hint="eastAsia"/>
              </w:rPr>
            </w:pPr>
            <w:r>
              <w:rPr>
                <w:sz w:val="15"/>
              </w:rPr>
              <w:t>10</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3F7DD30" w14:textId="77777777" w:rsidR="000C1B30" w:rsidRDefault="006239CB">
            <w:pPr>
              <w:spacing w:after="0" w:line="259" w:lineRule="auto"/>
              <w:rPr>
                <w:rFonts w:hint="eastAsia"/>
              </w:rPr>
            </w:pPr>
            <w:r>
              <w:rPr>
                <w:sz w:val="15"/>
              </w:rPr>
              <w:t>400/500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6ED6D74" w14:textId="77777777" w:rsidR="000C1B30" w:rsidRDefault="006239CB">
            <w:pPr>
              <w:spacing w:after="0" w:line="259" w:lineRule="auto"/>
              <w:rPr>
                <w:rFonts w:hint="eastAsia"/>
              </w:rPr>
            </w:pPr>
            <w:r>
              <w:rPr>
                <w:sz w:val="15"/>
              </w:rPr>
              <w:t>1.30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D8CCE03" w14:textId="77777777" w:rsidR="000C1B30" w:rsidRDefault="006239CB">
            <w:pPr>
              <w:spacing w:after="0" w:line="259" w:lineRule="auto"/>
              <w:rPr>
                <w:rFonts w:hint="eastAsia"/>
              </w:rPr>
            </w:pPr>
            <w:r>
              <w:rPr>
                <w:sz w:val="15"/>
              </w:rPr>
              <w:t>Seller, timestamp, ID; mono optional</w:t>
            </w:r>
          </w:p>
        </w:tc>
      </w:tr>
      <w:tr w:rsidR="000C1B30" w14:paraId="0998033F"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1559D1D" w14:textId="77777777" w:rsidR="000C1B30" w:rsidRDefault="006239CB">
            <w:pPr>
              <w:spacing w:after="0" w:line="259" w:lineRule="auto"/>
              <w:rPr>
                <w:rFonts w:hint="eastAsia"/>
              </w:rPr>
            </w:pPr>
            <w:r>
              <w:rPr>
                <w:b/>
                <w:sz w:val="15"/>
              </w:rPr>
              <w:t>Price large</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7959A4" w14:textId="77777777" w:rsidR="000C1B30" w:rsidRDefault="006239CB">
            <w:pPr>
              <w:spacing w:after="0" w:line="259" w:lineRule="auto"/>
              <w:rPr>
                <w:rFonts w:hint="eastAsia"/>
              </w:rPr>
            </w:pPr>
            <w:r>
              <w:rPr>
                <w:sz w:val="15"/>
              </w:rPr>
              <w:t>24</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70EF60" w14:textId="77777777" w:rsidR="000C1B30" w:rsidRDefault="006239CB">
            <w:pPr>
              <w:spacing w:after="0" w:line="259" w:lineRule="auto"/>
              <w:rPr>
                <w:rFonts w:hint="eastAsia"/>
              </w:rPr>
            </w:pPr>
            <w:r>
              <w:rPr>
                <w:sz w:val="15"/>
              </w:rPr>
              <w:t>600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59C0706" w14:textId="77777777" w:rsidR="000C1B30" w:rsidRDefault="006239CB">
            <w:pPr>
              <w:spacing w:after="0" w:line="259" w:lineRule="auto"/>
              <w:rPr>
                <w:rFonts w:hint="eastAsia"/>
              </w:rPr>
            </w:pPr>
            <w:r>
              <w:rPr>
                <w:sz w:val="15"/>
              </w:rPr>
              <w:t>1.15</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DC64028" w14:textId="77777777" w:rsidR="000C1B30" w:rsidRDefault="006239CB">
            <w:pPr>
              <w:spacing w:after="0" w:line="259" w:lineRule="auto"/>
              <w:rPr>
                <w:rFonts w:hint="eastAsia"/>
              </w:rPr>
            </w:pPr>
            <w:r>
              <w:rPr>
                <w:sz w:val="15"/>
              </w:rPr>
              <w:t>Product detail total</w:t>
            </w:r>
          </w:p>
        </w:tc>
      </w:tr>
      <w:tr w:rsidR="000C1B30" w14:paraId="77F9EDF7"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7C12AA8" w14:textId="77777777" w:rsidR="000C1B30" w:rsidRDefault="006239CB">
            <w:pPr>
              <w:spacing w:after="0" w:line="259" w:lineRule="auto"/>
              <w:rPr>
                <w:rFonts w:hint="eastAsia"/>
              </w:rPr>
            </w:pPr>
            <w:r>
              <w:rPr>
                <w:b/>
                <w:sz w:val="15"/>
              </w:rPr>
              <w:t>Price normal</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8E2D4C" w14:textId="77777777" w:rsidR="000C1B30" w:rsidRDefault="006239CB">
            <w:pPr>
              <w:spacing w:after="0" w:line="259" w:lineRule="auto"/>
              <w:rPr>
                <w:rFonts w:hint="eastAsia"/>
              </w:rPr>
            </w:pPr>
            <w:r>
              <w:rPr>
                <w:sz w:val="15"/>
              </w:rPr>
              <w:t>16</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6C9447" w14:textId="77777777" w:rsidR="000C1B30" w:rsidRDefault="006239CB">
            <w:pPr>
              <w:spacing w:after="0" w:line="259" w:lineRule="auto"/>
              <w:rPr>
                <w:rFonts w:hint="eastAsia"/>
              </w:rPr>
            </w:pPr>
            <w:r>
              <w:rPr>
                <w:sz w:val="15"/>
              </w:rPr>
              <w:t>600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D812F32" w14:textId="77777777" w:rsidR="000C1B30" w:rsidRDefault="006239CB">
            <w:pPr>
              <w:spacing w:after="0" w:line="259" w:lineRule="auto"/>
              <w:rPr>
                <w:rFonts w:hint="eastAsia"/>
              </w:rPr>
            </w:pPr>
            <w:r>
              <w:rPr>
                <w:sz w:val="15"/>
              </w:rPr>
              <w:t>1.20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FC9556" w14:textId="77777777" w:rsidR="000C1B30" w:rsidRDefault="006239CB">
            <w:pPr>
              <w:spacing w:after="0" w:line="259" w:lineRule="auto"/>
              <w:rPr>
                <w:rFonts w:hint="eastAsia"/>
              </w:rPr>
            </w:pPr>
            <w:r>
              <w:rPr>
                <w:sz w:val="15"/>
              </w:rPr>
              <w:t>Product card or cart</w:t>
            </w:r>
          </w:p>
        </w:tc>
      </w:tr>
      <w:tr w:rsidR="000C1B30" w14:paraId="5B916B8F"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A2B01E2" w14:textId="77777777" w:rsidR="000C1B30" w:rsidRDefault="006239CB">
            <w:pPr>
              <w:spacing w:after="0" w:line="259" w:lineRule="auto"/>
              <w:rPr>
                <w:rFonts w:hint="eastAsia"/>
              </w:rPr>
            </w:pPr>
            <w:r>
              <w:rPr>
                <w:b/>
                <w:sz w:val="15"/>
              </w:rPr>
              <w:t>Old price</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EF41D54" w14:textId="77777777" w:rsidR="000C1B30" w:rsidRDefault="006239CB">
            <w:pPr>
              <w:spacing w:after="0" w:line="259" w:lineRule="auto"/>
              <w:rPr>
                <w:rFonts w:hint="eastAsia"/>
              </w:rPr>
            </w:pPr>
            <w:r>
              <w:rPr>
                <w:sz w:val="15"/>
              </w:rPr>
              <w:t>12</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61624BD" w14:textId="77777777" w:rsidR="000C1B30" w:rsidRDefault="006239CB">
            <w:pPr>
              <w:spacing w:after="0" w:line="259" w:lineRule="auto"/>
              <w:rPr>
                <w:rFonts w:hint="eastAsia"/>
              </w:rPr>
            </w:pPr>
            <w:r>
              <w:rPr>
                <w:sz w:val="15"/>
              </w:rPr>
              <w:t>400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8C3F00" w14:textId="77777777" w:rsidR="000C1B30" w:rsidRDefault="006239CB">
            <w:pPr>
              <w:spacing w:after="0" w:line="259" w:lineRule="auto"/>
              <w:rPr>
                <w:rFonts w:hint="eastAsia"/>
              </w:rPr>
            </w:pPr>
            <w:r>
              <w:rPr>
                <w:sz w:val="15"/>
              </w:rPr>
              <w:t>1.20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159C2C2" w14:textId="77777777" w:rsidR="000C1B30" w:rsidRDefault="006239CB">
            <w:pPr>
              <w:spacing w:after="0" w:line="259" w:lineRule="auto"/>
              <w:rPr>
                <w:rFonts w:hint="eastAsia"/>
              </w:rPr>
            </w:pPr>
            <w:r>
              <w:rPr>
                <w:sz w:val="15"/>
              </w:rPr>
              <w:t>Muted and struck through</w:t>
            </w:r>
          </w:p>
        </w:tc>
      </w:tr>
      <w:tr w:rsidR="000C1B30" w14:paraId="1F35B12C"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D83A0B" w14:textId="77777777" w:rsidR="000C1B30" w:rsidRDefault="006239CB">
            <w:pPr>
              <w:spacing w:after="0" w:line="259" w:lineRule="auto"/>
              <w:rPr>
                <w:rFonts w:hint="eastAsia"/>
              </w:rPr>
            </w:pPr>
            <w:r>
              <w:rPr>
                <w:b/>
                <w:sz w:val="15"/>
              </w:rPr>
              <w:t>Button label</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637A3D2" w14:textId="77777777" w:rsidR="000C1B30" w:rsidRDefault="006239CB">
            <w:pPr>
              <w:spacing w:after="0" w:line="259" w:lineRule="auto"/>
              <w:rPr>
                <w:rFonts w:hint="eastAsia"/>
              </w:rPr>
            </w:pPr>
            <w:r>
              <w:rPr>
                <w:sz w:val="15"/>
              </w:rPr>
              <w:t>14</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F947173" w14:textId="77777777" w:rsidR="000C1B30" w:rsidRDefault="006239CB">
            <w:pPr>
              <w:spacing w:after="0" w:line="259" w:lineRule="auto"/>
              <w:rPr>
                <w:rFonts w:hint="eastAsia"/>
              </w:rPr>
            </w:pPr>
            <w:r>
              <w:rPr>
                <w:sz w:val="15"/>
              </w:rPr>
              <w:t>500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D13187" w14:textId="77777777" w:rsidR="000C1B30" w:rsidRDefault="006239CB">
            <w:pPr>
              <w:spacing w:after="0" w:line="259" w:lineRule="auto"/>
              <w:rPr>
                <w:rFonts w:hint="eastAsia"/>
              </w:rPr>
            </w:pPr>
            <w:r>
              <w:rPr>
                <w:sz w:val="15"/>
              </w:rPr>
              <w:t>1.00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065DF56" w14:textId="77777777" w:rsidR="000C1B30" w:rsidRDefault="006239CB">
            <w:pPr>
              <w:spacing w:after="0" w:line="259" w:lineRule="auto"/>
              <w:rPr>
                <w:rFonts w:hint="eastAsia"/>
              </w:rPr>
            </w:pPr>
            <w:r>
              <w:rPr>
                <w:sz w:val="15"/>
              </w:rPr>
              <w:t>Primary/secondary actions</w:t>
            </w:r>
          </w:p>
        </w:tc>
      </w:tr>
      <w:tr w:rsidR="000C1B30" w14:paraId="3DEB7B8F"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9DAB109" w14:textId="77777777" w:rsidR="000C1B30" w:rsidRDefault="006239CB">
            <w:pPr>
              <w:spacing w:after="0" w:line="259" w:lineRule="auto"/>
              <w:rPr>
                <w:rFonts w:hint="eastAsia"/>
              </w:rPr>
            </w:pPr>
            <w:r>
              <w:rPr>
                <w:b/>
                <w:sz w:val="15"/>
              </w:rPr>
              <w:t>Form label</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5C68E20" w14:textId="77777777" w:rsidR="000C1B30" w:rsidRDefault="006239CB">
            <w:pPr>
              <w:spacing w:after="0" w:line="259" w:lineRule="auto"/>
              <w:rPr>
                <w:rFonts w:hint="eastAsia"/>
              </w:rPr>
            </w:pPr>
            <w:r>
              <w:rPr>
                <w:sz w:val="15"/>
              </w:rPr>
              <w:t>12</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D470BA9" w14:textId="77777777" w:rsidR="000C1B30" w:rsidRDefault="006239CB">
            <w:pPr>
              <w:spacing w:after="0" w:line="259" w:lineRule="auto"/>
              <w:rPr>
                <w:rFonts w:hint="eastAsia"/>
              </w:rPr>
            </w:pPr>
            <w:r>
              <w:rPr>
                <w:sz w:val="15"/>
              </w:rPr>
              <w:t>600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97286A" w14:textId="77777777" w:rsidR="000C1B30" w:rsidRDefault="006239CB">
            <w:pPr>
              <w:spacing w:after="0" w:line="259" w:lineRule="auto"/>
              <w:rPr>
                <w:rFonts w:hint="eastAsia"/>
              </w:rPr>
            </w:pPr>
            <w:r>
              <w:rPr>
                <w:sz w:val="15"/>
              </w:rPr>
              <w:t>1.20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F63210" w14:textId="77777777" w:rsidR="000C1B30" w:rsidRDefault="006239CB">
            <w:pPr>
              <w:spacing w:after="0" w:line="259" w:lineRule="auto"/>
              <w:rPr>
                <w:rFonts w:hint="eastAsia"/>
              </w:rPr>
            </w:pPr>
            <w:r>
              <w:rPr>
                <w:sz w:val="15"/>
              </w:rPr>
              <w:t>Persistent field label</w:t>
            </w:r>
          </w:p>
        </w:tc>
      </w:tr>
      <w:tr w:rsidR="000C1B30" w14:paraId="5DD02E36"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DEFFE6F" w14:textId="77777777" w:rsidR="000C1B30" w:rsidRDefault="006239CB">
            <w:pPr>
              <w:spacing w:after="0" w:line="259" w:lineRule="auto"/>
              <w:rPr>
                <w:rFonts w:hint="eastAsia"/>
              </w:rPr>
            </w:pPr>
            <w:r>
              <w:rPr>
                <w:b/>
                <w:sz w:val="15"/>
              </w:rPr>
              <w:t>Badge text</w:t>
            </w:r>
          </w:p>
        </w:tc>
        <w:tc>
          <w:tcPr>
            <w:tcW w:w="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00A7DD" w14:textId="77777777" w:rsidR="000C1B30" w:rsidRDefault="006239CB">
            <w:pPr>
              <w:spacing w:after="0" w:line="259" w:lineRule="auto"/>
              <w:rPr>
                <w:rFonts w:hint="eastAsia"/>
              </w:rPr>
            </w:pPr>
            <w:r>
              <w:rPr>
                <w:sz w:val="15"/>
              </w:rPr>
              <w:t>10</w:t>
            </w:r>
          </w:p>
        </w:tc>
        <w:tc>
          <w:tcPr>
            <w:tcW w:w="1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334A452" w14:textId="77777777" w:rsidR="000C1B30" w:rsidRDefault="006239CB">
            <w:pPr>
              <w:spacing w:after="0" w:line="259" w:lineRule="auto"/>
              <w:rPr>
                <w:rFonts w:hint="eastAsia"/>
              </w:rPr>
            </w:pPr>
            <w:r>
              <w:rPr>
                <w:sz w:val="15"/>
              </w:rPr>
              <w:t>500</w:t>
            </w:r>
          </w:p>
        </w:tc>
        <w:tc>
          <w:tcPr>
            <w:tcW w:w="1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590D23A" w14:textId="77777777" w:rsidR="000C1B30" w:rsidRDefault="006239CB">
            <w:pPr>
              <w:spacing w:after="0" w:line="259" w:lineRule="auto"/>
              <w:rPr>
                <w:rFonts w:hint="eastAsia"/>
              </w:rPr>
            </w:pPr>
            <w:r>
              <w:rPr>
                <w:sz w:val="15"/>
              </w:rPr>
              <w:t>1.00</w:t>
            </w:r>
          </w:p>
        </w:tc>
        <w:tc>
          <w:tcPr>
            <w:tcW w:w="4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DDDF66" w14:textId="77777777" w:rsidR="000C1B30" w:rsidRDefault="006239CB">
            <w:pPr>
              <w:spacing w:after="0" w:line="259" w:lineRule="auto"/>
              <w:rPr>
                <w:rFonts w:hint="eastAsia"/>
              </w:rPr>
            </w:pPr>
            <w:r>
              <w:rPr>
                <w:sz w:val="15"/>
              </w:rPr>
              <w:t>Mono; short labels only</w:t>
            </w:r>
          </w:p>
        </w:tc>
      </w:tr>
    </w:tbl>
    <w:p w14:paraId="1689A583" w14:textId="77777777" w:rsidR="000C1B30" w:rsidRDefault="000C1B30">
      <w:pPr>
        <w:spacing w:after="40"/>
        <w:rPr>
          <w:rFonts w:hint="eastAsia"/>
        </w:rPr>
      </w:pPr>
    </w:p>
    <w:p w14:paraId="399F488A" w14:textId="77777777" w:rsidR="000C1B30" w:rsidRDefault="006239CB">
      <w:pPr>
        <w:pStyle w:val="Heading2"/>
      </w:pPr>
      <w:bookmarkStart w:id="15" w:name="_Toc238979985"/>
      <w:r>
        <w:rPr>
          <w:rFonts w:ascii="Fraunces" w:hAnsi="Fraunces"/>
          <w:b w:val="0"/>
        </w:rPr>
        <w:t>Spacing scale</w:t>
      </w:r>
      <w:bookmarkEnd w:id="15"/>
    </w:p>
    <w:tbl>
      <w:tblPr>
        <w:tblStyle w:val="TableGrid"/>
        <w:tblW w:w="9360" w:type="dxa"/>
        <w:tblInd w:w="120" w:type="dxa"/>
        <w:tblLayout w:type="fixed"/>
        <w:tblLook w:val="04A0" w:firstRow="1" w:lastRow="0" w:firstColumn="1" w:lastColumn="0" w:noHBand="0" w:noVBand="1"/>
      </w:tblPr>
      <w:tblGrid>
        <w:gridCol w:w="2400"/>
        <w:gridCol w:w="900"/>
        <w:gridCol w:w="6060"/>
      </w:tblGrid>
      <w:tr w:rsidR="000C1B30" w14:paraId="7DE91CD3" w14:textId="77777777">
        <w:trPr>
          <w:tblHeader/>
        </w:trPr>
        <w:tc>
          <w:tcPr>
            <w:tcW w:w="24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EAEA795" w14:textId="77777777" w:rsidR="000C1B30" w:rsidRDefault="006239CB">
            <w:pPr>
              <w:spacing w:after="0" w:line="240" w:lineRule="auto"/>
              <w:rPr>
                <w:rFonts w:hint="eastAsia"/>
              </w:rPr>
            </w:pPr>
            <w:r>
              <w:rPr>
                <w:b/>
                <w:color w:val="FFFFFF"/>
                <w:sz w:val="16"/>
              </w:rPr>
              <w:t>Token</w:t>
            </w:r>
          </w:p>
        </w:tc>
        <w:tc>
          <w:tcPr>
            <w:tcW w:w="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D5FC39C" w14:textId="77777777" w:rsidR="000C1B30" w:rsidRDefault="006239CB">
            <w:pPr>
              <w:spacing w:after="0" w:line="240" w:lineRule="auto"/>
              <w:rPr>
                <w:rFonts w:hint="eastAsia"/>
              </w:rPr>
            </w:pPr>
            <w:r>
              <w:rPr>
                <w:b/>
                <w:color w:val="FFFFFF"/>
                <w:sz w:val="16"/>
              </w:rPr>
              <w:t>px</w:t>
            </w:r>
          </w:p>
        </w:tc>
        <w:tc>
          <w:tcPr>
            <w:tcW w:w="60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DE0389F" w14:textId="77777777" w:rsidR="000C1B30" w:rsidRDefault="006239CB">
            <w:pPr>
              <w:spacing w:after="0" w:line="240" w:lineRule="auto"/>
              <w:rPr>
                <w:rFonts w:hint="eastAsia"/>
              </w:rPr>
            </w:pPr>
            <w:r>
              <w:rPr>
                <w:b/>
                <w:color w:val="FFFFFF"/>
                <w:sz w:val="16"/>
              </w:rPr>
              <w:t>Primary use</w:t>
            </w:r>
          </w:p>
        </w:tc>
      </w:tr>
      <w:tr w:rsidR="000C1B30" w14:paraId="23DA83C3"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303CE86" w14:textId="77777777" w:rsidR="000C1B30" w:rsidRDefault="006239CB">
            <w:pPr>
              <w:spacing w:after="0" w:line="259" w:lineRule="auto"/>
              <w:rPr>
                <w:rFonts w:hint="eastAsia"/>
              </w:rPr>
            </w:pPr>
            <w:r>
              <w:rPr>
                <w:b/>
                <w:sz w:val="16"/>
              </w:rPr>
              <w:t>AppSpacing.xxs</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16DEE4" w14:textId="77777777" w:rsidR="000C1B30" w:rsidRDefault="006239CB">
            <w:pPr>
              <w:spacing w:after="0" w:line="259" w:lineRule="auto"/>
              <w:rPr>
                <w:rFonts w:hint="eastAsia"/>
              </w:rPr>
            </w:pPr>
            <w:r>
              <w:rPr>
                <w:sz w:val="16"/>
              </w:rPr>
              <w:t>4</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C71C68B" w14:textId="77777777" w:rsidR="000C1B30" w:rsidRDefault="006239CB">
            <w:pPr>
              <w:spacing w:after="0" w:line="259" w:lineRule="auto"/>
              <w:rPr>
                <w:rFonts w:hint="eastAsia"/>
              </w:rPr>
            </w:pPr>
            <w:r>
              <w:rPr>
                <w:sz w:val="16"/>
              </w:rPr>
              <w:t>Icon-to-label gap; micro spacing</w:t>
            </w:r>
          </w:p>
        </w:tc>
      </w:tr>
      <w:tr w:rsidR="000C1B30" w14:paraId="226099E1"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0FD8B56" w14:textId="77777777" w:rsidR="000C1B30" w:rsidRDefault="006239CB">
            <w:pPr>
              <w:spacing w:after="0" w:line="259" w:lineRule="auto"/>
              <w:rPr>
                <w:rFonts w:hint="eastAsia"/>
              </w:rPr>
            </w:pPr>
            <w:r>
              <w:rPr>
                <w:b/>
                <w:sz w:val="16"/>
              </w:rPr>
              <w:t>AppSpacing.xs</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9D71E42" w14:textId="77777777" w:rsidR="000C1B30" w:rsidRDefault="006239CB">
            <w:pPr>
              <w:spacing w:after="0" w:line="259" w:lineRule="auto"/>
              <w:rPr>
                <w:rFonts w:hint="eastAsia"/>
              </w:rPr>
            </w:pPr>
            <w:r>
              <w:rPr>
                <w:sz w:val="16"/>
              </w:rPr>
              <w:t>8</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B0B6C5" w14:textId="77777777" w:rsidR="000C1B30" w:rsidRDefault="006239CB">
            <w:pPr>
              <w:spacing w:after="0" w:line="259" w:lineRule="auto"/>
              <w:rPr>
                <w:rFonts w:hint="eastAsia"/>
              </w:rPr>
            </w:pPr>
            <w:r>
              <w:rPr>
                <w:sz w:val="16"/>
              </w:rPr>
              <w:t>Compact control and list spacing</w:t>
            </w:r>
          </w:p>
        </w:tc>
      </w:tr>
      <w:tr w:rsidR="000C1B30" w14:paraId="7EA148C3"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EFC1F62" w14:textId="77777777" w:rsidR="000C1B30" w:rsidRDefault="006239CB">
            <w:pPr>
              <w:spacing w:after="0" w:line="259" w:lineRule="auto"/>
              <w:rPr>
                <w:rFonts w:hint="eastAsia"/>
              </w:rPr>
            </w:pPr>
            <w:r>
              <w:rPr>
                <w:b/>
                <w:sz w:val="16"/>
              </w:rPr>
              <w:t>AppSpacing.sm</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94CD9DA" w14:textId="77777777" w:rsidR="000C1B30" w:rsidRDefault="006239CB">
            <w:pPr>
              <w:spacing w:after="0" w:line="259" w:lineRule="auto"/>
              <w:rPr>
                <w:rFonts w:hint="eastAsia"/>
              </w:rPr>
            </w:pPr>
            <w:r>
              <w:rPr>
                <w:sz w:val="16"/>
              </w:rPr>
              <w:t>12</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4E65B8" w14:textId="77777777" w:rsidR="000C1B30" w:rsidRDefault="006239CB">
            <w:pPr>
              <w:spacing w:after="0" w:line="259" w:lineRule="auto"/>
              <w:rPr>
                <w:rFonts w:hint="eastAsia"/>
              </w:rPr>
            </w:pPr>
            <w:r>
              <w:rPr>
                <w:sz w:val="16"/>
              </w:rPr>
              <w:t>Card detail gaps and button groups</w:t>
            </w:r>
          </w:p>
        </w:tc>
      </w:tr>
      <w:tr w:rsidR="000C1B30" w14:paraId="2251BB31"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716A09" w14:textId="77777777" w:rsidR="000C1B30" w:rsidRDefault="006239CB">
            <w:pPr>
              <w:spacing w:after="0" w:line="259" w:lineRule="auto"/>
              <w:rPr>
                <w:rFonts w:hint="eastAsia"/>
              </w:rPr>
            </w:pPr>
            <w:r>
              <w:rPr>
                <w:b/>
                <w:sz w:val="16"/>
              </w:rPr>
              <w:t>AppSpacing.md</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5FDA539" w14:textId="77777777" w:rsidR="000C1B30" w:rsidRDefault="006239CB">
            <w:pPr>
              <w:spacing w:after="0" w:line="259" w:lineRule="auto"/>
              <w:rPr>
                <w:rFonts w:hint="eastAsia"/>
              </w:rPr>
            </w:pPr>
            <w:r>
              <w:rPr>
                <w:sz w:val="16"/>
              </w:rPr>
              <w:t>16</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EB86043" w14:textId="77777777" w:rsidR="000C1B30" w:rsidRDefault="006239CB">
            <w:pPr>
              <w:spacing w:after="0" w:line="259" w:lineRule="auto"/>
              <w:rPr>
                <w:rFonts w:hint="eastAsia"/>
              </w:rPr>
            </w:pPr>
            <w:r>
              <w:rPr>
                <w:sz w:val="16"/>
              </w:rPr>
              <w:t>Default phone page and card padding</w:t>
            </w:r>
          </w:p>
        </w:tc>
      </w:tr>
      <w:tr w:rsidR="000C1B30" w14:paraId="5C5F05F9"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486F9E7" w14:textId="77777777" w:rsidR="000C1B30" w:rsidRDefault="006239CB">
            <w:pPr>
              <w:spacing w:after="0" w:line="259" w:lineRule="auto"/>
              <w:rPr>
                <w:rFonts w:hint="eastAsia"/>
              </w:rPr>
            </w:pPr>
            <w:r>
              <w:rPr>
                <w:b/>
                <w:sz w:val="16"/>
              </w:rPr>
              <w:t>AppSpacing.lg</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92DE81D" w14:textId="77777777" w:rsidR="000C1B30" w:rsidRDefault="006239CB">
            <w:pPr>
              <w:spacing w:after="0" w:line="259" w:lineRule="auto"/>
              <w:rPr>
                <w:rFonts w:hint="eastAsia"/>
              </w:rPr>
            </w:pPr>
            <w:r>
              <w:rPr>
                <w:sz w:val="16"/>
              </w:rPr>
              <w:t>20</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12E682B" w14:textId="77777777" w:rsidR="000C1B30" w:rsidRDefault="006239CB">
            <w:pPr>
              <w:spacing w:after="0" w:line="259" w:lineRule="auto"/>
              <w:rPr>
                <w:rFonts w:hint="eastAsia"/>
              </w:rPr>
            </w:pPr>
            <w:r>
              <w:rPr>
                <w:sz w:val="16"/>
              </w:rPr>
              <w:t>Generous card padding</w:t>
            </w:r>
          </w:p>
        </w:tc>
      </w:tr>
      <w:tr w:rsidR="000C1B30" w14:paraId="5B703D9D"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74FED1" w14:textId="77777777" w:rsidR="000C1B30" w:rsidRDefault="006239CB">
            <w:pPr>
              <w:spacing w:after="0" w:line="259" w:lineRule="auto"/>
              <w:rPr>
                <w:rFonts w:hint="eastAsia"/>
              </w:rPr>
            </w:pPr>
            <w:r>
              <w:rPr>
                <w:b/>
                <w:sz w:val="16"/>
              </w:rPr>
              <w:t>AppSpacing.xl</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7607E34" w14:textId="77777777" w:rsidR="000C1B30" w:rsidRDefault="006239CB">
            <w:pPr>
              <w:spacing w:after="0" w:line="259" w:lineRule="auto"/>
              <w:rPr>
                <w:rFonts w:hint="eastAsia"/>
              </w:rPr>
            </w:pPr>
            <w:r>
              <w:rPr>
                <w:sz w:val="16"/>
              </w:rPr>
              <w:t>24</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BD66869" w14:textId="77777777" w:rsidR="000C1B30" w:rsidRDefault="006239CB">
            <w:pPr>
              <w:spacing w:after="0" w:line="259" w:lineRule="auto"/>
              <w:rPr>
                <w:rFonts w:hint="eastAsia"/>
              </w:rPr>
            </w:pPr>
            <w:r>
              <w:rPr>
                <w:sz w:val="16"/>
              </w:rPr>
              <w:t>Section spacing; large page padding</w:t>
            </w:r>
          </w:p>
        </w:tc>
      </w:tr>
      <w:tr w:rsidR="000C1B30" w14:paraId="2AF8DDE6"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BF89616" w14:textId="77777777" w:rsidR="000C1B30" w:rsidRDefault="006239CB">
            <w:pPr>
              <w:spacing w:after="0" w:line="259" w:lineRule="auto"/>
              <w:rPr>
                <w:rFonts w:hint="eastAsia"/>
              </w:rPr>
            </w:pPr>
            <w:r>
              <w:rPr>
                <w:b/>
                <w:sz w:val="16"/>
              </w:rPr>
              <w:t>AppSpacing.2xl</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AA2B2F8" w14:textId="77777777" w:rsidR="000C1B30" w:rsidRDefault="006239CB">
            <w:pPr>
              <w:spacing w:after="0" w:line="259" w:lineRule="auto"/>
              <w:rPr>
                <w:rFonts w:hint="eastAsia"/>
              </w:rPr>
            </w:pPr>
            <w:r>
              <w:rPr>
                <w:sz w:val="16"/>
              </w:rPr>
              <w:t>32</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EB89A01" w14:textId="77777777" w:rsidR="000C1B30" w:rsidRDefault="006239CB">
            <w:pPr>
              <w:spacing w:after="0" w:line="259" w:lineRule="auto"/>
              <w:rPr>
                <w:rFonts w:hint="eastAsia"/>
              </w:rPr>
            </w:pPr>
            <w:r>
              <w:rPr>
                <w:sz w:val="16"/>
              </w:rPr>
              <w:t>Major section separation</w:t>
            </w:r>
          </w:p>
        </w:tc>
      </w:tr>
      <w:tr w:rsidR="000C1B30" w14:paraId="1B40FA28"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865899D" w14:textId="77777777" w:rsidR="000C1B30" w:rsidRDefault="006239CB">
            <w:pPr>
              <w:spacing w:after="0" w:line="259" w:lineRule="auto"/>
              <w:rPr>
                <w:rFonts w:hint="eastAsia"/>
              </w:rPr>
            </w:pPr>
            <w:r>
              <w:rPr>
                <w:b/>
                <w:sz w:val="16"/>
              </w:rPr>
              <w:t>AppSpacing.3xl</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5D0355" w14:textId="77777777" w:rsidR="000C1B30" w:rsidRDefault="006239CB">
            <w:pPr>
              <w:spacing w:after="0" w:line="259" w:lineRule="auto"/>
              <w:rPr>
                <w:rFonts w:hint="eastAsia"/>
              </w:rPr>
            </w:pPr>
            <w:r>
              <w:rPr>
                <w:sz w:val="16"/>
              </w:rPr>
              <w:t>40</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D55AFAB" w14:textId="77777777" w:rsidR="000C1B30" w:rsidRDefault="006239CB">
            <w:pPr>
              <w:spacing w:after="0" w:line="259" w:lineRule="auto"/>
              <w:rPr>
                <w:rFonts w:hint="eastAsia"/>
              </w:rPr>
            </w:pPr>
            <w:r>
              <w:rPr>
                <w:sz w:val="16"/>
              </w:rPr>
              <w:t>Empty-state vertical space</w:t>
            </w:r>
          </w:p>
        </w:tc>
      </w:tr>
      <w:tr w:rsidR="000C1B30" w14:paraId="36B3B3EB" w14:textId="77777777">
        <w:tc>
          <w:tcPr>
            <w:tcW w:w="2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6C98B80" w14:textId="77777777" w:rsidR="000C1B30" w:rsidRDefault="006239CB">
            <w:pPr>
              <w:spacing w:after="0" w:line="259" w:lineRule="auto"/>
              <w:rPr>
                <w:rFonts w:hint="eastAsia"/>
              </w:rPr>
            </w:pPr>
            <w:r>
              <w:rPr>
                <w:b/>
                <w:sz w:val="16"/>
              </w:rPr>
              <w:t>AppSpacing.4xl</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F98578" w14:textId="77777777" w:rsidR="000C1B30" w:rsidRDefault="006239CB">
            <w:pPr>
              <w:spacing w:after="0" w:line="259" w:lineRule="auto"/>
              <w:rPr>
                <w:rFonts w:hint="eastAsia"/>
              </w:rPr>
            </w:pPr>
            <w:r>
              <w:rPr>
                <w:sz w:val="16"/>
              </w:rPr>
              <w:t>48</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B820983" w14:textId="77777777" w:rsidR="000C1B30" w:rsidRDefault="006239CB">
            <w:pPr>
              <w:spacing w:after="0" w:line="259" w:lineRule="auto"/>
              <w:rPr>
                <w:rFonts w:hint="eastAsia"/>
              </w:rPr>
            </w:pPr>
            <w:r>
              <w:rPr>
                <w:sz w:val="16"/>
              </w:rPr>
              <w:t>Large hero or tablet separation</w:t>
            </w:r>
          </w:p>
        </w:tc>
      </w:tr>
    </w:tbl>
    <w:p w14:paraId="270A033B" w14:textId="77777777" w:rsidR="000C1B30" w:rsidRDefault="000C1B30">
      <w:pPr>
        <w:spacing w:after="40"/>
        <w:rPr>
          <w:rFonts w:hint="eastAsia"/>
        </w:rPr>
      </w:pPr>
    </w:p>
    <w:p w14:paraId="462AC580" w14:textId="77777777" w:rsidR="000C1B30" w:rsidRDefault="006239CB">
      <w:pPr>
        <w:rPr>
          <w:rFonts w:hint="eastAsia"/>
        </w:rPr>
      </w:pPr>
      <w:r>
        <w:t>Phone page padding: 16px on small/standard phones and 20-24px on large phones. Card padding: 12-16px for commerce cards, 16-20px for forms or account cards. Grid gaps: 12px small phones, 16px standard phones. Inputs in a vertical form: 16px between field groups. Buttons in a group: 8-12px.</w:t>
      </w:r>
    </w:p>
    <w:p w14:paraId="71E79BE2" w14:textId="77777777" w:rsidR="000C1B30" w:rsidRDefault="006239CB">
      <w:pPr>
        <w:pStyle w:val="Heading2"/>
      </w:pPr>
      <w:bookmarkStart w:id="16" w:name="_Toc238979986"/>
      <w:r>
        <w:rPr>
          <w:rFonts w:ascii="Fraunces" w:hAnsi="Fraunces"/>
          <w:b w:val="0"/>
        </w:rPr>
        <w:t>Border radius</w:t>
      </w:r>
      <w:bookmarkEnd w:id="16"/>
    </w:p>
    <w:tbl>
      <w:tblPr>
        <w:tblStyle w:val="TableGrid"/>
        <w:tblW w:w="9360" w:type="dxa"/>
        <w:tblInd w:w="120" w:type="dxa"/>
        <w:tblLayout w:type="fixed"/>
        <w:tblLook w:val="04A0" w:firstRow="1" w:lastRow="0" w:firstColumn="1" w:lastColumn="0" w:noHBand="0" w:noVBand="1"/>
      </w:tblPr>
      <w:tblGrid>
        <w:gridCol w:w="2700"/>
        <w:gridCol w:w="1900"/>
        <w:gridCol w:w="4760"/>
      </w:tblGrid>
      <w:tr w:rsidR="000C1B30" w14:paraId="2CD71A46" w14:textId="77777777">
        <w:trPr>
          <w:tblHeader/>
        </w:trPr>
        <w:tc>
          <w:tcPr>
            <w:tcW w:w="27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D542BE1" w14:textId="77777777" w:rsidR="000C1B30" w:rsidRDefault="006239CB">
            <w:pPr>
              <w:spacing w:after="0" w:line="240" w:lineRule="auto"/>
              <w:rPr>
                <w:rFonts w:hint="eastAsia"/>
              </w:rPr>
            </w:pPr>
            <w:r>
              <w:rPr>
                <w:b/>
                <w:color w:val="FFFFFF"/>
                <w:sz w:val="16"/>
              </w:rPr>
              <w:t>Element</w:t>
            </w:r>
          </w:p>
        </w:tc>
        <w:tc>
          <w:tcPr>
            <w:tcW w:w="1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1243D78" w14:textId="77777777" w:rsidR="000C1B30" w:rsidRDefault="006239CB">
            <w:pPr>
              <w:spacing w:after="0" w:line="240" w:lineRule="auto"/>
              <w:rPr>
                <w:rFonts w:hint="eastAsia"/>
              </w:rPr>
            </w:pPr>
            <w:r>
              <w:rPr>
                <w:b/>
                <w:color w:val="FFFFFF"/>
                <w:sz w:val="16"/>
              </w:rPr>
              <w:t>px</w:t>
            </w:r>
          </w:p>
        </w:tc>
        <w:tc>
          <w:tcPr>
            <w:tcW w:w="47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6656D931" w14:textId="77777777" w:rsidR="000C1B30" w:rsidRDefault="006239CB">
            <w:pPr>
              <w:spacing w:after="0" w:line="240" w:lineRule="auto"/>
              <w:rPr>
                <w:rFonts w:hint="eastAsia"/>
              </w:rPr>
            </w:pPr>
            <w:r>
              <w:rPr>
                <w:b/>
                <w:color w:val="FFFFFF"/>
                <w:sz w:val="16"/>
              </w:rPr>
              <w:t>Token</w:t>
            </w:r>
          </w:p>
        </w:tc>
      </w:tr>
      <w:tr w:rsidR="000C1B30" w14:paraId="0745104B" w14:textId="77777777">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317BCD4" w14:textId="77777777" w:rsidR="000C1B30" w:rsidRDefault="006239CB">
            <w:pPr>
              <w:spacing w:after="0" w:line="259" w:lineRule="auto"/>
              <w:rPr>
                <w:rFonts w:hint="eastAsia"/>
              </w:rPr>
            </w:pPr>
            <w:r>
              <w:rPr>
                <w:b/>
                <w:sz w:val="16"/>
              </w:rPr>
              <w:t>Small controls</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0B40335" w14:textId="77777777" w:rsidR="000C1B30" w:rsidRDefault="006239CB">
            <w:pPr>
              <w:spacing w:after="0" w:line="259" w:lineRule="auto"/>
              <w:rPr>
                <w:rFonts w:hint="eastAsia"/>
              </w:rPr>
            </w:pPr>
            <w:r>
              <w:rPr>
                <w:sz w:val="16"/>
              </w:rPr>
              <w:t>4</w:t>
            </w:r>
          </w:p>
        </w:tc>
        <w:tc>
          <w:tcPr>
            <w:tcW w:w="47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4EBDB34" w14:textId="77777777" w:rsidR="000C1B30" w:rsidRDefault="006239CB">
            <w:pPr>
              <w:spacing w:after="0" w:line="259" w:lineRule="auto"/>
              <w:rPr>
                <w:rFonts w:hint="eastAsia"/>
              </w:rPr>
            </w:pPr>
            <w:r>
              <w:rPr>
                <w:sz w:val="16"/>
              </w:rPr>
              <w:t>AppRadius.sm</w:t>
            </w:r>
          </w:p>
        </w:tc>
      </w:tr>
      <w:tr w:rsidR="000C1B30" w14:paraId="0555D9D6" w14:textId="77777777">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F8EBBC6" w14:textId="77777777" w:rsidR="000C1B30" w:rsidRDefault="006239CB">
            <w:pPr>
              <w:spacing w:after="0" w:line="259" w:lineRule="auto"/>
              <w:rPr>
                <w:rFonts w:hint="eastAsia"/>
              </w:rPr>
            </w:pPr>
            <w:r>
              <w:rPr>
                <w:b/>
                <w:sz w:val="16"/>
              </w:rPr>
              <w:t>Buttons</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1C6936B" w14:textId="77777777" w:rsidR="000C1B30" w:rsidRDefault="006239CB">
            <w:pPr>
              <w:spacing w:after="0" w:line="259" w:lineRule="auto"/>
              <w:rPr>
                <w:rFonts w:hint="eastAsia"/>
              </w:rPr>
            </w:pPr>
            <w:r>
              <w:rPr>
                <w:sz w:val="16"/>
              </w:rPr>
              <w:t>4</w:t>
            </w:r>
          </w:p>
        </w:tc>
        <w:tc>
          <w:tcPr>
            <w:tcW w:w="47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122658" w14:textId="77777777" w:rsidR="000C1B30" w:rsidRDefault="006239CB">
            <w:pPr>
              <w:spacing w:after="0" w:line="259" w:lineRule="auto"/>
              <w:rPr>
                <w:rFonts w:hint="eastAsia"/>
              </w:rPr>
            </w:pPr>
            <w:r>
              <w:rPr>
                <w:sz w:val="16"/>
              </w:rPr>
              <w:t>AppRadius.button</w:t>
            </w:r>
          </w:p>
        </w:tc>
      </w:tr>
      <w:tr w:rsidR="000C1B30" w14:paraId="01947EA9" w14:textId="77777777">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928E61" w14:textId="77777777" w:rsidR="000C1B30" w:rsidRDefault="006239CB">
            <w:pPr>
              <w:spacing w:after="0" w:line="259" w:lineRule="auto"/>
              <w:rPr>
                <w:rFonts w:hint="eastAsia"/>
              </w:rPr>
            </w:pPr>
            <w:r>
              <w:rPr>
                <w:b/>
                <w:sz w:val="16"/>
              </w:rPr>
              <w:t>Inputs</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66CFC74" w14:textId="77777777" w:rsidR="000C1B30" w:rsidRDefault="006239CB">
            <w:pPr>
              <w:spacing w:after="0" w:line="259" w:lineRule="auto"/>
              <w:rPr>
                <w:rFonts w:hint="eastAsia"/>
              </w:rPr>
            </w:pPr>
            <w:r>
              <w:rPr>
                <w:sz w:val="16"/>
              </w:rPr>
              <w:t>4</w:t>
            </w:r>
          </w:p>
        </w:tc>
        <w:tc>
          <w:tcPr>
            <w:tcW w:w="47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E1DA01E" w14:textId="77777777" w:rsidR="000C1B30" w:rsidRDefault="006239CB">
            <w:pPr>
              <w:spacing w:after="0" w:line="259" w:lineRule="auto"/>
              <w:rPr>
                <w:rFonts w:hint="eastAsia"/>
              </w:rPr>
            </w:pPr>
            <w:r>
              <w:rPr>
                <w:sz w:val="16"/>
              </w:rPr>
              <w:t>AppRadius.input</w:t>
            </w:r>
          </w:p>
        </w:tc>
      </w:tr>
      <w:tr w:rsidR="000C1B30" w14:paraId="6931CEEA" w14:textId="77777777">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CBD244" w14:textId="77777777" w:rsidR="000C1B30" w:rsidRDefault="006239CB">
            <w:pPr>
              <w:spacing w:after="0" w:line="259" w:lineRule="auto"/>
              <w:rPr>
                <w:rFonts w:hint="eastAsia"/>
              </w:rPr>
            </w:pPr>
            <w:r>
              <w:rPr>
                <w:b/>
                <w:sz w:val="16"/>
              </w:rPr>
              <w:t>Cards</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4E4F5F" w14:textId="77777777" w:rsidR="000C1B30" w:rsidRDefault="006239CB">
            <w:pPr>
              <w:spacing w:after="0" w:line="259" w:lineRule="auto"/>
              <w:rPr>
                <w:rFonts w:hint="eastAsia"/>
              </w:rPr>
            </w:pPr>
            <w:r>
              <w:rPr>
                <w:sz w:val="16"/>
              </w:rPr>
              <w:t>4</w:t>
            </w:r>
          </w:p>
        </w:tc>
        <w:tc>
          <w:tcPr>
            <w:tcW w:w="47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D47DE8F" w14:textId="77777777" w:rsidR="000C1B30" w:rsidRDefault="006239CB">
            <w:pPr>
              <w:spacing w:after="0" w:line="259" w:lineRule="auto"/>
              <w:rPr>
                <w:rFonts w:hint="eastAsia"/>
              </w:rPr>
            </w:pPr>
            <w:r>
              <w:rPr>
                <w:sz w:val="16"/>
              </w:rPr>
              <w:t>AppRadius.card</w:t>
            </w:r>
          </w:p>
        </w:tc>
      </w:tr>
      <w:tr w:rsidR="000C1B30" w14:paraId="7C291A95" w14:textId="77777777">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6DBE556" w14:textId="77777777" w:rsidR="000C1B30" w:rsidRDefault="006239CB">
            <w:pPr>
              <w:spacing w:after="0" w:line="259" w:lineRule="auto"/>
              <w:rPr>
                <w:rFonts w:hint="eastAsia"/>
              </w:rPr>
            </w:pPr>
            <w:r>
              <w:rPr>
                <w:b/>
                <w:sz w:val="16"/>
              </w:rPr>
              <w:t>Product images</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CF9F786" w14:textId="77777777" w:rsidR="000C1B30" w:rsidRDefault="006239CB">
            <w:pPr>
              <w:spacing w:after="0" w:line="259" w:lineRule="auto"/>
              <w:rPr>
                <w:rFonts w:hint="eastAsia"/>
              </w:rPr>
            </w:pPr>
            <w:r>
              <w:rPr>
                <w:sz w:val="16"/>
              </w:rPr>
              <w:t>4</w:t>
            </w:r>
          </w:p>
        </w:tc>
        <w:tc>
          <w:tcPr>
            <w:tcW w:w="47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999D02" w14:textId="77777777" w:rsidR="000C1B30" w:rsidRDefault="006239CB">
            <w:pPr>
              <w:spacing w:after="0" w:line="259" w:lineRule="auto"/>
              <w:rPr>
                <w:rFonts w:hint="eastAsia"/>
              </w:rPr>
            </w:pPr>
            <w:r>
              <w:rPr>
                <w:sz w:val="16"/>
              </w:rPr>
              <w:t>AppRadius.image</w:t>
            </w:r>
          </w:p>
        </w:tc>
      </w:tr>
      <w:tr w:rsidR="000C1B30" w14:paraId="7F58BFB0" w14:textId="77777777">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EDC38F" w14:textId="77777777" w:rsidR="000C1B30" w:rsidRDefault="006239CB">
            <w:pPr>
              <w:spacing w:after="0" w:line="259" w:lineRule="auto"/>
              <w:rPr>
                <w:rFonts w:hint="eastAsia"/>
              </w:rPr>
            </w:pPr>
            <w:r>
              <w:rPr>
                <w:b/>
                <w:sz w:val="16"/>
              </w:rPr>
              <w:t>Dialogs</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F74217C" w14:textId="77777777" w:rsidR="000C1B30" w:rsidRDefault="006239CB">
            <w:pPr>
              <w:spacing w:after="0" w:line="259" w:lineRule="auto"/>
              <w:rPr>
                <w:rFonts w:hint="eastAsia"/>
              </w:rPr>
            </w:pPr>
            <w:r>
              <w:rPr>
                <w:sz w:val="16"/>
              </w:rPr>
              <w:t>6-8</w:t>
            </w:r>
          </w:p>
        </w:tc>
        <w:tc>
          <w:tcPr>
            <w:tcW w:w="47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5357866" w14:textId="77777777" w:rsidR="000C1B30" w:rsidRDefault="006239CB">
            <w:pPr>
              <w:spacing w:after="0" w:line="259" w:lineRule="auto"/>
              <w:rPr>
                <w:rFonts w:hint="eastAsia"/>
              </w:rPr>
            </w:pPr>
            <w:r>
              <w:rPr>
                <w:sz w:val="16"/>
              </w:rPr>
              <w:t>AppRadius.dialog</w:t>
            </w:r>
          </w:p>
        </w:tc>
      </w:tr>
      <w:tr w:rsidR="000C1B30" w14:paraId="16D9B20E" w14:textId="77777777">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ABEAC97" w14:textId="77777777" w:rsidR="000C1B30" w:rsidRDefault="006239CB">
            <w:pPr>
              <w:spacing w:after="0" w:line="259" w:lineRule="auto"/>
              <w:rPr>
                <w:rFonts w:hint="eastAsia"/>
              </w:rPr>
            </w:pPr>
            <w:r>
              <w:rPr>
                <w:b/>
                <w:sz w:val="16"/>
              </w:rPr>
              <w:t>Bottom sheets</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EFD4D4" w14:textId="77777777" w:rsidR="000C1B30" w:rsidRDefault="006239CB">
            <w:pPr>
              <w:spacing w:after="0" w:line="259" w:lineRule="auto"/>
              <w:rPr>
                <w:rFonts w:hint="eastAsia"/>
              </w:rPr>
            </w:pPr>
            <w:r>
              <w:rPr>
                <w:sz w:val="16"/>
              </w:rPr>
              <w:t>8 top corners</w:t>
            </w:r>
          </w:p>
        </w:tc>
        <w:tc>
          <w:tcPr>
            <w:tcW w:w="47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EC496CB" w14:textId="77777777" w:rsidR="000C1B30" w:rsidRDefault="006239CB">
            <w:pPr>
              <w:spacing w:after="0" w:line="259" w:lineRule="auto"/>
              <w:rPr>
                <w:rFonts w:hint="eastAsia"/>
              </w:rPr>
            </w:pPr>
            <w:r>
              <w:rPr>
                <w:sz w:val="16"/>
              </w:rPr>
              <w:t>AppRadius.sheet</w:t>
            </w:r>
          </w:p>
        </w:tc>
      </w:tr>
      <w:tr w:rsidR="000C1B30" w14:paraId="248979D1" w14:textId="77777777">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90816D" w14:textId="77777777" w:rsidR="000C1B30" w:rsidRDefault="006239CB">
            <w:pPr>
              <w:spacing w:after="0" w:line="259" w:lineRule="auto"/>
              <w:rPr>
                <w:rFonts w:hint="eastAsia"/>
              </w:rPr>
            </w:pPr>
            <w:r>
              <w:rPr>
                <w:b/>
                <w:sz w:val="16"/>
              </w:rPr>
              <w:t>Badges</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AC2113C" w14:textId="77777777" w:rsidR="000C1B30" w:rsidRDefault="006239CB">
            <w:pPr>
              <w:spacing w:after="0" w:line="259" w:lineRule="auto"/>
              <w:rPr>
                <w:rFonts w:hint="eastAsia"/>
              </w:rPr>
            </w:pPr>
            <w:r>
              <w:rPr>
                <w:sz w:val="16"/>
              </w:rPr>
              <w:t>4; 999 only for counters</w:t>
            </w:r>
          </w:p>
        </w:tc>
        <w:tc>
          <w:tcPr>
            <w:tcW w:w="47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1BEE16" w14:textId="77777777" w:rsidR="000C1B30" w:rsidRDefault="006239CB">
            <w:pPr>
              <w:spacing w:after="0" w:line="259" w:lineRule="auto"/>
              <w:rPr>
                <w:rFonts w:hint="eastAsia"/>
              </w:rPr>
            </w:pPr>
            <w:r>
              <w:rPr>
                <w:sz w:val="16"/>
              </w:rPr>
              <w:t>AppRadius.badge</w:t>
            </w:r>
          </w:p>
        </w:tc>
      </w:tr>
    </w:tbl>
    <w:p w14:paraId="491306C4" w14:textId="77777777" w:rsidR="000C1B30" w:rsidRDefault="000C1B30">
      <w:pPr>
        <w:spacing w:after="40"/>
        <w:rPr>
          <w:rFonts w:hint="eastAsia"/>
        </w:rPr>
      </w:pPr>
    </w:p>
    <w:p w14:paraId="79F75DBF" w14:textId="77777777" w:rsidR="000C1B30" w:rsidRDefault="006239CB">
      <w:pPr>
        <w:pStyle w:val="Heading2"/>
      </w:pPr>
      <w:bookmarkStart w:id="17" w:name="_Toc238979987"/>
      <w:r>
        <w:rPr>
          <w:rFonts w:ascii="Fraunces" w:hAnsi="Fraunces"/>
          <w:b w:val="0"/>
        </w:rPr>
        <w:t>Elevation and shadows</w:t>
      </w:r>
      <w:bookmarkEnd w:id="17"/>
    </w:p>
    <w:tbl>
      <w:tblPr>
        <w:tblStyle w:val="TableGrid"/>
        <w:tblW w:w="9360" w:type="dxa"/>
        <w:tblInd w:w="120" w:type="dxa"/>
        <w:tblLayout w:type="fixed"/>
        <w:tblLook w:val="04A0" w:firstRow="1" w:lastRow="0" w:firstColumn="1" w:lastColumn="0" w:noHBand="0" w:noVBand="1"/>
      </w:tblPr>
      <w:tblGrid>
        <w:gridCol w:w="1600"/>
        <w:gridCol w:w="3600"/>
        <w:gridCol w:w="4160"/>
      </w:tblGrid>
      <w:tr w:rsidR="000C1B30" w14:paraId="53495DDA" w14:textId="77777777">
        <w:trPr>
          <w:tblHeader/>
        </w:trPr>
        <w:tc>
          <w:tcPr>
            <w:tcW w:w="1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1D472B5" w14:textId="77777777" w:rsidR="000C1B30" w:rsidRDefault="006239CB">
            <w:pPr>
              <w:spacing w:after="0" w:line="240" w:lineRule="auto"/>
              <w:rPr>
                <w:rFonts w:hint="eastAsia"/>
              </w:rPr>
            </w:pPr>
            <w:r>
              <w:rPr>
                <w:b/>
                <w:color w:val="FFFFFF"/>
                <w:sz w:val="16"/>
              </w:rPr>
              <w:t>Level</w:t>
            </w:r>
          </w:p>
        </w:tc>
        <w:tc>
          <w:tcPr>
            <w:tcW w:w="3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6E414937" w14:textId="77777777" w:rsidR="000C1B30" w:rsidRDefault="006239CB">
            <w:pPr>
              <w:spacing w:after="0" w:line="240" w:lineRule="auto"/>
              <w:rPr>
                <w:rFonts w:hint="eastAsia"/>
              </w:rPr>
            </w:pPr>
            <w:r>
              <w:rPr>
                <w:b/>
                <w:color w:val="FFFFFF"/>
                <w:sz w:val="16"/>
              </w:rPr>
              <w:t>Specification</w:t>
            </w:r>
          </w:p>
        </w:tc>
        <w:tc>
          <w:tcPr>
            <w:tcW w:w="41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9A2BD69" w14:textId="77777777" w:rsidR="000C1B30" w:rsidRDefault="006239CB">
            <w:pPr>
              <w:spacing w:after="0" w:line="240" w:lineRule="auto"/>
              <w:rPr>
                <w:rFonts w:hint="eastAsia"/>
              </w:rPr>
            </w:pPr>
            <w:r>
              <w:rPr>
                <w:b/>
                <w:color w:val="FFFFFF"/>
                <w:sz w:val="16"/>
              </w:rPr>
              <w:t>Use</w:t>
            </w:r>
          </w:p>
        </w:tc>
      </w:tr>
      <w:tr w:rsidR="000C1B30" w14:paraId="3FD2BA75"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0A265F0" w14:textId="77777777" w:rsidR="000C1B30" w:rsidRDefault="006239CB">
            <w:pPr>
              <w:spacing w:after="0" w:line="259" w:lineRule="auto"/>
              <w:rPr>
                <w:rFonts w:hint="eastAsia"/>
              </w:rPr>
            </w:pPr>
            <w:r>
              <w:rPr>
                <w:b/>
                <w:sz w:val="16"/>
              </w:rPr>
              <w:t>Flat</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12D77B0" w14:textId="77777777" w:rsidR="000C1B30" w:rsidRDefault="006239CB">
            <w:pPr>
              <w:spacing w:after="0" w:line="259" w:lineRule="auto"/>
              <w:rPr>
                <w:rFonts w:hint="eastAsia"/>
              </w:rPr>
            </w:pPr>
            <w:r>
              <w:rPr>
                <w:sz w:val="16"/>
              </w:rPr>
              <w:t>No shadow; border only</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556A10" w14:textId="77777777" w:rsidR="000C1B30" w:rsidRDefault="006239CB">
            <w:pPr>
              <w:spacing w:after="0" w:line="259" w:lineRule="auto"/>
              <w:rPr>
                <w:rFonts w:hint="eastAsia"/>
              </w:rPr>
            </w:pPr>
            <w:r>
              <w:rPr>
                <w:sz w:val="16"/>
              </w:rPr>
              <w:t>Lists, fields, most cards</w:t>
            </w:r>
          </w:p>
        </w:tc>
      </w:tr>
      <w:tr w:rsidR="000C1B30" w14:paraId="3B5DD59D"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24801C2" w14:textId="77777777" w:rsidR="000C1B30" w:rsidRDefault="006239CB">
            <w:pPr>
              <w:spacing w:after="0" w:line="259" w:lineRule="auto"/>
              <w:rPr>
                <w:rFonts w:hint="eastAsia"/>
              </w:rPr>
            </w:pPr>
            <w:r>
              <w:rPr>
                <w:b/>
                <w:sz w:val="16"/>
              </w:rPr>
              <w:t>Subtle card</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F782E7D" w14:textId="77777777" w:rsidR="000C1B30" w:rsidRDefault="006239CB">
            <w:pPr>
              <w:spacing w:after="0" w:line="259" w:lineRule="auto"/>
              <w:rPr>
                <w:rFonts w:hint="eastAsia"/>
              </w:rPr>
            </w:pPr>
            <w:r>
              <w:rPr>
                <w:sz w:val="16"/>
              </w:rPr>
              <w:t>0 4 16-20 rgba(28,27,24,.10)</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09C6865" w14:textId="77777777" w:rsidR="000C1B30" w:rsidRDefault="006239CB">
            <w:pPr>
              <w:spacing w:after="0" w:line="259" w:lineRule="auto"/>
              <w:rPr>
                <w:rFonts w:hint="eastAsia"/>
              </w:rPr>
            </w:pPr>
            <w:r>
              <w:rPr>
                <w:sz w:val="16"/>
              </w:rPr>
              <w:t>Interactive/elevated cards</w:t>
            </w:r>
          </w:p>
        </w:tc>
      </w:tr>
      <w:tr w:rsidR="000C1B30" w14:paraId="51809A10"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D8C9AB" w14:textId="77777777" w:rsidR="000C1B30" w:rsidRDefault="006239CB">
            <w:pPr>
              <w:spacing w:after="0" w:line="259" w:lineRule="auto"/>
              <w:rPr>
                <w:rFonts w:hint="eastAsia"/>
              </w:rPr>
            </w:pPr>
            <w:r>
              <w:rPr>
                <w:b/>
                <w:sz w:val="16"/>
              </w:rPr>
              <w:t>Menu</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CBD7299" w14:textId="77777777" w:rsidR="000C1B30" w:rsidRDefault="006239CB">
            <w:pPr>
              <w:spacing w:after="0" w:line="259" w:lineRule="auto"/>
              <w:rPr>
                <w:rFonts w:hint="eastAsia"/>
              </w:rPr>
            </w:pPr>
            <w:r>
              <w:rPr>
                <w:sz w:val="16"/>
              </w:rPr>
              <w:t>0 6 20 rgba(28,27,24,.12)</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AE22A60" w14:textId="77777777" w:rsidR="000C1B30" w:rsidRDefault="006239CB">
            <w:pPr>
              <w:spacing w:after="0" w:line="259" w:lineRule="auto"/>
              <w:rPr>
                <w:rFonts w:hint="eastAsia"/>
              </w:rPr>
            </w:pPr>
            <w:r>
              <w:rPr>
                <w:sz w:val="16"/>
              </w:rPr>
              <w:t>Dropdown, overflow menu</w:t>
            </w:r>
          </w:p>
        </w:tc>
      </w:tr>
      <w:tr w:rsidR="000C1B30" w14:paraId="2AEA74C9"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DA334F3" w14:textId="77777777" w:rsidR="000C1B30" w:rsidRDefault="006239CB">
            <w:pPr>
              <w:spacing w:after="0" w:line="259" w:lineRule="auto"/>
              <w:rPr>
                <w:rFonts w:hint="eastAsia"/>
              </w:rPr>
            </w:pPr>
            <w:r>
              <w:rPr>
                <w:b/>
                <w:sz w:val="16"/>
              </w:rPr>
              <w:t>Modal</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9331FA7" w14:textId="77777777" w:rsidR="000C1B30" w:rsidRDefault="006239CB">
            <w:pPr>
              <w:spacing w:after="0" w:line="259" w:lineRule="auto"/>
              <w:rPr>
                <w:rFonts w:hint="eastAsia"/>
              </w:rPr>
            </w:pPr>
            <w:r>
              <w:rPr>
                <w:sz w:val="16"/>
              </w:rPr>
              <w:t>0 16 40 rgba(28,27,24,.18)</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9520730" w14:textId="77777777" w:rsidR="000C1B30" w:rsidRDefault="006239CB">
            <w:pPr>
              <w:spacing w:after="0" w:line="259" w:lineRule="auto"/>
              <w:rPr>
                <w:rFonts w:hint="eastAsia"/>
              </w:rPr>
            </w:pPr>
            <w:r>
              <w:rPr>
                <w:sz w:val="16"/>
              </w:rPr>
              <w:t>Dialog above scrim</w:t>
            </w:r>
          </w:p>
        </w:tc>
      </w:tr>
      <w:tr w:rsidR="000C1B30" w14:paraId="0DDD4177"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F8F0D45" w14:textId="77777777" w:rsidR="000C1B30" w:rsidRDefault="006239CB">
            <w:pPr>
              <w:spacing w:after="0" w:line="259" w:lineRule="auto"/>
              <w:rPr>
                <w:rFonts w:hint="eastAsia"/>
              </w:rPr>
            </w:pPr>
            <w:r>
              <w:rPr>
                <w:b/>
                <w:sz w:val="16"/>
              </w:rPr>
              <w:t>Bottom sheet</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DFD107F" w14:textId="77777777" w:rsidR="000C1B30" w:rsidRDefault="006239CB">
            <w:pPr>
              <w:spacing w:after="0" w:line="259" w:lineRule="auto"/>
              <w:rPr>
                <w:rFonts w:hint="eastAsia"/>
              </w:rPr>
            </w:pPr>
            <w:r>
              <w:rPr>
                <w:sz w:val="16"/>
              </w:rPr>
              <w:t>0 -8 28 rgba(28,27,24,.14)</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06E9880" w14:textId="77777777" w:rsidR="000C1B30" w:rsidRDefault="006239CB">
            <w:pPr>
              <w:spacing w:after="0" w:line="259" w:lineRule="auto"/>
              <w:rPr>
                <w:rFonts w:hint="eastAsia"/>
              </w:rPr>
            </w:pPr>
            <w:r>
              <w:rPr>
                <w:sz w:val="16"/>
              </w:rPr>
              <w:t>Sheet edge separation</w:t>
            </w:r>
          </w:p>
        </w:tc>
      </w:tr>
      <w:tr w:rsidR="000C1B30" w14:paraId="38A57543"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253956" w14:textId="77777777" w:rsidR="000C1B30" w:rsidRDefault="006239CB">
            <w:pPr>
              <w:spacing w:after="0" w:line="259" w:lineRule="auto"/>
              <w:rPr>
                <w:rFonts w:hint="eastAsia"/>
              </w:rPr>
            </w:pPr>
            <w:r>
              <w:rPr>
                <w:b/>
                <w:sz w:val="16"/>
              </w:rPr>
              <w:t>Toast</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B15808B" w14:textId="77777777" w:rsidR="000C1B30" w:rsidRDefault="006239CB">
            <w:pPr>
              <w:spacing w:after="0" w:line="259" w:lineRule="auto"/>
              <w:rPr>
                <w:rFonts w:hint="eastAsia"/>
              </w:rPr>
            </w:pPr>
            <w:r>
              <w:rPr>
                <w:sz w:val="16"/>
              </w:rPr>
              <w:t>0 10 30 rgba(28,27,24,.16)</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2F12857" w14:textId="77777777" w:rsidR="000C1B30" w:rsidRDefault="006239CB">
            <w:pPr>
              <w:spacing w:after="0" w:line="259" w:lineRule="auto"/>
              <w:rPr>
                <w:rFonts w:hint="eastAsia"/>
              </w:rPr>
            </w:pPr>
            <w:r>
              <w:rPr>
                <w:sz w:val="16"/>
              </w:rPr>
              <w:t>Transient feedback</w:t>
            </w:r>
          </w:p>
        </w:tc>
      </w:tr>
    </w:tbl>
    <w:p w14:paraId="3E905525" w14:textId="77777777" w:rsidR="000C1B30" w:rsidRDefault="000C1B30">
      <w:pPr>
        <w:spacing w:after="40"/>
        <w:rPr>
          <w:rFonts w:hint="eastAsia"/>
        </w:rPr>
      </w:pPr>
    </w:p>
    <w:p w14:paraId="421F430F" w14:textId="77777777" w:rsidR="000C1B30" w:rsidRDefault="006239CB">
      <w:pPr>
        <w:pStyle w:val="Heading2"/>
      </w:pPr>
      <w:bookmarkStart w:id="18" w:name="_Toc238979988"/>
      <w:r>
        <w:rPr>
          <w:rFonts w:ascii="Fraunces" w:hAnsi="Fraunces"/>
          <w:b w:val="0"/>
        </w:rPr>
        <w:t>Iconography</w:t>
      </w:r>
      <w:bookmarkEnd w:id="18"/>
    </w:p>
    <w:p w14:paraId="445C6F64" w14:textId="77777777" w:rsidR="000C1B30" w:rsidRDefault="006239CB">
      <w:pPr>
        <w:rPr>
          <w:rFonts w:hint="eastAsia"/>
        </w:rPr>
      </w:pPr>
      <w:r>
        <w:t>The web uses Lucide React: simple outlined icons with rounded terminals and consistent strokes. Use visually equivalent Flutter icons (Material Symbols Rounded/Outlined or a vetted Lucide Flutter package) without mixing filled and outlined families in one navigation surface.</w:t>
      </w:r>
    </w:p>
    <w:tbl>
      <w:tblPr>
        <w:tblStyle w:val="TableGrid"/>
        <w:tblW w:w="9360" w:type="dxa"/>
        <w:tblInd w:w="120" w:type="dxa"/>
        <w:tblLayout w:type="fixed"/>
        <w:tblLook w:val="04A0" w:firstRow="1" w:lastRow="0" w:firstColumn="1" w:lastColumn="0" w:noHBand="0" w:noVBand="1"/>
      </w:tblPr>
      <w:tblGrid>
        <w:gridCol w:w="1600"/>
        <w:gridCol w:w="4800"/>
        <w:gridCol w:w="1400"/>
        <w:gridCol w:w="1560"/>
      </w:tblGrid>
      <w:tr w:rsidR="000C1B30" w14:paraId="40E71EA3" w14:textId="77777777">
        <w:trPr>
          <w:tblHeader/>
        </w:trPr>
        <w:tc>
          <w:tcPr>
            <w:tcW w:w="1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92A1A1C" w14:textId="77777777" w:rsidR="000C1B30" w:rsidRDefault="006239CB">
            <w:pPr>
              <w:spacing w:after="0" w:line="240" w:lineRule="auto"/>
              <w:rPr>
                <w:rFonts w:hint="eastAsia"/>
              </w:rPr>
            </w:pPr>
            <w:r>
              <w:rPr>
                <w:b/>
                <w:color w:val="FFFFFF"/>
                <w:sz w:val="16"/>
              </w:rPr>
              <w:t>Role</w:t>
            </w:r>
          </w:p>
        </w:tc>
        <w:tc>
          <w:tcPr>
            <w:tcW w:w="48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F386249" w14:textId="77777777" w:rsidR="000C1B30" w:rsidRDefault="006239CB">
            <w:pPr>
              <w:spacing w:after="0" w:line="240" w:lineRule="auto"/>
              <w:rPr>
                <w:rFonts w:hint="eastAsia"/>
              </w:rPr>
            </w:pPr>
            <w:r>
              <w:rPr>
                <w:b/>
                <w:color w:val="FFFFFF"/>
                <w:sz w:val="16"/>
              </w:rPr>
              <w:t>Examples</w:t>
            </w:r>
          </w:p>
        </w:tc>
        <w:tc>
          <w:tcPr>
            <w:tcW w:w="14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11F7A9D" w14:textId="77777777" w:rsidR="000C1B30" w:rsidRDefault="006239CB">
            <w:pPr>
              <w:spacing w:after="0" w:line="240" w:lineRule="auto"/>
              <w:rPr>
                <w:rFonts w:hint="eastAsia"/>
              </w:rPr>
            </w:pPr>
            <w:r>
              <w:rPr>
                <w:b/>
                <w:color w:val="FFFFFF"/>
                <w:sz w:val="16"/>
              </w:rPr>
              <w:t>Size px</w:t>
            </w:r>
          </w:p>
        </w:tc>
        <w:tc>
          <w:tcPr>
            <w:tcW w:w="15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6FAFA8AE" w14:textId="77777777" w:rsidR="000C1B30" w:rsidRDefault="006239CB">
            <w:pPr>
              <w:spacing w:after="0" w:line="240" w:lineRule="auto"/>
              <w:rPr>
                <w:rFonts w:hint="eastAsia"/>
              </w:rPr>
            </w:pPr>
            <w:r>
              <w:rPr>
                <w:b/>
                <w:color w:val="FFFFFF"/>
                <w:sz w:val="16"/>
              </w:rPr>
              <w:t>Stroke</w:t>
            </w:r>
          </w:p>
        </w:tc>
      </w:tr>
      <w:tr w:rsidR="000C1B30" w14:paraId="4A7CCD81"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D8F1DC4" w14:textId="77777777" w:rsidR="000C1B30" w:rsidRDefault="006239CB">
            <w:pPr>
              <w:spacing w:after="0" w:line="259" w:lineRule="auto"/>
              <w:rPr>
                <w:rFonts w:hint="eastAsia"/>
              </w:rPr>
            </w:pPr>
            <w:r>
              <w:rPr>
                <w:sz w:val="16"/>
              </w:rPr>
              <w:t>Navigation</w:t>
            </w:r>
          </w:p>
        </w:tc>
        <w:tc>
          <w:tcPr>
            <w:tcW w:w="4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675DE23" w14:textId="77777777" w:rsidR="000C1B30" w:rsidRDefault="006239CB">
            <w:pPr>
              <w:spacing w:after="0" w:line="259" w:lineRule="auto"/>
              <w:rPr>
                <w:rFonts w:hint="eastAsia"/>
              </w:rPr>
            </w:pPr>
            <w:r>
              <w:rPr>
                <w:sz w:val="16"/>
              </w:rPr>
              <w:t>Home, Search, Category/Grid, Cart, Receipt/Orders, Person</w:t>
            </w:r>
          </w:p>
        </w:tc>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D7E153" w14:textId="77777777" w:rsidR="000C1B30" w:rsidRDefault="006239CB">
            <w:pPr>
              <w:spacing w:after="0" w:line="259" w:lineRule="auto"/>
              <w:rPr>
                <w:rFonts w:hint="eastAsia"/>
              </w:rPr>
            </w:pPr>
            <w:r>
              <w:rPr>
                <w:sz w:val="16"/>
              </w:rPr>
              <w:t>24</w:t>
            </w:r>
          </w:p>
        </w:tc>
        <w:tc>
          <w:tcPr>
            <w:tcW w:w="1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EEBE353" w14:textId="77777777" w:rsidR="000C1B30" w:rsidRDefault="006239CB">
            <w:pPr>
              <w:spacing w:after="0" w:line="259" w:lineRule="auto"/>
              <w:rPr>
                <w:rFonts w:hint="eastAsia"/>
              </w:rPr>
            </w:pPr>
            <w:r>
              <w:rPr>
                <w:sz w:val="16"/>
              </w:rPr>
              <w:t>2.0</w:t>
            </w:r>
          </w:p>
        </w:tc>
      </w:tr>
      <w:tr w:rsidR="000C1B30" w14:paraId="55EECD87"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0E4AC59" w14:textId="77777777" w:rsidR="000C1B30" w:rsidRDefault="006239CB">
            <w:pPr>
              <w:spacing w:after="0" w:line="259" w:lineRule="auto"/>
              <w:rPr>
                <w:rFonts w:hint="eastAsia"/>
              </w:rPr>
            </w:pPr>
            <w:r>
              <w:rPr>
                <w:sz w:val="16"/>
              </w:rPr>
              <w:t>App bar</w:t>
            </w:r>
          </w:p>
        </w:tc>
        <w:tc>
          <w:tcPr>
            <w:tcW w:w="4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B4AE0B" w14:textId="77777777" w:rsidR="000C1B30" w:rsidRDefault="006239CB">
            <w:pPr>
              <w:spacing w:after="0" w:line="259" w:lineRule="auto"/>
              <w:rPr>
                <w:rFonts w:hint="eastAsia"/>
              </w:rPr>
            </w:pPr>
            <w:r>
              <w:rPr>
                <w:sz w:val="16"/>
              </w:rPr>
              <w:t>Arrow back, Heart, Share, Bell, More vertical</w:t>
            </w:r>
          </w:p>
        </w:tc>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185C26C" w14:textId="77777777" w:rsidR="000C1B30" w:rsidRDefault="006239CB">
            <w:pPr>
              <w:spacing w:after="0" w:line="259" w:lineRule="auto"/>
              <w:rPr>
                <w:rFonts w:hint="eastAsia"/>
              </w:rPr>
            </w:pPr>
            <w:r>
              <w:rPr>
                <w:sz w:val="16"/>
              </w:rPr>
              <w:t>22-24</w:t>
            </w:r>
          </w:p>
        </w:tc>
        <w:tc>
          <w:tcPr>
            <w:tcW w:w="1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3808EAF" w14:textId="77777777" w:rsidR="000C1B30" w:rsidRDefault="006239CB">
            <w:pPr>
              <w:spacing w:after="0" w:line="259" w:lineRule="auto"/>
              <w:rPr>
                <w:rFonts w:hint="eastAsia"/>
              </w:rPr>
            </w:pPr>
            <w:r>
              <w:rPr>
                <w:sz w:val="16"/>
              </w:rPr>
              <w:t>1.8-2.0</w:t>
            </w:r>
          </w:p>
        </w:tc>
      </w:tr>
      <w:tr w:rsidR="000C1B30" w14:paraId="104E9D0C"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54F9AD8" w14:textId="77777777" w:rsidR="000C1B30" w:rsidRDefault="006239CB">
            <w:pPr>
              <w:spacing w:after="0" w:line="259" w:lineRule="auto"/>
              <w:rPr>
                <w:rFonts w:hint="eastAsia"/>
              </w:rPr>
            </w:pPr>
            <w:r>
              <w:rPr>
                <w:sz w:val="16"/>
              </w:rPr>
              <w:t>Inline action</w:t>
            </w:r>
          </w:p>
        </w:tc>
        <w:tc>
          <w:tcPr>
            <w:tcW w:w="4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F43267" w14:textId="77777777" w:rsidR="000C1B30" w:rsidRDefault="006239CB">
            <w:pPr>
              <w:spacing w:after="0" w:line="259" w:lineRule="auto"/>
              <w:rPr>
                <w:rFonts w:hint="eastAsia"/>
              </w:rPr>
            </w:pPr>
            <w:r>
              <w:rPr>
                <w:sz w:val="16"/>
              </w:rPr>
              <w:t>Filter, Sort, Store, Settings, Trash, Add</w:t>
            </w:r>
          </w:p>
        </w:tc>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3E5C67" w14:textId="77777777" w:rsidR="000C1B30" w:rsidRDefault="006239CB">
            <w:pPr>
              <w:spacing w:after="0" w:line="259" w:lineRule="auto"/>
              <w:rPr>
                <w:rFonts w:hint="eastAsia"/>
              </w:rPr>
            </w:pPr>
            <w:r>
              <w:rPr>
                <w:sz w:val="16"/>
              </w:rPr>
              <w:t>18-20</w:t>
            </w:r>
          </w:p>
        </w:tc>
        <w:tc>
          <w:tcPr>
            <w:tcW w:w="1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B6BC418" w14:textId="77777777" w:rsidR="000C1B30" w:rsidRDefault="006239CB">
            <w:pPr>
              <w:spacing w:after="0" w:line="259" w:lineRule="auto"/>
              <w:rPr>
                <w:rFonts w:hint="eastAsia"/>
              </w:rPr>
            </w:pPr>
            <w:r>
              <w:rPr>
                <w:sz w:val="16"/>
              </w:rPr>
              <w:t>1.8</w:t>
            </w:r>
          </w:p>
        </w:tc>
      </w:tr>
      <w:tr w:rsidR="000C1B30" w14:paraId="51F3FA46" w14:textId="77777777">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2EB7E0C" w14:textId="77777777" w:rsidR="000C1B30" w:rsidRDefault="006239CB">
            <w:pPr>
              <w:spacing w:after="0" w:line="259" w:lineRule="auto"/>
              <w:rPr>
                <w:rFonts w:hint="eastAsia"/>
              </w:rPr>
            </w:pPr>
            <w:r>
              <w:rPr>
                <w:sz w:val="16"/>
              </w:rPr>
              <w:t>Badge/status</w:t>
            </w:r>
          </w:p>
        </w:tc>
        <w:tc>
          <w:tcPr>
            <w:tcW w:w="4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4F5E0A" w14:textId="77777777" w:rsidR="000C1B30" w:rsidRDefault="006239CB">
            <w:pPr>
              <w:spacing w:after="0" w:line="259" w:lineRule="auto"/>
              <w:rPr>
                <w:rFonts w:hint="eastAsia"/>
              </w:rPr>
            </w:pPr>
            <w:r>
              <w:rPr>
                <w:sz w:val="16"/>
              </w:rPr>
              <w:t>Check, Alert, Clock, Truck, Return</w:t>
            </w:r>
          </w:p>
        </w:tc>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D76AA4" w14:textId="77777777" w:rsidR="000C1B30" w:rsidRDefault="006239CB">
            <w:pPr>
              <w:spacing w:after="0" w:line="259" w:lineRule="auto"/>
              <w:rPr>
                <w:rFonts w:hint="eastAsia"/>
              </w:rPr>
            </w:pPr>
            <w:r>
              <w:rPr>
                <w:sz w:val="16"/>
              </w:rPr>
              <w:t>14-16</w:t>
            </w:r>
          </w:p>
        </w:tc>
        <w:tc>
          <w:tcPr>
            <w:tcW w:w="1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D22FA95" w14:textId="77777777" w:rsidR="000C1B30" w:rsidRDefault="006239CB">
            <w:pPr>
              <w:spacing w:after="0" w:line="259" w:lineRule="auto"/>
              <w:rPr>
                <w:rFonts w:hint="eastAsia"/>
              </w:rPr>
            </w:pPr>
            <w:r>
              <w:rPr>
                <w:sz w:val="16"/>
              </w:rPr>
              <w:t>1.8</w:t>
            </w:r>
          </w:p>
        </w:tc>
      </w:tr>
    </w:tbl>
    <w:p w14:paraId="17D52899" w14:textId="77777777" w:rsidR="000C1B30" w:rsidRDefault="000C1B30">
      <w:pPr>
        <w:spacing w:after="40"/>
        <w:rPr>
          <w:rFonts w:hint="eastAsia"/>
        </w:rPr>
      </w:pPr>
    </w:p>
    <w:p w14:paraId="67832EE6" w14:textId="77777777" w:rsidR="000C1B30" w:rsidRDefault="006239CB">
      <w:pPr>
        <w:rPr>
          <w:rFonts w:hint="eastAsia"/>
        </w:rPr>
      </w:pPr>
      <w:r>
        <w:t>Selected bottom-navigation icons use primary navy and a clear text label; unselected icons use muted ink. Filled hearts indicate wishlist selection using the red family. Every icon-only control receives a semantic label and at least a 44-48px hit target.</w:t>
      </w:r>
    </w:p>
    <w:p w14:paraId="2EAB2C09" w14:textId="77777777" w:rsidR="000C1B30" w:rsidRDefault="006239CB">
      <w:pPr>
        <w:rPr>
          <w:rFonts w:hint="eastAsia"/>
        </w:rPr>
      </w:pPr>
      <w:r>
        <w:br w:type="page"/>
      </w:r>
    </w:p>
    <w:p w14:paraId="77C5201F" w14:textId="77777777" w:rsidR="000C1B30" w:rsidRDefault="006239CB">
      <w:pPr>
        <w:pStyle w:val="Heading1"/>
      </w:pPr>
      <w:bookmarkStart w:id="19" w:name="_Toc238979989"/>
      <w:r>
        <w:rPr>
          <w:rFonts w:ascii="Fraunces" w:hAnsi="Fraunces"/>
          <w:b w:val="0"/>
        </w:rPr>
        <w:t>5. Core components and interaction states</w:t>
      </w:r>
      <w:bookmarkEnd w:id="19"/>
    </w:p>
    <w:p w14:paraId="606E30B5" w14:textId="77777777" w:rsidR="000C1B30" w:rsidRDefault="006239CB">
      <w:pPr>
        <w:pStyle w:val="Heading2"/>
      </w:pPr>
      <w:bookmarkStart w:id="20" w:name="_Toc238979990"/>
      <w:r>
        <w:rPr>
          <w:rFonts w:ascii="Fraunces" w:hAnsi="Fraunces"/>
          <w:b w:val="0"/>
        </w:rPr>
        <w:t>Buttons</w:t>
      </w:r>
      <w:bookmarkEnd w:id="20"/>
    </w:p>
    <w:tbl>
      <w:tblPr>
        <w:tblStyle w:val="TableGrid"/>
        <w:tblW w:w="9360" w:type="dxa"/>
        <w:tblInd w:w="120" w:type="dxa"/>
        <w:tblLayout w:type="fixed"/>
        <w:tblLook w:val="04A0" w:firstRow="1" w:lastRow="0" w:firstColumn="1" w:lastColumn="0" w:noHBand="0" w:noVBand="1"/>
      </w:tblPr>
      <w:tblGrid>
        <w:gridCol w:w="1300"/>
        <w:gridCol w:w="2100"/>
        <w:gridCol w:w="900"/>
        <w:gridCol w:w="900"/>
        <w:gridCol w:w="4160"/>
      </w:tblGrid>
      <w:tr w:rsidR="000C1B30" w14:paraId="03D27C0C" w14:textId="77777777">
        <w:trPr>
          <w:tblHeader/>
        </w:trPr>
        <w:tc>
          <w:tcPr>
            <w:tcW w:w="13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E4F7BDF" w14:textId="77777777" w:rsidR="000C1B30" w:rsidRDefault="006239CB">
            <w:pPr>
              <w:spacing w:after="0" w:line="240" w:lineRule="auto"/>
              <w:rPr>
                <w:rFonts w:hint="eastAsia"/>
              </w:rPr>
            </w:pPr>
            <w:r>
              <w:rPr>
                <w:b/>
                <w:color w:val="FFFFFF"/>
                <w:sz w:val="15"/>
              </w:rPr>
              <w:t>Variant</w:t>
            </w:r>
          </w:p>
        </w:tc>
        <w:tc>
          <w:tcPr>
            <w:tcW w:w="21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A501E56" w14:textId="77777777" w:rsidR="000C1B30" w:rsidRDefault="006239CB">
            <w:pPr>
              <w:spacing w:after="0" w:line="240" w:lineRule="auto"/>
              <w:rPr>
                <w:rFonts w:hint="eastAsia"/>
              </w:rPr>
            </w:pPr>
            <w:r>
              <w:rPr>
                <w:b/>
                <w:color w:val="FFFFFF"/>
                <w:sz w:val="15"/>
              </w:rPr>
              <w:t>Appearance</w:t>
            </w:r>
          </w:p>
        </w:tc>
        <w:tc>
          <w:tcPr>
            <w:tcW w:w="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EA89AB0" w14:textId="77777777" w:rsidR="000C1B30" w:rsidRDefault="006239CB">
            <w:pPr>
              <w:spacing w:after="0" w:line="240" w:lineRule="auto"/>
              <w:rPr>
                <w:rFonts w:hint="eastAsia"/>
              </w:rPr>
            </w:pPr>
            <w:r>
              <w:rPr>
                <w:b/>
                <w:color w:val="FFFFFF"/>
                <w:sz w:val="15"/>
              </w:rPr>
              <w:t>Height</w:t>
            </w:r>
          </w:p>
        </w:tc>
        <w:tc>
          <w:tcPr>
            <w:tcW w:w="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5433CCA" w14:textId="77777777" w:rsidR="000C1B30" w:rsidRDefault="006239CB">
            <w:pPr>
              <w:spacing w:after="0" w:line="240" w:lineRule="auto"/>
              <w:rPr>
                <w:rFonts w:hint="eastAsia"/>
              </w:rPr>
            </w:pPr>
            <w:r>
              <w:rPr>
                <w:b/>
                <w:color w:val="FFFFFF"/>
                <w:sz w:val="15"/>
              </w:rPr>
              <w:t>Radius</w:t>
            </w:r>
          </w:p>
        </w:tc>
        <w:tc>
          <w:tcPr>
            <w:tcW w:w="41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F7FC5C3" w14:textId="77777777" w:rsidR="000C1B30" w:rsidRDefault="006239CB">
            <w:pPr>
              <w:spacing w:after="0" w:line="240" w:lineRule="auto"/>
              <w:rPr>
                <w:rFonts w:hint="eastAsia"/>
              </w:rPr>
            </w:pPr>
            <w:r>
              <w:rPr>
                <w:b/>
                <w:color w:val="FFFFFF"/>
                <w:sz w:val="15"/>
              </w:rPr>
              <w:t>State behavior</w:t>
            </w:r>
          </w:p>
        </w:tc>
      </w:tr>
      <w:tr w:rsidR="000C1B30" w14:paraId="7A2DBC6B" w14:textId="77777777">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ED804C" w14:textId="77777777" w:rsidR="000C1B30" w:rsidRDefault="006239CB">
            <w:pPr>
              <w:spacing w:after="0" w:line="259" w:lineRule="auto"/>
              <w:rPr>
                <w:rFonts w:hint="eastAsia"/>
              </w:rPr>
            </w:pPr>
            <w:r>
              <w:rPr>
                <w:b/>
                <w:sz w:val="15"/>
              </w:rPr>
              <w:t>Primary</w:t>
            </w:r>
          </w:p>
        </w:tc>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5FB654" w14:textId="77777777" w:rsidR="000C1B30" w:rsidRDefault="006239CB">
            <w:pPr>
              <w:spacing w:after="0" w:line="259" w:lineRule="auto"/>
              <w:rPr>
                <w:rFonts w:hint="eastAsia"/>
              </w:rPr>
            </w:pPr>
            <w:r>
              <w:rPr>
                <w:sz w:val="15"/>
              </w:rPr>
              <w:t>Navy fill, white label</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E2A2BC" w14:textId="77777777" w:rsidR="000C1B30" w:rsidRDefault="006239CB">
            <w:pPr>
              <w:spacing w:after="0" w:line="259" w:lineRule="auto"/>
              <w:rPr>
                <w:rFonts w:hint="eastAsia"/>
              </w:rPr>
            </w:pPr>
            <w:r>
              <w:rPr>
                <w:sz w:val="15"/>
              </w:rPr>
              <w:t>48</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989E7A0" w14:textId="77777777" w:rsidR="000C1B30" w:rsidRDefault="006239CB">
            <w:pPr>
              <w:spacing w:after="0" w:line="259" w:lineRule="auto"/>
              <w:rPr>
                <w:rFonts w:hint="eastAsia"/>
              </w:rPr>
            </w:pPr>
            <w:r>
              <w:rPr>
                <w:sz w:val="15"/>
              </w:rPr>
              <w:t>4</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87E374" w14:textId="77777777" w:rsidR="000C1B30" w:rsidRDefault="006239CB">
            <w:pPr>
              <w:spacing w:after="0" w:line="259" w:lineRule="auto"/>
              <w:rPr>
                <w:rFonts w:hint="eastAsia"/>
              </w:rPr>
            </w:pPr>
            <w:r>
              <w:rPr>
                <w:sz w:val="15"/>
              </w:rPr>
              <w:t>Pressed navy; spinner replaces leading icon; disabled 50-60% opacity</w:t>
            </w:r>
          </w:p>
        </w:tc>
      </w:tr>
      <w:tr w:rsidR="000C1B30" w14:paraId="50530638" w14:textId="77777777">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7A2488F" w14:textId="77777777" w:rsidR="000C1B30" w:rsidRDefault="006239CB">
            <w:pPr>
              <w:spacing w:after="0" w:line="259" w:lineRule="auto"/>
              <w:rPr>
                <w:rFonts w:hint="eastAsia"/>
              </w:rPr>
            </w:pPr>
            <w:r>
              <w:rPr>
                <w:b/>
                <w:sz w:val="15"/>
              </w:rPr>
              <w:t>Secondary</w:t>
            </w:r>
          </w:p>
        </w:tc>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7C6812C" w14:textId="77777777" w:rsidR="000C1B30" w:rsidRDefault="006239CB">
            <w:pPr>
              <w:spacing w:after="0" w:line="259" w:lineRule="auto"/>
              <w:rPr>
                <w:rFonts w:hint="eastAsia"/>
              </w:rPr>
            </w:pPr>
            <w:r>
              <w:rPr>
                <w:sz w:val="15"/>
              </w:rPr>
              <w:t>White or muted surface, navy text</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5564C0D" w14:textId="77777777" w:rsidR="000C1B30" w:rsidRDefault="006239CB">
            <w:pPr>
              <w:spacing w:after="0" w:line="259" w:lineRule="auto"/>
              <w:rPr>
                <w:rFonts w:hint="eastAsia"/>
              </w:rPr>
            </w:pPr>
            <w:r>
              <w:rPr>
                <w:sz w:val="15"/>
              </w:rPr>
              <w:t>48</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B06B1B" w14:textId="77777777" w:rsidR="000C1B30" w:rsidRDefault="006239CB">
            <w:pPr>
              <w:spacing w:after="0" w:line="259" w:lineRule="auto"/>
              <w:rPr>
                <w:rFonts w:hint="eastAsia"/>
              </w:rPr>
            </w:pPr>
            <w:r>
              <w:rPr>
                <w:sz w:val="15"/>
              </w:rPr>
              <w:t>4</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D09E997" w14:textId="77777777" w:rsidR="000C1B30" w:rsidRDefault="006239CB">
            <w:pPr>
              <w:spacing w:after="0" w:line="259" w:lineRule="auto"/>
              <w:rPr>
                <w:rFonts w:hint="eastAsia"/>
              </w:rPr>
            </w:pPr>
            <w:r>
              <w:rPr>
                <w:sz w:val="15"/>
              </w:rPr>
              <w:t>Border strengthens on press; same loading rules</w:t>
            </w:r>
          </w:p>
        </w:tc>
      </w:tr>
      <w:tr w:rsidR="000C1B30" w14:paraId="659F6BFB" w14:textId="77777777">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226D4F" w14:textId="77777777" w:rsidR="000C1B30" w:rsidRDefault="006239CB">
            <w:pPr>
              <w:spacing w:after="0" w:line="259" w:lineRule="auto"/>
              <w:rPr>
                <w:rFonts w:hint="eastAsia"/>
              </w:rPr>
            </w:pPr>
            <w:r>
              <w:rPr>
                <w:b/>
                <w:sz w:val="15"/>
              </w:rPr>
              <w:t>Outlined</w:t>
            </w:r>
          </w:p>
        </w:tc>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FC836CE" w14:textId="77777777" w:rsidR="000C1B30" w:rsidRDefault="006239CB">
            <w:pPr>
              <w:spacing w:after="0" w:line="259" w:lineRule="auto"/>
              <w:rPr>
                <w:rFonts w:hint="eastAsia"/>
              </w:rPr>
            </w:pPr>
            <w:r>
              <w:rPr>
                <w:sz w:val="15"/>
              </w:rPr>
              <w:t>Transparent/white, 1px border</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EEB6522" w14:textId="77777777" w:rsidR="000C1B30" w:rsidRDefault="006239CB">
            <w:pPr>
              <w:spacing w:after="0" w:line="259" w:lineRule="auto"/>
              <w:rPr>
                <w:rFonts w:hint="eastAsia"/>
              </w:rPr>
            </w:pPr>
            <w:r>
              <w:rPr>
                <w:sz w:val="15"/>
              </w:rPr>
              <w:t>44-48</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793C38F" w14:textId="77777777" w:rsidR="000C1B30" w:rsidRDefault="006239CB">
            <w:pPr>
              <w:spacing w:after="0" w:line="259" w:lineRule="auto"/>
              <w:rPr>
                <w:rFonts w:hint="eastAsia"/>
              </w:rPr>
            </w:pPr>
            <w:r>
              <w:rPr>
                <w:sz w:val="15"/>
              </w:rPr>
              <w:t>4</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C228AD" w14:textId="77777777" w:rsidR="000C1B30" w:rsidRDefault="006239CB">
            <w:pPr>
              <w:spacing w:after="0" w:line="259" w:lineRule="auto"/>
              <w:rPr>
                <w:rFonts w:hint="eastAsia"/>
              </w:rPr>
            </w:pPr>
            <w:r>
              <w:rPr>
                <w:sz w:val="15"/>
              </w:rPr>
              <w:t>Use for Track Order, Visit Store</w:t>
            </w:r>
          </w:p>
        </w:tc>
      </w:tr>
      <w:tr w:rsidR="000C1B30" w14:paraId="2677F3A5" w14:textId="77777777">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FE750B" w14:textId="77777777" w:rsidR="000C1B30" w:rsidRDefault="006239CB">
            <w:pPr>
              <w:spacing w:after="0" w:line="259" w:lineRule="auto"/>
              <w:rPr>
                <w:rFonts w:hint="eastAsia"/>
              </w:rPr>
            </w:pPr>
            <w:r>
              <w:rPr>
                <w:b/>
                <w:sz w:val="15"/>
              </w:rPr>
              <w:t>Text</w:t>
            </w:r>
          </w:p>
        </w:tc>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DD004F" w14:textId="77777777" w:rsidR="000C1B30" w:rsidRDefault="006239CB">
            <w:pPr>
              <w:spacing w:after="0" w:line="259" w:lineRule="auto"/>
              <w:rPr>
                <w:rFonts w:hint="eastAsia"/>
              </w:rPr>
            </w:pPr>
            <w:r>
              <w:rPr>
                <w:sz w:val="15"/>
              </w:rPr>
              <w:t>No container; navy or muted text</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61C451" w14:textId="77777777" w:rsidR="000C1B30" w:rsidRDefault="006239CB">
            <w:pPr>
              <w:spacing w:after="0" w:line="259" w:lineRule="auto"/>
              <w:rPr>
                <w:rFonts w:hint="eastAsia"/>
              </w:rPr>
            </w:pPr>
            <w:r>
              <w:rPr>
                <w:sz w:val="15"/>
              </w:rPr>
              <w:t>44 min hit</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DB54DA9" w14:textId="77777777" w:rsidR="000C1B30" w:rsidRDefault="006239CB">
            <w:pPr>
              <w:spacing w:after="0" w:line="259" w:lineRule="auto"/>
              <w:rPr>
                <w:rFonts w:hint="eastAsia"/>
              </w:rPr>
            </w:pPr>
            <w:r>
              <w:rPr>
                <w:sz w:val="15"/>
              </w:rPr>
              <w:t>0</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713E83" w14:textId="77777777" w:rsidR="000C1B30" w:rsidRDefault="006239CB">
            <w:pPr>
              <w:spacing w:after="0" w:line="259" w:lineRule="auto"/>
              <w:rPr>
                <w:rFonts w:hint="eastAsia"/>
              </w:rPr>
            </w:pPr>
            <w:r>
              <w:rPr>
                <w:sz w:val="15"/>
              </w:rPr>
              <w:t>Use for Cancel or supporting action</w:t>
            </w:r>
          </w:p>
        </w:tc>
      </w:tr>
      <w:tr w:rsidR="000C1B30" w14:paraId="5DF06F91" w14:textId="77777777">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2CAC26D" w14:textId="77777777" w:rsidR="000C1B30" w:rsidRDefault="006239CB">
            <w:pPr>
              <w:spacing w:after="0" w:line="259" w:lineRule="auto"/>
              <w:rPr>
                <w:rFonts w:hint="eastAsia"/>
              </w:rPr>
            </w:pPr>
            <w:r>
              <w:rPr>
                <w:b/>
                <w:sz w:val="15"/>
              </w:rPr>
              <w:t>Danger</w:t>
            </w:r>
          </w:p>
        </w:tc>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791C65D" w14:textId="77777777" w:rsidR="000C1B30" w:rsidRDefault="006239CB">
            <w:pPr>
              <w:spacing w:after="0" w:line="259" w:lineRule="auto"/>
              <w:rPr>
                <w:rFonts w:hint="eastAsia"/>
              </w:rPr>
            </w:pPr>
            <w:r>
              <w:rPr>
                <w:sz w:val="15"/>
              </w:rPr>
              <w:t>Red fill or red outlined</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E738D70" w14:textId="77777777" w:rsidR="000C1B30" w:rsidRDefault="006239CB">
            <w:pPr>
              <w:spacing w:after="0" w:line="259" w:lineRule="auto"/>
              <w:rPr>
                <w:rFonts w:hint="eastAsia"/>
              </w:rPr>
            </w:pPr>
            <w:r>
              <w:rPr>
                <w:sz w:val="15"/>
              </w:rPr>
              <w:t>48</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205EF9C" w14:textId="77777777" w:rsidR="000C1B30" w:rsidRDefault="006239CB">
            <w:pPr>
              <w:spacing w:after="0" w:line="259" w:lineRule="auto"/>
              <w:rPr>
                <w:rFonts w:hint="eastAsia"/>
              </w:rPr>
            </w:pPr>
            <w:r>
              <w:rPr>
                <w:sz w:val="15"/>
              </w:rPr>
              <w:t>4</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8C5F90D" w14:textId="77777777" w:rsidR="000C1B30" w:rsidRDefault="006239CB">
            <w:pPr>
              <w:spacing w:after="0" w:line="259" w:lineRule="auto"/>
              <w:rPr>
                <w:rFonts w:hint="eastAsia"/>
              </w:rPr>
            </w:pPr>
            <w:r>
              <w:rPr>
                <w:sz w:val="15"/>
              </w:rPr>
              <w:t>Confirm destructive operations first</w:t>
            </w:r>
          </w:p>
        </w:tc>
      </w:tr>
      <w:tr w:rsidR="000C1B30" w14:paraId="59899EB0" w14:textId="77777777">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BF4F3A7" w14:textId="77777777" w:rsidR="000C1B30" w:rsidRDefault="006239CB">
            <w:pPr>
              <w:spacing w:after="0" w:line="259" w:lineRule="auto"/>
              <w:rPr>
                <w:rFonts w:hint="eastAsia"/>
              </w:rPr>
            </w:pPr>
            <w:r>
              <w:rPr>
                <w:b/>
                <w:sz w:val="15"/>
              </w:rPr>
              <w:t>Icon</w:t>
            </w:r>
          </w:p>
        </w:tc>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342FAD" w14:textId="77777777" w:rsidR="000C1B30" w:rsidRDefault="006239CB">
            <w:pPr>
              <w:spacing w:after="0" w:line="259" w:lineRule="auto"/>
              <w:rPr>
                <w:rFonts w:hint="eastAsia"/>
              </w:rPr>
            </w:pPr>
            <w:r>
              <w:rPr>
                <w:sz w:val="15"/>
              </w:rPr>
              <w:t>Transparent or white container</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015C9CE" w14:textId="77777777" w:rsidR="000C1B30" w:rsidRDefault="006239CB">
            <w:pPr>
              <w:spacing w:after="0" w:line="259" w:lineRule="auto"/>
              <w:rPr>
                <w:rFonts w:hint="eastAsia"/>
              </w:rPr>
            </w:pPr>
            <w:r>
              <w:rPr>
                <w:sz w:val="15"/>
              </w:rPr>
              <w:t>44-48</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EBA206" w14:textId="77777777" w:rsidR="000C1B30" w:rsidRDefault="006239CB">
            <w:pPr>
              <w:spacing w:after="0" w:line="259" w:lineRule="auto"/>
              <w:rPr>
                <w:rFonts w:hint="eastAsia"/>
              </w:rPr>
            </w:pPr>
            <w:r>
              <w:rPr>
                <w:sz w:val="15"/>
              </w:rPr>
              <w:t>4/circle</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0B3B73F" w14:textId="77777777" w:rsidR="000C1B30" w:rsidRDefault="006239CB">
            <w:pPr>
              <w:spacing w:after="0" w:line="259" w:lineRule="auto"/>
              <w:rPr>
                <w:rFonts w:hint="eastAsia"/>
              </w:rPr>
            </w:pPr>
            <w:r>
              <w:rPr>
                <w:sz w:val="15"/>
              </w:rPr>
              <w:t>Tooltip/semantic label required</w:t>
            </w:r>
          </w:p>
        </w:tc>
      </w:tr>
      <w:tr w:rsidR="000C1B30" w14:paraId="4F5566F0" w14:textId="77777777">
        <w:tc>
          <w:tcPr>
            <w:tcW w:w="1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99A5A0" w14:textId="77777777" w:rsidR="000C1B30" w:rsidRDefault="006239CB">
            <w:pPr>
              <w:spacing w:after="0" w:line="259" w:lineRule="auto"/>
              <w:rPr>
                <w:rFonts w:hint="eastAsia"/>
              </w:rPr>
            </w:pPr>
            <w:r>
              <w:rPr>
                <w:b/>
                <w:sz w:val="15"/>
              </w:rPr>
              <w:t>FAB</w:t>
            </w:r>
          </w:p>
        </w:tc>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4739CE1" w14:textId="77777777" w:rsidR="000C1B30" w:rsidRDefault="006239CB">
            <w:pPr>
              <w:spacing w:after="0" w:line="259" w:lineRule="auto"/>
              <w:rPr>
                <w:rFonts w:hint="eastAsia"/>
              </w:rPr>
            </w:pPr>
            <w:r>
              <w:rPr>
                <w:sz w:val="15"/>
              </w:rPr>
              <w:t>Not a buyer default</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2562E98" w14:textId="77777777" w:rsidR="000C1B30" w:rsidRDefault="006239CB">
            <w:pPr>
              <w:spacing w:after="0" w:line="259" w:lineRule="auto"/>
              <w:rPr>
                <w:rFonts w:hint="eastAsia"/>
              </w:rPr>
            </w:pPr>
            <w:r>
              <w:rPr>
                <w:sz w:val="15"/>
              </w:rPr>
              <w:t>56</w:t>
            </w:r>
          </w:p>
        </w:tc>
        <w:tc>
          <w:tcPr>
            <w:tcW w:w="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46424E" w14:textId="77777777" w:rsidR="000C1B30" w:rsidRDefault="006239CB">
            <w:pPr>
              <w:spacing w:after="0" w:line="259" w:lineRule="auto"/>
              <w:rPr>
                <w:rFonts w:hint="eastAsia"/>
              </w:rPr>
            </w:pPr>
            <w:r>
              <w:rPr>
                <w:sz w:val="15"/>
              </w:rPr>
              <w:t>4-12</w:t>
            </w:r>
          </w:p>
        </w:tc>
        <w:tc>
          <w:tcPr>
            <w:tcW w:w="4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56A6FF2" w14:textId="77777777" w:rsidR="000C1B30" w:rsidRDefault="006239CB">
            <w:pPr>
              <w:spacing w:after="0" w:line="259" w:lineRule="auto"/>
              <w:rPr>
                <w:rFonts w:hint="eastAsia"/>
              </w:rPr>
            </w:pPr>
            <w:r>
              <w:rPr>
                <w:sz w:val="15"/>
              </w:rPr>
              <w:t>Only future seller create action when persistent</w:t>
            </w:r>
          </w:p>
        </w:tc>
      </w:tr>
    </w:tbl>
    <w:p w14:paraId="1A5ADEBB" w14:textId="77777777" w:rsidR="000C1B30" w:rsidRDefault="000C1B30">
      <w:pPr>
        <w:spacing w:after="40"/>
        <w:rPr>
          <w:rFonts w:hint="eastAsia"/>
        </w:rPr>
      </w:pPr>
    </w:p>
    <w:p w14:paraId="2B1F61BC" w14:textId="77777777" w:rsidR="000C1B30" w:rsidRDefault="006239CB">
      <w:pPr>
        <w:rPr>
          <w:rFonts w:hint="eastAsia"/>
        </w:rPr>
      </w:pPr>
      <w:r>
        <w:t>Primary examples: Add to Cart, Place Order, Save. Paired product-detail actions use outlined Add to Cart and primary Buy Now. Track Order and Visit Store are outlined. Cancel is text unless the action is destructive and requires confirmation.</w:t>
      </w:r>
    </w:p>
    <w:p w14:paraId="6DF52CCE" w14:textId="77777777" w:rsidR="000C1B30" w:rsidRDefault="006239CB">
      <w:pPr>
        <w:pStyle w:val="Heading2"/>
      </w:pPr>
      <w:bookmarkStart w:id="21" w:name="_Toc238979991"/>
      <w:r>
        <w:rPr>
          <w:rFonts w:ascii="Fraunces" w:hAnsi="Fraunces"/>
          <w:b w:val="0"/>
        </w:rPr>
        <w:t>Form controls</w:t>
      </w:r>
      <w:bookmarkEnd w:id="21"/>
    </w:p>
    <w:tbl>
      <w:tblPr>
        <w:tblStyle w:val="TableGrid"/>
        <w:tblW w:w="9360" w:type="dxa"/>
        <w:tblInd w:w="120" w:type="dxa"/>
        <w:tblLayout w:type="fixed"/>
        <w:tblLook w:val="04A0" w:firstRow="1" w:lastRow="0" w:firstColumn="1" w:lastColumn="0" w:noHBand="0" w:noVBand="1"/>
      </w:tblPr>
      <w:tblGrid>
        <w:gridCol w:w="1500"/>
        <w:gridCol w:w="1500"/>
        <w:gridCol w:w="1700"/>
        <w:gridCol w:w="1600"/>
        <w:gridCol w:w="3060"/>
      </w:tblGrid>
      <w:tr w:rsidR="000C1B30" w14:paraId="31A6A8D7" w14:textId="77777777">
        <w:trPr>
          <w:tblHeader/>
        </w:trPr>
        <w:tc>
          <w:tcPr>
            <w:tcW w:w="15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1C4CDEC" w14:textId="77777777" w:rsidR="000C1B30" w:rsidRDefault="006239CB">
            <w:pPr>
              <w:spacing w:after="0" w:line="240" w:lineRule="auto"/>
              <w:rPr>
                <w:rFonts w:hint="eastAsia"/>
              </w:rPr>
            </w:pPr>
            <w:r>
              <w:rPr>
                <w:b/>
                <w:color w:val="FFFFFF"/>
                <w:sz w:val="14"/>
              </w:rPr>
              <w:t>Control</w:t>
            </w:r>
          </w:p>
        </w:tc>
        <w:tc>
          <w:tcPr>
            <w:tcW w:w="15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61CD6F0" w14:textId="77777777" w:rsidR="000C1B30" w:rsidRDefault="006239CB">
            <w:pPr>
              <w:spacing w:after="0" w:line="240" w:lineRule="auto"/>
              <w:rPr>
                <w:rFonts w:hint="eastAsia"/>
              </w:rPr>
            </w:pPr>
            <w:r>
              <w:rPr>
                <w:b/>
                <w:color w:val="FFFFFF"/>
                <w:sz w:val="14"/>
              </w:rPr>
              <w:t>Label</w:t>
            </w:r>
          </w:p>
        </w:tc>
        <w:tc>
          <w:tcPr>
            <w:tcW w:w="17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B6E86EF" w14:textId="77777777" w:rsidR="000C1B30" w:rsidRDefault="006239CB">
            <w:pPr>
              <w:spacing w:after="0" w:line="240" w:lineRule="auto"/>
              <w:rPr>
                <w:rFonts w:hint="eastAsia"/>
              </w:rPr>
            </w:pPr>
            <w:r>
              <w:rPr>
                <w:b/>
                <w:color w:val="FFFFFF"/>
                <w:sz w:val="14"/>
              </w:rPr>
              <w:t>Hint/value</w:t>
            </w:r>
          </w:p>
        </w:tc>
        <w:tc>
          <w:tcPr>
            <w:tcW w:w="1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A3B5F2F" w14:textId="77777777" w:rsidR="000C1B30" w:rsidRDefault="006239CB">
            <w:pPr>
              <w:spacing w:after="0" w:line="240" w:lineRule="auto"/>
              <w:rPr>
                <w:rFonts w:hint="eastAsia"/>
              </w:rPr>
            </w:pPr>
            <w:r>
              <w:rPr>
                <w:b/>
                <w:color w:val="FFFFFF"/>
                <w:sz w:val="14"/>
              </w:rPr>
              <w:t>Helper</w:t>
            </w:r>
          </w:p>
        </w:tc>
        <w:tc>
          <w:tcPr>
            <w:tcW w:w="30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2BF582D" w14:textId="77777777" w:rsidR="000C1B30" w:rsidRDefault="006239CB">
            <w:pPr>
              <w:spacing w:after="0" w:line="240" w:lineRule="auto"/>
              <w:rPr>
                <w:rFonts w:hint="eastAsia"/>
              </w:rPr>
            </w:pPr>
            <w:r>
              <w:rPr>
                <w:b/>
                <w:color w:val="FFFFFF"/>
                <w:sz w:val="14"/>
              </w:rPr>
              <w:t>Validation / mobile behavior</w:t>
            </w:r>
          </w:p>
        </w:tc>
      </w:tr>
      <w:tr w:rsidR="000C1B30" w14:paraId="30D90FC0"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1A8088F" w14:textId="77777777" w:rsidR="000C1B30" w:rsidRDefault="006239CB">
            <w:pPr>
              <w:spacing w:after="0" w:line="259" w:lineRule="auto"/>
              <w:rPr>
                <w:rFonts w:hint="eastAsia"/>
              </w:rPr>
            </w:pPr>
            <w:r>
              <w:rPr>
                <w:b/>
                <w:sz w:val="14"/>
              </w:rPr>
              <w:t>Text / email / phone</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65D4898" w14:textId="77777777" w:rsidR="000C1B30" w:rsidRDefault="006239CB">
            <w:pPr>
              <w:spacing w:after="0" w:line="259" w:lineRule="auto"/>
              <w:rPr>
                <w:rFonts w:hint="eastAsia"/>
              </w:rPr>
            </w:pPr>
            <w:r>
              <w:rPr>
                <w:sz w:val="14"/>
              </w:rPr>
              <w:t>Label above</w:t>
            </w:r>
          </w:p>
        </w:tc>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3B69F3F" w14:textId="77777777" w:rsidR="000C1B30" w:rsidRDefault="006239CB">
            <w:pPr>
              <w:spacing w:after="0" w:line="259" w:lineRule="auto"/>
              <w:rPr>
                <w:rFonts w:hint="eastAsia"/>
              </w:rPr>
            </w:pPr>
            <w:r>
              <w:rPr>
                <w:sz w:val="14"/>
              </w:rPr>
              <w:t>Hint inside</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0081E49" w14:textId="77777777" w:rsidR="000C1B30" w:rsidRDefault="006239CB">
            <w:pPr>
              <w:spacing w:after="0" w:line="259" w:lineRule="auto"/>
              <w:rPr>
                <w:rFonts w:hint="eastAsia"/>
              </w:rPr>
            </w:pPr>
            <w:r>
              <w:rPr>
                <w:sz w:val="14"/>
              </w:rPr>
              <w:t>Helper below</w:t>
            </w:r>
          </w:p>
        </w:tc>
        <w:tc>
          <w:tcPr>
            <w:tcW w:w="3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27EADA9" w14:textId="77777777" w:rsidR="000C1B30" w:rsidRDefault="006239CB">
            <w:pPr>
              <w:spacing w:after="0" w:line="259" w:lineRule="auto"/>
              <w:rPr>
                <w:rFonts w:hint="eastAsia"/>
              </w:rPr>
            </w:pPr>
            <w:r>
              <w:rPr>
                <w:sz w:val="14"/>
              </w:rPr>
              <w:t>Red border + plain error; keep label visible</w:t>
            </w:r>
          </w:p>
        </w:tc>
      </w:tr>
      <w:tr w:rsidR="000C1B30" w14:paraId="50D6017B"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23E0D0C" w14:textId="77777777" w:rsidR="000C1B30" w:rsidRDefault="006239CB">
            <w:pPr>
              <w:spacing w:after="0" w:line="259" w:lineRule="auto"/>
              <w:rPr>
                <w:rFonts w:hint="eastAsia"/>
              </w:rPr>
            </w:pPr>
            <w:r>
              <w:rPr>
                <w:b/>
                <w:sz w:val="14"/>
              </w:rPr>
              <w:t>Password</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1874618" w14:textId="77777777" w:rsidR="000C1B30" w:rsidRDefault="006239CB">
            <w:pPr>
              <w:spacing w:after="0" w:line="259" w:lineRule="auto"/>
              <w:rPr>
                <w:rFonts w:hint="eastAsia"/>
              </w:rPr>
            </w:pPr>
            <w:r>
              <w:rPr>
                <w:sz w:val="14"/>
              </w:rPr>
              <w:t>Label above</w:t>
            </w:r>
          </w:p>
        </w:tc>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D990485" w14:textId="77777777" w:rsidR="000C1B30" w:rsidRDefault="006239CB">
            <w:pPr>
              <w:spacing w:after="0" w:line="259" w:lineRule="auto"/>
              <w:rPr>
                <w:rFonts w:hint="eastAsia"/>
              </w:rPr>
            </w:pPr>
            <w:r>
              <w:rPr>
                <w:sz w:val="14"/>
              </w:rPr>
              <w:t>Password hint</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4F619F" w14:textId="77777777" w:rsidR="000C1B30" w:rsidRDefault="006239CB">
            <w:pPr>
              <w:spacing w:after="0" w:line="259" w:lineRule="auto"/>
              <w:rPr>
                <w:rFonts w:hint="eastAsia"/>
              </w:rPr>
            </w:pPr>
            <w:r>
              <w:rPr>
                <w:sz w:val="14"/>
              </w:rPr>
              <w:t>Rules/helper</w:t>
            </w:r>
          </w:p>
        </w:tc>
        <w:tc>
          <w:tcPr>
            <w:tcW w:w="3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60DB9D" w14:textId="77777777" w:rsidR="000C1B30" w:rsidRDefault="006239CB">
            <w:pPr>
              <w:spacing w:after="0" w:line="259" w:lineRule="auto"/>
              <w:rPr>
                <w:rFonts w:hint="eastAsia"/>
              </w:rPr>
            </w:pPr>
            <w:r>
              <w:rPr>
                <w:sz w:val="14"/>
              </w:rPr>
              <w:t>Visibility icon; never erase user input</w:t>
            </w:r>
          </w:p>
        </w:tc>
      </w:tr>
      <w:tr w:rsidR="000C1B30" w14:paraId="7F09D96A"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D03B7A8" w14:textId="77777777" w:rsidR="000C1B30" w:rsidRDefault="006239CB">
            <w:pPr>
              <w:spacing w:after="0" w:line="259" w:lineRule="auto"/>
              <w:rPr>
                <w:rFonts w:hint="eastAsia"/>
              </w:rPr>
            </w:pPr>
            <w:r>
              <w:rPr>
                <w:b/>
                <w:sz w:val="14"/>
              </w:rPr>
              <w:t>Search</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2A9780E" w14:textId="77777777" w:rsidR="000C1B30" w:rsidRDefault="006239CB">
            <w:pPr>
              <w:spacing w:after="0" w:line="259" w:lineRule="auto"/>
              <w:rPr>
                <w:rFonts w:hint="eastAsia"/>
              </w:rPr>
            </w:pPr>
            <w:r>
              <w:rPr>
                <w:sz w:val="14"/>
              </w:rPr>
              <w:t>Search icon + hint</w:t>
            </w:r>
          </w:p>
        </w:tc>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A6F8AA0" w14:textId="77777777" w:rsidR="000C1B30" w:rsidRDefault="006239CB">
            <w:pPr>
              <w:spacing w:after="0" w:line="259" w:lineRule="auto"/>
              <w:rPr>
                <w:rFonts w:hint="eastAsia"/>
              </w:rPr>
            </w:pPr>
            <w:r>
              <w:rPr>
                <w:sz w:val="14"/>
              </w:rPr>
              <w:t>Product, seller, category</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425F84A" w14:textId="77777777" w:rsidR="000C1B30" w:rsidRDefault="006239CB">
            <w:pPr>
              <w:spacing w:after="0" w:line="259" w:lineRule="auto"/>
              <w:rPr>
                <w:rFonts w:hint="eastAsia"/>
              </w:rPr>
            </w:pPr>
            <w:r>
              <w:rPr>
                <w:sz w:val="14"/>
              </w:rPr>
              <w:t>Suggestions below</w:t>
            </w:r>
          </w:p>
        </w:tc>
        <w:tc>
          <w:tcPr>
            <w:tcW w:w="3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B2F265" w14:textId="77777777" w:rsidR="000C1B30" w:rsidRDefault="006239CB">
            <w:pPr>
              <w:spacing w:after="0" w:line="259" w:lineRule="auto"/>
              <w:rPr>
                <w:rFonts w:hint="eastAsia"/>
              </w:rPr>
            </w:pPr>
            <w:r>
              <w:rPr>
                <w:sz w:val="14"/>
              </w:rPr>
              <w:t>Clear button; submit keyboard action</w:t>
            </w:r>
          </w:p>
        </w:tc>
      </w:tr>
      <w:tr w:rsidR="000C1B30" w14:paraId="273287DE"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7E6B7B6" w14:textId="77777777" w:rsidR="000C1B30" w:rsidRDefault="006239CB">
            <w:pPr>
              <w:spacing w:after="0" w:line="259" w:lineRule="auto"/>
              <w:rPr>
                <w:rFonts w:hint="eastAsia"/>
              </w:rPr>
            </w:pPr>
            <w:r>
              <w:rPr>
                <w:b/>
                <w:sz w:val="14"/>
              </w:rPr>
              <w:t>Dropdown</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92292DE" w14:textId="77777777" w:rsidR="000C1B30" w:rsidRDefault="006239CB">
            <w:pPr>
              <w:spacing w:after="0" w:line="259" w:lineRule="auto"/>
              <w:rPr>
                <w:rFonts w:hint="eastAsia"/>
              </w:rPr>
            </w:pPr>
            <w:r>
              <w:rPr>
                <w:sz w:val="14"/>
              </w:rPr>
              <w:t>Label above</w:t>
            </w:r>
          </w:p>
        </w:tc>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E6908A5" w14:textId="77777777" w:rsidR="000C1B30" w:rsidRDefault="006239CB">
            <w:pPr>
              <w:spacing w:after="0" w:line="259" w:lineRule="auto"/>
              <w:rPr>
                <w:rFonts w:hint="eastAsia"/>
              </w:rPr>
            </w:pPr>
            <w:r>
              <w:rPr>
                <w:sz w:val="14"/>
              </w:rPr>
              <w:t>Selected value</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E7D6C0D" w14:textId="77777777" w:rsidR="000C1B30" w:rsidRDefault="006239CB">
            <w:pPr>
              <w:spacing w:after="0" w:line="259" w:lineRule="auto"/>
              <w:rPr>
                <w:rFonts w:hint="eastAsia"/>
              </w:rPr>
            </w:pPr>
            <w:r>
              <w:rPr>
                <w:sz w:val="14"/>
              </w:rPr>
              <w:t>Helper optional</w:t>
            </w:r>
          </w:p>
        </w:tc>
        <w:tc>
          <w:tcPr>
            <w:tcW w:w="3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A6D47C" w14:textId="77777777" w:rsidR="000C1B30" w:rsidRDefault="006239CB">
            <w:pPr>
              <w:spacing w:after="0" w:line="259" w:lineRule="auto"/>
              <w:rPr>
                <w:rFonts w:hint="eastAsia"/>
              </w:rPr>
            </w:pPr>
            <w:r>
              <w:rPr>
                <w:sz w:val="14"/>
              </w:rPr>
              <w:t>Sheet on phones for long lists</w:t>
            </w:r>
          </w:p>
        </w:tc>
      </w:tr>
      <w:tr w:rsidR="000C1B30" w14:paraId="78201E91"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8931C00" w14:textId="77777777" w:rsidR="000C1B30" w:rsidRDefault="006239CB">
            <w:pPr>
              <w:spacing w:after="0" w:line="259" w:lineRule="auto"/>
              <w:rPr>
                <w:rFonts w:hint="eastAsia"/>
              </w:rPr>
            </w:pPr>
            <w:r>
              <w:rPr>
                <w:b/>
                <w:sz w:val="14"/>
              </w:rPr>
              <w:t>Date picker</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EA6095D" w14:textId="77777777" w:rsidR="000C1B30" w:rsidRDefault="006239CB">
            <w:pPr>
              <w:spacing w:after="0" w:line="259" w:lineRule="auto"/>
              <w:rPr>
                <w:rFonts w:hint="eastAsia"/>
              </w:rPr>
            </w:pPr>
            <w:r>
              <w:rPr>
                <w:sz w:val="14"/>
              </w:rPr>
              <w:t>Label above</w:t>
            </w:r>
          </w:p>
        </w:tc>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2C1F4B2" w14:textId="77777777" w:rsidR="000C1B30" w:rsidRDefault="006239CB">
            <w:pPr>
              <w:spacing w:after="0" w:line="259" w:lineRule="auto"/>
              <w:rPr>
                <w:rFonts w:hint="eastAsia"/>
              </w:rPr>
            </w:pPr>
            <w:r>
              <w:rPr>
                <w:sz w:val="14"/>
              </w:rPr>
              <w:t>Human-readable date</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5D54E8B" w14:textId="77777777" w:rsidR="000C1B30" w:rsidRDefault="006239CB">
            <w:pPr>
              <w:spacing w:after="0" w:line="259" w:lineRule="auto"/>
              <w:rPr>
                <w:rFonts w:hint="eastAsia"/>
              </w:rPr>
            </w:pPr>
            <w:r>
              <w:rPr>
                <w:sz w:val="14"/>
              </w:rPr>
              <w:t>Constraint helper</w:t>
            </w:r>
          </w:p>
        </w:tc>
        <w:tc>
          <w:tcPr>
            <w:tcW w:w="3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330A55" w14:textId="77777777" w:rsidR="000C1B30" w:rsidRDefault="006239CB">
            <w:pPr>
              <w:spacing w:after="0" w:line="259" w:lineRule="auto"/>
              <w:rPr>
                <w:rFonts w:hint="eastAsia"/>
              </w:rPr>
            </w:pPr>
            <w:r>
              <w:rPr>
                <w:sz w:val="14"/>
              </w:rPr>
              <w:t>Platform-adaptive picker</w:t>
            </w:r>
          </w:p>
        </w:tc>
      </w:tr>
      <w:tr w:rsidR="000C1B30" w14:paraId="18A40EED"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34189A8" w14:textId="77777777" w:rsidR="000C1B30" w:rsidRDefault="006239CB">
            <w:pPr>
              <w:spacing w:after="0" w:line="259" w:lineRule="auto"/>
              <w:rPr>
                <w:rFonts w:hint="eastAsia"/>
              </w:rPr>
            </w:pPr>
            <w:r>
              <w:rPr>
                <w:b/>
                <w:sz w:val="14"/>
              </w:rPr>
              <w:t>Checkbox / radio</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44A9194" w14:textId="77777777" w:rsidR="000C1B30" w:rsidRDefault="006239CB">
            <w:pPr>
              <w:spacing w:after="0" w:line="259" w:lineRule="auto"/>
              <w:rPr>
                <w:rFonts w:hint="eastAsia"/>
              </w:rPr>
            </w:pPr>
            <w:r>
              <w:rPr>
                <w:sz w:val="14"/>
              </w:rPr>
              <w:t>Label beside</w:t>
            </w:r>
          </w:p>
        </w:tc>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BBFA04D" w14:textId="77777777" w:rsidR="000C1B30" w:rsidRDefault="006239CB">
            <w:pPr>
              <w:spacing w:after="0" w:line="259" w:lineRule="auto"/>
              <w:rPr>
                <w:rFonts w:hint="eastAsia"/>
              </w:rPr>
            </w:pPr>
            <w:r>
              <w:rPr>
                <w:sz w:val="14"/>
              </w:rPr>
              <w:t>N/A</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758A06" w14:textId="77777777" w:rsidR="000C1B30" w:rsidRDefault="006239CB">
            <w:pPr>
              <w:spacing w:after="0" w:line="259" w:lineRule="auto"/>
              <w:rPr>
                <w:rFonts w:hint="eastAsia"/>
              </w:rPr>
            </w:pPr>
            <w:r>
              <w:rPr>
                <w:sz w:val="14"/>
              </w:rPr>
              <w:t>Group helper</w:t>
            </w:r>
          </w:p>
        </w:tc>
        <w:tc>
          <w:tcPr>
            <w:tcW w:w="3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53CCD7D" w14:textId="77777777" w:rsidR="000C1B30" w:rsidRDefault="006239CB">
            <w:pPr>
              <w:spacing w:after="0" w:line="259" w:lineRule="auto"/>
              <w:rPr>
                <w:rFonts w:hint="eastAsia"/>
              </w:rPr>
            </w:pPr>
            <w:r>
              <w:rPr>
                <w:sz w:val="14"/>
              </w:rPr>
              <w:t>Whole row tappable; 44px minimum</w:t>
            </w:r>
          </w:p>
        </w:tc>
      </w:tr>
      <w:tr w:rsidR="000C1B30" w14:paraId="1A672DE3"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8DD5DC1" w14:textId="77777777" w:rsidR="000C1B30" w:rsidRDefault="006239CB">
            <w:pPr>
              <w:spacing w:after="0" w:line="259" w:lineRule="auto"/>
              <w:rPr>
                <w:rFonts w:hint="eastAsia"/>
              </w:rPr>
            </w:pPr>
            <w:r>
              <w:rPr>
                <w:b/>
                <w:sz w:val="14"/>
              </w:rPr>
              <w:t>Switch</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62B625" w14:textId="77777777" w:rsidR="000C1B30" w:rsidRDefault="006239CB">
            <w:pPr>
              <w:spacing w:after="0" w:line="259" w:lineRule="auto"/>
              <w:rPr>
                <w:rFonts w:hint="eastAsia"/>
              </w:rPr>
            </w:pPr>
            <w:r>
              <w:rPr>
                <w:sz w:val="14"/>
              </w:rPr>
              <w:t>Label + description</w:t>
            </w:r>
          </w:p>
        </w:tc>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8F254AD" w14:textId="77777777" w:rsidR="000C1B30" w:rsidRDefault="006239CB">
            <w:pPr>
              <w:spacing w:after="0" w:line="259" w:lineRule="auto"/>
              <w:rPr>
                <w:rFonts w:hint="eastAsia"/>
              </w:rPr>
            </w:pPr>
            <w:r>
              <w:rPr>
                <w:sz w:val="14"/>
              </w:rPr>
              <w:t>N/A</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3A74344" w14:textId="77777777" w:rsidR="000C1B30" w:rsidRDefault="006239CB">
            <w:pPr>
              <w:spacing w:after="0" w:line="259" w:lineRule="auto"/>
              <w:rPr>
                <w:rFonts w:hint="eastAsia"/>
              </w:rPr>
            </w:pPr>
            <w:r>
              <w:rPr>
                <w:sz w:val="14"/>
              </w:rPr>
              <w:t>Explain impact</w:t>
            </w:r>
          </w:p>
        </w:tc>
        <w:tc>
          <w:tcPr>
            <w:tcW w:w="3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CC806A" w14:textId="77777777" w:rsidR="000C1B30" w:rsidRDefault="006239CB">
            <w:pPr>
              <w:spacing w:after="0" w:line="259" w:lineRule="auto"/>
              <w:rPr>
                <w:rFonts w:hint="eastAsia"/>
              </w:rPr>
            </w:pPr>
            <w:r>
              <w:rPr>
                <w:sz w:val="14"/>
              </w:rPr>
              <w:t>Immediate setting; show failure if save fails</w:t>
            </w:r>
          </w:p>
        </w:tc>
      </w:tr>
      <w:tr w:rsidR="000C1B30" w14:paraId="1C8E1EDF"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3582CF8" w14:textId="77777777" w:rsidR="000C1B30" w:rsidRDefault="006239CB">
            <w:pPr>
              <w:spacing w:after="0" w:line="259" w:lineRule="auto"/>
              <w:rPr>
                <w:rFonts w:hint="eastAsia"/>
              </w:rPr>
            </w:pPr>
            <w:r>
              <w:rPr>
                <w:b/>
                <w:sz w:val="14"/>
              </w:rPr>
              <w:t>Quantity</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8C1CEDA" w14:textId="77777777" w:rsidR="000C1B30" w:rsidRDefault="006239CB">
            <w:pPr>
              <w:spacing w:after="0" w:line="259" w:lineRule="auto"/>
              <w:rPr>
                <w:rFonts w:hint="eastAsia"/>
              </w:rPr>
            </w:pPr>
            <w:r>
              <w:rPr>
                <w:sz w:val="14"/>
              </w:rPr>
              <w:t>Minus / value / plus</w:t>
            </w:r>
          </w:p>
        </w:tc>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E297A34" w14:textId="77777777" w:rsidR="000C1B30" w:rsidRDefault="006239CB">
            <w:pPr>
              <w:spacing w:after="0" w:line="259" w:lineRule="auto"/>
              <w:rPr>
                <w:rFonts w:hint="eastAsia"/>
              </w:rPr>
            </w:pPr>
            <w:r>
              <w:rPr>
                <w:sz w:val="14"/>
              </w:rPr>
              <w:t>N/A</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420424" w14:textId="77777777" w:rsidR="000C1B30" w:rsidRDefault="006239CB">
            <w:pPr>
              <w:spacing w:after="0" w:line="259" w:lineRule="auto"/>
              <w:rPr>
                <w:rFonts w:hint="eastAsia"/>
              </w:rPr>
            </w:pPr>
            <w:r>
              <w:rPr>
                <w:sz w:val="14"/>
              </w:rPr>
              <w:t>Stock nearby</w:t>
            </w:r>
          </w:p>
        </w:tc>
        <w:tc>
          <w:tcPr>
            <w:tcW w:w="3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7A5BE9C" w14:textId="77777777" w:rsidR="000C1B30" w:rsidRDefault="006239CB">
            <w:pPr>
              <w:spacing w:after="0" w:line="259" w:lineRule="auto"/>
              <w:rPr>
                <w:rFonts w:hint="eastAsia"/>
              </w:rPr>
            </w:pPr>
            <w:r>
              <w:rPr>
                <w:sz w:val="14"/>
              </w:rPr>
              <w:t>Disable limits; announce changed quantity</w:t>
            </w:r>
          </w:p>
        </w:tc>
      </w:tr>
    </w:tbl>
    <w:p w14:paraId="13430D55" w14:textId="77777777" w:rsidR="000C1B30" w:rsidRDefault="000C1B30">
      <w:pPr>
        <w:spacing w:after="40"/>
        <w:rPr>
          <w:rFonts w:hint="eastAsia"/>
        </w:rPr>
      </w:pPr>
    </w:p>
    <w:p w14:paraId="0E6331D3" w14:textId="77777777" w:rsidR="000C1B30" w:rsidRDefault="006239CB">
      <w:pPr>
        <w:rPr>
          <w:rFonts w:hint="eastAsia"/>
        </w:rPr>
      </w:pPr>
      <w:r>
        <w:t>Fields use white elevated surfaces, 1px warm-gray borders, 4px corners, 12-14px horizontal padding, and 44-48px minimum height. Focus changes the border to navy and adds a restrained navy ring. Required fields use a visible asterisk plus accessible required semantics. Disabled fields reduce contrast but remain legible; read-only fields retain full text contrast and clearly omit editing affordances.</w:t>
      </w:r>
    </w:p>
    <w:p w14:paraId="0E7B2B1F" w14:textId="77777777" w:rsidR="000C1B30" w:rsidRDefault="006239CB">
      <w:pPr>
        <w:pStyle w:val="Heading2"/>
      </w:pPr>
      <w:bookmarkStart w:id="22" w:name="_Toc238979992"/>
      <w:r>
        <w:rPr>
          <w:rFonts w:ascii="Fraunces" w:hAnsi="Fraunces"/>
          <w:b w:val="0"/>
        </w:rPr>
        <w:t>Human-readable error design</w:t>
      </w:r>
      <w:bookmarkEnd w:id="22"/>
    </w:p>
    <w:p w14:paraId="2631F1F8" w14:textId="77777777" w:rsidR="000C1B30" w:rsidRDefault="006239CB">
      <w:pPr>
        <w:pBdr>
          <w:left w:val="single" w:sz="18" w:space="8" w:color="8B2C2C"/>
        </w:pBdr>
        <w:shd w:val="clear" w:color="auto" w:fill="F5DADA"/>
        <w:spacing w:before="100" w:after="180" w:line="283" w:lineRule="auto"/>
        <w:ind w:left="173" w:right="173"/>
        <w:rPr>
          <w:rFonts w:hint="eastAsia"/>
        </w:rPr>
      </w:pPr>
      <w:r>
        <w:rPr>
          <w:b/>
          <w:color w:val="8B2C2C"/>
        </w:rPr>
        <w:t xml:space="preserve">Non-negotiable: </w:t>
      </w:r>
      <w:r>
        <w:t>Users must never see SQLSTATE, stack traces, Laravel exceptions, HTTP dumps, Dio exception text, database errors, or raw JSON validation objects. Log technical details internally only.</w:t>
      </w:r>
    </w:p>
    <w:tbl>
      <w:tblPr>
        <w:tblStyle w:val="TableGrid"/>
        <w:tblW w:w="9360" w:type="dxa"/>
        <w:tblInd w:w="120" w:type="dxa"/>
        <w:tblLayout w:type="fixed"/>
        <w:tblLook w:val="04A0" w:firstRow="1" w:lastRow="0" w:firstColumn="1" w:lastColumn="0" w:noHBand="0" w:noVBand="1"/>
      </w:tblPr>
      <w:tblGrid>
        <w:gridCol w:w="1900"/>
        <w:gridCol w:w="7460"/>
      </w:tblGrid>
      <w:tr w:rsidR="000C1B30" w14:paraId="2D859AAE" w14:textId="77777777">
        <w:trPr>
          <w:tblHeader/>
        </w:trPr>
        <w:tc>
          <w:tcPr>
            <w:tcW w:w="1900" w:type="dxa"/>
            <w:tcBorders>
              <w:top w:val="single" w:sz="6" w:space="0" w:color="DDD9CE"/>
              <w:left w:val="single" w:sz="6" w:space="0" w:color="DDD9CE"/>
              <w:bottom w:val="single" w:sz="6" w:space="0" w:color="DDD9CE"/>
              <w:right w:val="single" w:sz="6" w:space="0" w:color="DDD9CE"/>
            </w:tcBorders>
            <w:shd w:val="clear" w:color="auto" w:fill="8B2C2C"/>
            <w:tcMar>
              <w:top w:w="80" w:type="dxa"/>
              <w:left w:w="120" w:type="dxa"/>
              <w:bottom w:w="80" w:type="dxa"/>
              <w:right w:w="120" w:type="dxa"/>
            </w:tcMar>
            <w:vAlign w:val="center"/>
          </w:tcPr>
          <w:p w14:paraId="651C894A" w14:textId="77777777" w:rsidR="000C1B30" w:rsidRDefault="006239CB">
            <w:pPr>
              <w:spacing w:after="0" w:line="240" w:lineRule="auto"/>
              <w:rPr>
                <w:rFonts w:hint="eastAsia"/>
              </w:rPr>
            </w:pPr>
            <w:r>
              <w:rPr>
                <w:b/>
                <w:color w:val="FFFFFF"/>
                <w:sz w:val="17"/>
              </w:rPr>
              <w:t>Context</w:t>
            </w:r>
          </w:p>
        </w:tc>
        <w:tc>
          <w:tcPr>
            <w:tcW w:w="7460" w:type="dxa"/>
            <w:tcBorders>
              <w:top w:val="single" w:sz="6" w:space="0" w:color="DDD9CE"/>
              <w:left w:val="single" w:sz="6" w:space="0" w:color="DDD9CE"/>
              <w:bottom w:val="single" w:sz="6" w:space="0" w:color="DDD9CE"/>
              <w:right w:val="single" w:sz="6" w:space="0" w:color="DDD9CE"/>
            </w:tcBorders>
            <w:shd w:val="clear" w:color="auto" w:fill="8B2C2C"/>
            <w:tcMar>
              <w:top w:w="80" w:type="dxa"/>
              <w:left w:w="120" w:type="dxa"/>
              <w:bottom w:w="80" w:type="dxa"/>
              <w:right w:w="120" w:type="dxa"/>
            </w:tcMar>
            <w:vAlign w:val="center"/>
          </w:tcPr>
          <w:p w14:paraId="12CBBFB1" w14:textId="77777777" w:rsidR="000C1B30" w:rsidRDefault="006239CB">
            <w:pPr>
              <w:spacing w:after="0" w:line="240" w:lineRule="auto"/>
              <w:rPr>
                <w:rFonts w:hint="eastAsia"/>
              </w:rPr>
            </w:pPr>
            <w:r>
              <w:rPr>
                <w:b/>
                <w:color w:val="FFFFFF"/>
                <w:sz w:val="17"/>
              </w:rPr>
              <w:t>Approved message</w:t>
            </w:r>
          </w:p>
        </w:tc>
      </w:tr>
      <w:tr w:rsidR="000C1B30" w14:paraId="4BF0FDE2"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98BD395" w14:textId="77777777" w:rsidR="000C1B30" w:rsidRDefault="006239CB">
            <w:pPr>
              <w:spacing w:after="0" w:line="259" w:lineRule="auto"/>
              <w:rPr>
                <w:rFonts w:hint="eastAsia"/>
              </w:rPr>
            </w:pPr>
            <w:r>
              <w:rPr>
                <w:b/>
                <w:sz w:val="17"/>
              </w:rPr>
              <w:t>Generic</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440FB2F" w14:textId="77777777" w:rsidR="000C1B30" w:rsidRDefault="006239CB">
            <w:pPr>
              <w:spacing w:after="0" w:line="259" w:lineRule="auto"/>
              <w:rPr>
                <w:rFonts w:hint="eastAsia"/>
              </w:rPr>
            </w:pPr>
            <w:r>
              <w:rPr>
                <w:sz w:val="17"/>
              </w:rPr>
              <w:t>Something went wrong. Please try again.</w:t>
            </w:r>
          </w:p>
        </w:tc>
      </w:tr>
      <w:tr w:rsidR="000C1B30" w14:paraId="41AB53A2"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748AFB3" w14:textId="77777777" w:rsidR="000C1B30" w:rsidRDefault="006239CB">
            <w:pPr>
              <w:spacing w:after="0" w:line="259" w:lineRule="auto"/>
              <w:rPr>
                <w:rFonts w:hint="eastAsia"/>
              </w:rPr>
            </w:pPr>
            <w:r>
              <w:rPr>
                <w:b/>
                <w:sz w:val="17"/>
              </w:rPr>
              <w:t>Session</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8955BF" w14:textId="77777777" w:rsidR="000C1B30" w:rsidRDefault="006239CB">
            <w:pPr>
              <w:spacing w:after="0" w:line="259" w:lineRule="auto"/>
              <w:rPr>
                <w:rFonts w:hint="eastAsia"/>
              </w:rPr>
            </w:pPr>
            <w:r>
              <w:rPr>
                <w:sz w:val="17"/>
              </w:rPr>
              <w:t>Your session has expired. Please sign in again.</w:t>
            </w:r>
          </w:p>
        </w:tc>
      </w:tr>
      <w:tr w:rsidR="000C1B30" w14:paraId="7095BCE3"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4B4401F" w14:textId="77777777" w:rsidR="000C1B30" w:rsidRDefault="006239CB">
            <w:pPr>
              <w:spacing w:after="0" w:line="259" w:lineRule="auto"/>
              <w:rPr>
                <w:rFonts w:hint="eastAsia"/>
              </w:rPr>
            </w:pPr>
            <w:r>
              <w:rPr>
                <w:b/>
                <w:sz w:val="17"/>
              </w:rPr>
              <w:t>Stock</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0CD008" w14:textId="77777777" w:rsidR="000C1B30" w:rsidRDefault="006239CB">
            <w:pPr>
              <w:spacing w:after="0" w:line="259" w:lineRule="auto"/>
              <w:rPr>
                <w:rFonts w:hint="eastAsia"/>
              </w:rPr>
            </w:pPr>
            <w:r>
              <w:rPr>
                <w:sz w:val="17"/>
              </w:rPr>
              <w:t>This product is currently out of stock.</w:t>
            </w:r>
          </w:p>
        </w:tc>
      </w:tr>
      <w:tr w:rsidR="000C1B30" w14:paraId="17E0CA31"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B7C4594" w14:textId="77777777" w:rsidR="000C1B30" w:rsidRDefault="006239CB">
            <w:pPr>
              <w:spacing w:after="0" w:line="259" w:lineRule="auto"/>
              <w:rPr>
                <w:rFonts w:hint="eastAsia"/>
              </w:rPr>
            </w:pPr>
            <w:r>
              <w:rPr>
                <w:b/>
                <w:sz w:val="17"/>
              </w:rPr>
              <w:t>Cart</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9861503" w14:textId="77777777" w:rsidR="000C1B30" w:rsidRDefault="006239CB">
            <w:pPr>
              <w:spacing w:after="0" w:line="259" w:lineRule="auto"/>
              <w:rPr>
                <w:rFonts w:hint="eastAsia"/>
              </w:rPr>
            </w:pPr>
            <w:r>
              <w:rPr>
                <w:sz w:val="17"/>
              </w:rPr>
              <w:t>We couldn't update your cart.</w:t>
            </w:r>
          </w:p>
        </w:tc>
      </w:tr>
      <w:tr w:rsidR="000C1B30" w14:paraId="256C6088"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5B972D3" w14:textId="77777777" w:rsidR="000C1B30" w:rsidRDefault="006239CB">
            <w:pPr>
              <w:spacing w:after="0" w:line="259" w:lineRule="auto"/>
              <w:rPr>
                <w:rFonts w:hint="eastAsia"/>
              </w:rPr>
            </w:pPr>
            <w:r>
              <w:rPr>
                <w:b/>
                <w:sz w:val="17"/>
              </w:rPr>
              <w:t>Checkout</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76C4E5" w14:textId="77777777" w:rsidR="000C1B30" w:rsidRDefault="006239CB">
            <w:pPr>
              <w:spacing w:after="0" w:line="259" w:lineRule="auto"/>
              <w:rPr>
                <w:rFonts w:hint="eastAsia"/>
              </w:rPr>
            </w:pPr>
            <w:r>
              <w:rPr>
                <w:sz w:val="17"/>
              </w:rPr>
              <w:t>We couldn't place your order. Please try again.</w:t>
            </w:r>
          </w:p>
        </w:tc>
      </w:tr>
      <w:tr w:rsidR="000C1B30" w14:paraId="31179AD0"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C004FE" w14:textId="77777777" w:rsidR="000C1B30" w:rsidRDefault="006239CB">
            <w:pPr>
              <w:spacing w:after="0" w:line="259" w:lineRule="auto"/>
              <w:rPr>
                <w:rFonts w:hint="eastAsia"/>
              </w:rPr>
            </w:pPr>
            <w:r>
              <w:rPr>
                <w:b/>
                <w:sz w:val="17"/>
              </w:rPr>
              <w:t>Connection</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68C57F7" w14:textId="77777777" w:rsidR="000C1B30" w:rsidRDefault="006239CB">
            <w:pPr>
              <w:spacing w:after="0" w:line="259" w:lineRule="auto"/>
              <w:rPr>
                <w:rFonts w:hint="eastAsia"/>
              </w:rPr>
            </w:pPr>
            <w:r>
              <w:rPr>
                <w:sz w:val="17"/>
              </w:rPr>
              <w:t>Unable to connect. Check your internet connection.</w:t>
            </w:r>
          </w:p>
        </w:tc>
      </w:tr>
      <w:tr w:rsidR="000C1B30" w14:paraId="3D65D344"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19AEF9B" w14:textId="77777777" w:rsidR="000C1B30" w:rsidRDefault="006239CB">
            <w:pPr>
              <w:spacing w:after="0" w:line="259" w:lineRule="auto"/>
              <w:rPr>
                <w:rFonts w:hint="eastAsia"/>
              </w:rPr>
            </w:pPr>
            <w:r>
              <w:rPr>
                <w:b/>
                <w:sz w:val="17"/>
              </w:rPr>
              <w:t>Availability conflict</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E7098A" w14:textId="77777777" w:rsidR="000C1B30" w:rsidRDefault="006239CB">
            <w:pPr>
              <w:spacing w:after="0" w:line="259" w:lineRule="auto"/>
              <w:rPr>
                <w:rFonts w:hint="eastAsia"/>
              </w:rPr>
            </w:pPr>
            <w:r>
              <w:rPr>
                <w:sz w:val="17"/>
              </w:rPr>
              <w:t>Some items changed availability. Review your cart.</w:t>
            </w:r>
          </w:p>
        </w:tc>
      </w:tr>
      <w:tr w:rsidR="000C1B30" w14:paraId="4392157F"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666B345" w14:textId="77777777" w:rsidR="000C1B30" w:rsidRDefault="006239CB">
            <w:pPr>
              <w:spacing w:after="0" w:line="259" w:lineRule="auto"/>
              <w:rPr>
                <w:rFonts w:hint="eastAsia"/>
              </w:rPr>
            </w:pPr>
            <w:r>
              <w:rPr>
                <w:b/>
                <w:sz w:val="17"/>
              </w:rPr>
              <w:t>Permission</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CF81032" w14:textId="77777777" w:rsidR="000C1B30" w:rsidRDefault="006239CB">
            <w:pPr>
              <w:spacing w:after="0" w:line="259" w:lineRule="auto"/>
              <w:rPr>
                <w:rFonts w:hint="eastAsia"/>
              </w:rPr>
            </w:pPr>
            <w:r>
              <w:rPr>
                <w:sz w:val="17"/>
              </w:rPr>
              <w:t>You don't have permission to perform this action.</w:t>
            </w:r>
          </w:p>
        </w:tc>
      </w:tr>
    </w:tbl>
    <w:p w14:paraId="564F7FFA" w14:textId="77777777" w:rsidR="000C1B30" w:rsidRDefault="000C1B30">
      <w:pPr>
        <w:spacing w:after="40"/>
        <w:rPr>
          <w:rFonts w:hint="eastAsia"/>
        </w:rPr>
      </w:pPr>
    </w:p>
    <w:p w14:paraId="42ED87AA" w14:textId="77777777" w:rsidR="000C1B30" w:rsidRDefault="006239CB">
      <w:pPr>
        <w:pStyle w:val="Heading2"/>
      </w:pPr>
      <w:bookmarkStart w:id="23" w:name="_Toc238979993"/>
      <w:r>
        <w:rPr>
          <w:rFonts w:ascii="Fraunces" w:hAnsi="Fraunces"/>
          <w:b w:val="0"/>
        </w:rPr>
        <w:t>Toast / snackbar</w:t>
      </w:r>
      <w:bookmarkEnd w:id="23"/>
    </w:p>
    <w:tbl>
      <w:tblPr>
        <w:tblStyle w:val="TableGrid"/>
        <w:tblW w:w="9360" w:type="dxa"/>
        <w:tblInd w:w="120" w:type="dxa"/>
        <w:tblLayout w:type="fixed"/>
        <w:tblLook w:val="04A0" w:firstRow="1" w:lastRow="0" w:firstColumn="1" w:lastColumn="0" w:noHBand="0" w:noVBand="1"/>
      </w:tblPr>
      <w:tblGrid>
        <w:gridCol w:w="1400"/>
        <w:gridCol w:w="2300"/>
        <w:gridCol w:w="4260"/>
        <w:gridCol w:w="1400"/>
      </w:tblGrid>
      <w:tr w:rsidR="000C1B30" w14:paraId="3CA5EC7B" w14:textId="77777777">
        <w:trPr>
          <w:tblHeader/>
        </w:trPr>
        <w:tc>
          <w:tcPr>
            <w:tcW w:w="14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D7A698A" w14:textId="77777777" w:rsidR="000C1B30" w:rsidRDefault="006239CB">
            <w:pPr>
              <w:spacing w:after="0" w:line="240" w:lineRule="auto"/>
              <w:rPr>
                <w:rFonts w:hint="eastAsia"/>
              </w:rPr>
            </w:pPr>
            <w:r>
              <w:rPr>
                <w:b/>
                <w:color w:val="FFFFFF"/>
                <w:sz w:val="16"/>
              </w:rPr>
              <w:t>Type</w:t>
            </w:r>
          </w:p>
        </w:tc>
        <w:tc>
          <w:tcPr>
            <w:tcW w:w="23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C2F925F" w14:textId="77777777" w:rsidR="000C1B30" w:rsidRDefault="006239CB">
            <w:pPr>
              <w:spacing w:after="0" w:line="240" w:lineRule="auto"/>
              <w:rPr>
                <w:rFonts w:hint="eastAsia"/>
              </w:rPr>
            </w:pPr>
            <w:r>
              <w:rPr>
                <w:b/>
                <w:color w:val="FFFFFF"/>
                <w:sz w:val="16"/>
              </w:rPr>
              <w:t>Visual</w:t>
            </w:r>
          </w:p>
        </w:tc>
        <w:tc>
          <w:tcPr>
            <w:tcW w:w="42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80F2C0A" w14:textId="77777777" w:rsidR="000C1B30" w:rsidRDefault="006239CB">
            <w:pPr>
              <w:spacing w:after="0" w:line="240" w:lineRule="auto"/>
              <w:rPr>
                <w:rFonts w:hint="eastAsia"/>
              </w:rPr>
            </w:pPr>
            <w:r>
              <w:rPr>
                <w:b/>
                <w:color w:val="FFFFFF"/>
                <w:sz w:val="16"/>
              </w:rPr>
              <w:t>Example</w:t>
            </w:r>
          </w:p>
        </w:tc>
        <w:tc>
          <w:tcPr>
            <w:tcW w:w="14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9195A31" w14:textId="77777777" w:rsidR="000C1B30" w:rsidRDefault="006239CB">
            <w:pPr>
              <w:spacing w:after="0" w:line="240" w:lineRule="auto"/>
              <w:rPr>
                <w:rFonts w:hint="eastAsia"/>
              </w:rPr>
            </w:pPr>
            <w:r>
              <w:rPr>
                <w:b/>
                <w:color w:val="FFFFFF"/>
                <w:sz w:val="16"/>
              </w:rPr>
              <w:t>Duration</w:t>
            </w:r>
          </w:p>
        </w:tc>
      </w:tr>
      <w:tr w:rsidR="000C1B30" w14:paraId="12B6FADF"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6E0CFD" w14:textId="77777777" w:rsidR="000C1B30" w:rsidRDefault="006239CB">
            <w:pPr>
              <w:spacing w:after="0" w:line="259" w:lineRule="auto"/>
              <w:rPr>
                <w:rFonts w:hint="eastAsia"/>
              </w:rPr>
            </w:pPr>
            <w:r>
              <w:rPr>
                <w:b/>
                <w:sz w:val="16"/>
              </w:rPr>
              <w:t>Success</w:t>
            </w:r>
          </w:p>
        </w:tc>
        <w:tc>
          <w:tcPr>
            <w:tcW w:w="2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CF52BBD" w14:textId="77777777" w:rsidR="000C1B30" w:rsidRDefault="006239CB">
            <w:pPr>
              <w:spacing w:after="0" w:line="259" w:lineRule="auto"/>
              <w:rPr>
                <w:rFonts w:hint="eastAsia"/>
              </w:rPr>
            </w:pPr>
            <w:r>
              <w:rPr>
                <w:sz w:val="16"/>
              </w:rPr>
              <w:t>Green accent + check</w:t>
            </w:r>
          </w:p>
        </w:tc>
        <w:tc>
          <w:tcPr>
            <w:tcW w:w="42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9BC5BA" w14:textId="77777777" w:rsidR="000C1B30" w:rsidRDefault="006239CB">
            <w:pPr>
              <w:spacing w:after="0" w:line="259" w:lineRule="auto"/>
              <w:rPr>
                <w:rFonts w:hint="eastAsia"/>
              </w:rPr>
            </w:pPr>
            <w:r>
              <w:rPr>
                <w:sz w:val="16"/>
              </w:rPr>
              <w:t>Product added to cart.</w:t>
            </w:r>
          </w:p>
        </w:tc>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6FD6922" w14:textId="77777777" w:rsidR="000C1B30" w:rsidRDefault="006239CB">
            <w:pPr>
              <w:spacing w:after="0" w:line="259" w:lineRule="auto"/>
              <w:rPr>
                <w:rFonts w:hint="eastAsia"/>
              </w:rPr>
            </w:pPr>
            <w:r>
              <w:rPr>
                <w:sz w:val="16"/>
              </w:rPr>
              <w:t>2-3 s</w:t>
            </w:r>
          </w:p>
        </w:tc>
      </w:tr>
      <w:tr w:rsidR="000C1B30" w14:paraId="73339EBB"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0C2F55C" w14:textId="77777777" w:rsidR="000C1B30" w:rsidRDefault="006239CB">
            <w:pPr>
              <w:spacing w:after="0" w:line="259" w:lineRule="auto"/>
              <w:rPr>
                <w:rFonts w:hint="eastAsia"/>
              </w:rPr>
            </w:pPr>
            <w:r>
              <w:rPr>
                <w:b/>
                <w:sz w:val="16"/>
              </w:rPr>
              <w:t>Error</w:t>
            </w:r>
          </w:p>
        </w:tc>
        <w:tc>
          <w:tcPr>
            <w:tcW w:w="2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4B94AE" w14:textId="77777777" w:rsidR="000C1B30" w:rsidRDefault="006239CB">
            <w:pPr>
              <w:spacing w:after="0" w:line="259" w:lineRule="auto"/>
              <w:rPr>
                <w:rFonts w:hint="eastAsia"/>
              </w:rPr>
            </w:pPr>
            <w:r>
              <w:rPr>
                <w:sz w:val="16"/>
              </w:rPr>
              <w:t>Red accent + alert</w:t>
            </w:r>
          </w:p>
        </w:tc>
        <w:tc>
          <w:tcPr>
            <w:tcW w:w="42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938AE9" w14:textId="77777777" w:rsidR="000C1B30" w:rsidRDefault="006239CB">
            <w:pPr>
              <w:spacing w:after="0" w:line="259" w:lineRule="auto"/>
              <w:rPr>
                <w:rFonts w:hint="eastAsia"/>
              </w:rPr>
            </w:pPr>
            <w:r>
              <w:rPr>
                <w:sz w:val="16"/>
              </w:rPr>
              <w:t>We couldn't add this product to your cart.</w:t>
            </w:r>
          </w:p>
        </w:tc>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44F338" w14:textId="77777777" w:rsidR="000C1B30" w:rsidRDefault="006239CB">
            <w:pPr>
              <w:spacing w:after="0" w:line="259" w:lineRule="auto"/>
              <w:rPr>
                <w:rFonts w:hint="eastAsia"/>
              </w:rPr>
            </w:pPr>
            <w:r>
              <w:rPr>
                <w:sz w:val="16"/>
              </w:rPr>
              <w:t>4-6 s</w:t>
            </w:r>
          </w:p>
        </w:tc>
      </w:tr>
      <w:tr w:rsidR="000C1B30" w14:paraId="4257F48F"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E5D61A6" w14:textId="77777777" w:rsidR="000C1B30" w:rsidRDefault="006239CB">
            <w:pPr>
              <w:spacing w:after="0" w:line="259" w:lineRule="auto"/>
              <w:rPr>
                <w:rFonts w:hint="eastAsia"/>
              </w:rPr>
            </w:pPr>
            <w:r>
              <w:rPr>
                <w:b/>
                <w:sz w:val="16"/>
              </w:rPr>
              <w:t>Warning</w:t>
            </w:r>
          </w:p>
        </w:tc>
        <w:tc>
          <w:tcPr>
            <w:tcW w:w="2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F77DE90" w14:textId="77777777" w:rsidR="000C1B30" w:rsidRDefault="006239CB">
            <w:pPr>
              <w:spacing w:after="0" w:line="259" w:lineRule="auto"/>
              <w:rPr>
                <w:rFonts w:hint="eastAsia"/>
              </w:rPr>
            </w:pPr>
            <w:r>
              <w:rPr>
                <w:sz w:val="16"/>
              </w:rPr>
              <w:t>Amber accent + warning</w:t>
            </w:r>
          </w:p>
        </w:tc>
        <w:tc>
          <w:tcPr>
            <w:tcW w:w="42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4A24288" w14:textId="77777777" w:rsidR="000C1B30" w:rsidRDefault="006239CB">
            <w:pPr>
              <w:spacing w:after="0" w:line="259" w:lineRule="auto"/>
              <w:rPr>
                <w:rFonts w:hint="eastAsia"/>
              </w:rPr>
            </w:pPr>
            <w:r>
              <w:rPr>
                <w:sz w:val="16"/>
              </w:rPr>
              <w:t>Only 2 items are left in stock.</w:t>
            </w:r>
          </w:p>
        </w:tc>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DF3DF0" w14:textId="77777777" w:rsidR="000C1B30" w:rsidRDefault="006239CB">
            <w:pPr>
              <w:spacing w:after="0" w:line="259" w:lineRule="auto"/>
              <w:rPr>
                <w:rFonts w:hint="eastAsia"/>
              </w:rPr>
            </w:pPr>
            <w:r>
              <w:rPr>
                <w:sz w:val="16"/>
              </w:rPr>
              <w:t>4-5 s</w:t>
            </w:r>
          </w:p>
        </w:tc>
      </w:tr>
      <w:tr w:rsidR="000C1B30" w14:paraId="77047D50"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34DD9A8" w14:textId="77777777" w:rsidR="000C1B30" w:rsidRDefault="006239CB">
            <w:pPr>
              <w:spacing w:after="0" w:line="259" w:lineRule="auto"/>
              <w:rPr>
                <w:rFonts w:hint="eastAsia"/>
              </w:rPr>
            </w:pPr>
            <w:r>
              <w:rPr>
                <w:b/>
                <w:sz w:val="16"/>
              </w:rPr>
              <w:t>Information</w:t>
            </w:r>
          </w:p>
        </w:tc>
        <w:tc>
          <w:tcPr>
            <w:tcW w:w="23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A3D55B" w14:textId="77777777" w:rsidR="000C1B30" w:rsidRDefault="006239CB">
            <w:pPr>
              <w:spacing w:after="0" w:line="259" w:lineRule="auto"/>
              <w:rPr>
                <w:rFonts w:hint="eastAsia"/>
              </w:rPr>
            </w:pPr>
            <w:r>
              <w:rPr>
                <w:sz w:val="16"/>
              </w:rPr>
              <w:t>Navy accent + info</w:t>
            </w:r>
          </w:p>
        </w:tc>
        <w:tc>
          <w:tcPr>
            <w:tcW w:w="42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43CB6EF" w14:textId="77777777" w:rsidR="000C1B30" w:rsidRDefault="006239CB">
            <w:pPr>
              <w:spacing w:after="0" w:line="259" w:lineRule="auto"/>
              <w:rPr>
                <w:rFonts w:hint="eastAsia"/>
              </w:rPr>
            </w:pPr>
            <w:r>
              <w:rPr>
                <w:sz w:val="16"/>
              </w:rPr>
              <w:t>Your order status has been updated.</w:t>
            </w:r>
          </w:p>
        </w:tc>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42D57A" w14:textId="77777777" w:rsidR="000C1B30" w:rsidRDefault="006239CB">
            <w:pPr>
              <w:spacing w:after="0" w:line="259" w:lineRule="auto"/>
              <w:rPr>
                <w:rFonts w:hint="eastAsia"/>
              </w:rPr>
            </w:pPr>
            <w:r>
              <w:rPr>
                <w:sz w:val="16"/>
              </w:rPr>
              <w:t>3-4 s</w:t>
            </w:r>
          </w:p>
        </w:tc>
      </w:tr>
    </w:tbl>
    <w:p w14:paraId="024857A8" w14:textId="77777777" w:rsidR="000C1B30" w:rsidRDefault="000C1B30">
      <w:pPr>
        <w:spacing w:after="40"/>
        <w:rPr>
          <w:rFonts w:hint="eastAsia"/>
        </w:rPr>
      </w:pPr>
    </w:p>
    <w:p w14:paraId="2C578998" w14:textId="77777777" w:rsidR="000C1B30" w:rsidRDefault="006239CB">
      <w:pPr>
        <w:rPr>
          <w:rFonts w:hint="eastAsia"/>
        </w:rPr>
      </w:pPr>
      <w:r>
        <w:t>Place snackbars above the bottom navigation or sticky action bar with 16px side margins. Limit to two lines and about 90 characters. Provide an explicit dismiss action for persistent or actionable errors; otherwise allow swipe and timed dismissal. Do not stack more than two. A snackbar is not a substitute for a durable order-success, payment-result, or return-confirmation screen.</w:t>
      </w:r>
    </w:p>
    <w:p w14:paraId="35466397" w14:textId="77777777" w:rsidR="000C1B30" w:rsidRDefault="006239CB">
      <w:pPr>
        <w:rPr>
          <w:rFonts w:hint="eastAsia"/>
        </w:rPr>
      </w:pPr>
      <w:r>
        <w:br w:type="page"/>
      </w:r>
    </w:p>
    <w:p w14:paraId="68675A64" w14:textId="77777777" w:rsidR="000C1B30" w:rsidRDefault="006239CB">
      <w:pPr>
        <w:pStyle w:val="Heading1"/>
      </w:pPr>
      <w:bookmarkStart w:id="24" w:name="_Toc238979994"/>
      <w:r>
        <w:rPr>
          <w:rFonts w:ascii="Fraunces" w:hAnsi="Fraunces"/>
          <w:b w:val="0"/>
        </w:rPr>
        <w:t>6. Mobile navigation, app bars, and home</w:t>
      </w:r>
      <w:bookmarkEnd w:id="24"/>
    </w:p>
    <w:p w14:paraId="6003938E" w14:textId="77777777" w:rsidR="000C1B30" w:rsidRDefault="006239CB">
      <w:pPr>
        <w:pStyle w:val="Heading2"/>
      </w:pPr>
      <w:bookmarkStart w:id="25" w:name="_Toc238979995"/>
      <w:r>
        <w:rPr>
          <w:rFonts w:ascii="Fraunces" w:hAnsi="Fraunces"/>
          <w:b w:val="0"/>
        </w:rPr>
        <w:t>Buyer navigation</w:t>
      </w:r>
      <w:bookmarkEnd w:id="25"/>
    </w:p>
    <w:tbl>
      <w:tblPr>
        <w:tblStyle w:val="TableGrid"/>
        <w:tblW w:w="9360" w:type="dxa"/>
        <w:tblInd w:w="120" w:type="dxa"/>
        <w:tblLayout w:type="fixed"/>
        <w:tblLook w:val="04A0" w:firstRow="1" w:lastRow="0" w:firstColumn="1" w:lastColumn="0" w:noHBand="0" w:noVBand="1"/>
      </w:tblPr>
      <w:tblGrid>
        <w:gridCol w:w="1500"/>
        <w:gridCol w:w="3600"/>
        <w:gridCol w:w="2600"/>
        <w:gridCol w:w="1660"/>
      </w:tblGrid>
      <w:tr w:rsidR="000C1B30" w14:paraId="4D925297" w14:textId="77777777">
        <w:trPr>
          <w:tblHeader/>
        </w:trPr>
        <w:tc>
          <w:tcPr>
            <w:tcW w:w="15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44097A4" w14:textId="77777777" w:rsidR="000C1B30" w:rsidRDefault="006239CB">
            <w:pPr>
              <w:spacing w:after="0" w:line="240" w:lineRule="auto"/>
              <w:rPr>
                <w:rFonts w:hint="eastAsia"/>
              </w:rPr>
            </w:pPr>
            <w:r>
              <w:rPr>
                <w:b/>
                <w:color w:val="FFFFFF"/>
                <w:sz w:val="16"/>
              </w:rPr>
              <w:t>Destination</w:t>
            </w:r>
          </w:p>
        </w:tc>
        <w:tc>
          <w:tcPr>
            <w:tcW w:w="3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D061504" w14:textId="77777777" w:rsidR="000C1B30" w:rsidRDefault="006239CB">
            <w:pPr>
              <w:spacing w:after="0" w:line="240" w:lineRule="auto"/>
              <w:rPr>
                <w:rFonts w:hint="eastAsia"/>
              </w:rPr>
            </w:pPr>
            <w:r>
              <w:rPr>
                <w:b/>
                <w:color w:val="FFFFFF"/>
                <w:sz w:val="16"/>
              </w:rPr>
              <w:t>Primary purpose</w:t>
            </w:r>
          </w:p>
        </w:tc>
        <w:tc>
          <w:tcPr>
            <w:tcW w:w="2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D611B43" w14:textId="77777777" w:rsidR="000C1B30" w:rsidRDefault="006239CB">
            <w:pPr>
              <w:spacing w:after="0" w:line="240" w:lineRule="auto"/>
              <w:rPr>
                <w:rFonts w:hint="eastAsia"/>
              </w:rPr>
            </w:pPr>
            <w:r>
              <w:rPr>
                <w:b/>
                <w:color w:val="FFFFFF"/>
                <w:sz w:val="16"/>
              </w:rPr>
              <w:t>Selected state</w:t>
            </w:r>
          </w:p>
        </w:tc>
        <w:tc>
          <w:tcPr>
            <w:tcW w:w="16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15FA6E5" w14:textId="77777777" w:rsidR="000C1B30" w:rsidRDefault="006239CB">
            <w:pPr>
              <w:spacing w:after="0" w:line="240" w:lineRule="auto"/>
              <w:rPr>
                <w:rFonts w:hint="eastAsia"/>
              </w:rPr>
            </w:pPr>
            <w:r>
              <w:rPr>
                <w:b/>
                <w:color w:val="FFFFFF"/>
                <w:sz w:val="16"/>
              </w:rPr>
              <w:t>Badge</w:t>
            </w:r>
          </w:p>
        </w:tc>
      </w:tr>
      <w:tr w:rsidR="000C1B30" w14:paraId="6FAF89A4"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1775BED" w14:textId="77777777" w:rsidR="000C1B30" w:rsidRDefault="006239CB">
            <w:pPr>
              <w:spacing w:after="0" w:line="259" w:lineRule="auto"/>
              <w:rPr>
                <w:rFonts w:hint="eastAsia"/>
              </w:rPr>
            </w:pPr>
            <w:r>
              <w:rPr>
                <w:b/>
                <w:sz w:val="16"/>
              </w:rPr>
              <w:t>Home</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B0E55B5" w14:textId="77777777" w:rsidR="000C1B30" w:rsidRDefault="006239CB">
            <w:pPr>
              <w:spacing w:after="0" w:line="259" w:lineRule="auto"/>
              <w:rPr>
                <w:rFonts w:hint="eastAsia"/>
              </w:rPr>
            </w:pPr>
            <w:r>
              <w:rPr>
                <w:sz w:val="16"/>
              </w:rPr>
              <w:t>Discovery and recommendations</w:t>
            </w:r>
          </w:p>
        </w:tc>
        <w:tc>
          <w:tcPr>
            <w:tcW w:w="2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FAECF3" w14:textId="77777777" w:rsidR="000C1B30" w:rsidRDefault="006239CB">
            <w:pPr>
              <w:spacing w:after="0" w:line="259" w:lineRule="auto"/>
              <w:rPr>
                <w:rFonts w:hint="eastAsia"/>
              </w:rPr>
            </w:pPr>
            <w:r>
              <w:rPr>
                <w:sz w:val="16"/>
              </w:rPr>
              <w:t>Navy icon + label</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86116AB" w14:textId="77777777" w:rsidR="000C1B30" w:rsidRDefault="006239CB">
            <w:pPr>
              <w:spacing w:after="0" w:line="259" w:lineRule="auto"/>
              <w:rPr>
                <w:rFonts w:hint="eastAsia"/>
              </w:rPr>
            </w:pPr>
            <w:r>
              <w:rPr>
                <w:sz w:val="16"/>
              </w:rPr>
              <w:t>None</w:t>
            </w:r>
          </w:p>
        </w:tc>
      </w:tr>
      <w:tr w:rsidR="000C1B30" w14:paraId="62F8FA12"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404B85" w14:textId="77777777" w:rsidR="000C1B30" w:rsidRDefault="006239CB">
            <w:pPr>
              <w:spacing w:after="0" w:line="259" w:lineRule="auto"/>
              <w:rPr>
                <w:rFonts w:hint="eastAsia"/>
              </w:rPr>
            </w:pPr>
            <w:r>
              <w:rPr>
                <w:b/>
                <w:sz w:val="16"/>
              </w:rPr>
              <w:t>Categories</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99DF95F" w14:textId="77777777" w:rsidR="000C1B30" w:rsidRDefault="006239CB">
            <w:pPr>
              <w:spacing w:after="0" w:line="259" w:lineRule="auto"/>
              <w:rPr>
                <w:rFonts w:hint="eastAsia"/>
              </w:rPr>
            </w:pPr>
            <w:r>
              <w:rPr>
                <w:sz w:val="16"/>
              </w:rPr>
              <w:t>Browse taxonomy</w:t>
            </w:r>
          </w:p>
        </w:tc>
        <w:tc>
          <w:tcPr>
            <w:tcW w:w="2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747301" w14:textId="77777777" w:rsidR="000C1B30" w:rsidRDefault="006239CB">
            <w:pPr>
              <w:spacing w:after="0" w:line="259" w:lineRule="auto"/>
              <w:rPr>
                <w:rFonts w:hint="eastAsia"/>
              </w:rPr>
            </w:pPr>
            <w:r>
              <w:rPr>
                <w:sz w:val="16"/>
              </w:rPr>
              <w:t>Navy icon + label</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6C9765" w14:textId="77777777" w:rsidR="000C1B30" w:rsidRDefault="006239CB">
            <w:pPr>
              <w:spacing w:after="0" w:line="259" w:lineRule="auto"/>
              <w:rPr>
                <w:rFonts w:hint="eastAsia"/>
              </w:rPr>
            </w:pPr>
            <w:r>
              <w:rPr>
                <w:sz w:val="16"/>
              </w:rPr>
              <w:t>None</w:t>
            </w:r>
          </w:p>
        </w:tc>
      </w:tr>
      <w:tr w:rsidR="000C1B30" w14:paraId="2299D9C8"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49E7276" w14:textId="77777777" w:rsidR="000C1B30" w:rsidRDefault="006239CB">
            <w:pPr>
              <w:spacing w:after="0" w:line="259" w:lineRule="auto"/>
              <w:rPr>
                <w:rFonts w:hint="eastAsia"/>
              </w:rPr>
            </w:pPr>
            <w:r>
              <w:rPr>
                <w:b/>
                <w:sz w:val="16"/>
              </w:rPr>
              <w:t>Cart</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D99DE40" w14:textId="77777777" w:rsidR="000C1B30" w:rsidRDefault="006239CB">
            <w:pPr>
              <w:spacing w:after="0" w:line="259" w:lineRule="auto"/>
              <w:rPr>
                <w:rFonts w:hint="eastAsia"/>
              </w:rPr>
            </w:pPr>
            <w:r>
              <w:rPr>
                <w:sz w:val="16"/>
              </w:rPr>
              <w:t>Seller-grouped basket</w:t>
            </w:r>
          </w:p>
        </w:tc>
        <w:tc>
          <w:tcPr>
            <w:tcW w:w="2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F01EBC" w14:textId="77777777" w:rsidR="000C1B30" w:rsidRDefault="006239CB">
            <w:pPr>
              <w:spacing w:after="0" w:line="259" w:lineRule="auto"/>
              <w:rPr>
                <w:rFonts w:hint="eastAsia"/>
              </w:rPr>
            </w:pPr>
            <w:r>
              <w:rPr>
                <w:sz w:val="16"/>
              </w:rPr>
              <w:t>Navy icon + label</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0D7D1D5" w14:textId="77777777" w:rsidR="000C1B30" w:rsidRDefault="006239CB">
            <w:pPr>
              <w:spacing w:after="0" w:line="259" w:lineRule="auto"/>
              <w:rPr>
                <w:rFonts w:hint="eastAsia"/>
              </w:rPr>
            </w:pPr>
            <w:r>
              <w:rPr>
                <w:sz w:val="16"/>
              </w:rPr>
              <w:t>Item count</w:t>
            </w:r>
          </w:p>
        </w:tc>
      </w:tr>
      <w:tr w:rsidR="000C1B30" w14:paraId="7B94611D"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3449BCF" w14:textId="77777777" w:rsidR="000C1B30" w:rsidRDefault="006239CB">
            <w:pPr>
              <w:spacing w:after="0" w:line="259" w:lineRule="auto"/>
              <w:rPr>
                <w:rFonts w:hint="eastAsia"/>
              </w:rPr>
            </w:pPr>
            <w:r>
              <w:rPr>
                <w:b/>
                <w:sz w:val="16"/>
              </w:rPr>
              <w:t>Orders</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A1A18FB" w14:textId="77777777" w:rsidR="000C1B30" w:rsidRDefault="006239CB">
            <w:pPr>
              <w:spacing w:after="0" w:line="259" w:lineRule="auto"/>
              <w:rPr>
                <w:rFonts w:hint="eastAsia"/>
              </w:rPr>
            </w:pPr>
            <w:r>
              <w:rPr>
                <w:sz w:val="16"/>
              </w:rPr>
              <w:t>Order lifecycle</w:t>
            </w:r>
          </w:p>
        </w:tc>
        <w:tc>
          <w:tcPr>
            <w:tcW w:w="2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3D4BA6" w14:textId="77777777" w:rsidR="000C1B30" w:rsidRDefault="006239CB">
            <w:pPr>
              <w:spacing w:after="0" w:line="259" w:lineRule="auto"/>
              <w:rPr>
                <w:rFonts w:hint="eastAsia"/>
              </w:rPr>
            </w:pPr>
            <w:r>
              <w:rPr>
                <w:sz w:val="16"/>
              </w:rPr>
              <w:t>Navy icon + label</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88BF075" w14:textId="77777777" w:rsidR="000C1B30" w:rsidRDefault="006239CB">
            <w:pPr>
              <w:spacing w:after="0" w:line="259" w:lineRule="auto"/>
              <w:rPr>
                <w:rFonts w:hint="eastAsia"/>
              </w:rPr>
            </w:pPr>
            <w:r>
              <w:rPr>
                <w:sz w:val="16"/>
              </w:rPr>
              <w:t>Action-needed count optional</w:t>
            </w:r>
          </w:p>
        </w:tc>
      </w:tr>
      <w:tr w:rsidR="000C1B30" w14:paraId="660AAB25"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65E809D" w14:textId="77777777" w:rsidR="000C1B30" w:rsidRDefault="006239CB">
            <w:pPr>
              <w:spacing w:after="0" w:line="259" w:lineRule="auto"/>
              <w:rPr>
                <w:rFonts w:hint="eastAsia"/>
              </w:rPr>
            </w:pPr>
            <w:r>
              <w:rPr>
                <w:b/>
                <w:sz w:val="16"/>
              </w:rPr>
              <w:t>Account</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78A9E0" w14:textId="77777777" w:rsidR="000C1B30" w:rsidRDefault="006239CB">
            <w:pPr>
              <w:spacing w:after="0" w:line="259" w:lineRule="auto"/>
              <w:rPr>
                <w:rFonts w:hint="eastAsia"/>
              </w:rPr>
            </w:pPr>
            <w:r>
              <w:rPr>
                <w:sz w:val="16"/>
              </w:rPr>
              <w:t>Profile, addresses, settings</w:t>
            </w:r>
          </w:p>
        </w:tc>
        <w:tc>
          <w:tcPr>
            <w:tcW w:w="2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A19E1FA" w14:textId="77777777" w:rsidR="000C1B30" w:rsidRDefault="006239CB">
            <w:pPr>
              <w:spacing w:after="0" w:line="259" w:lineRule="auto"/>
              <w:rPr>
                <w:rFonts w:hint="eastAsia"/>
              </w:rPr>
            </w:pPr>
            <w:r>
              <w:rPr>
                <w:sz w:val="16"/>
              </w:rPr>
              <w:t>Navy icon + label</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DFEE100" w14:textId="77777777" w:rsidR="000C1B30" w:rsidRDefault="006239CB">
            <w:pPr>
              <w:spacing w:after="0" w:line="259" w:lineRule="auto"/>
              <w:rPr>
                <w:rFonts w:hint="eastAsia"/>
              </w:rPr>
            </w:pPr>
            <w:r>
              <w:rPr>
                <w:sz w:val="16"/>
              </w:rPr>
              <w:t>Alert dot optional</w:t>
            </w:r>
          </w:p>
        </w:tc>
      </w:tr>
    </w:tbl>
    <w:p w14:paraId="425484E1" w14:textId="77777777" w:rsidR="000C1B30" w:rsidRDefault="000C1B30">
      <w:pPr>
        <w:spacing w:after="40"/>
        <w:rPr>
          <w:rFonts w:hint="eastAsia"/>
        </w:rPr>
      </w:pPr>
    </w:p>
    <w:p w14:paraId="3F7A8ECB" w14:textId="77777777" w:rsidR="000C1B30" w:rsidRDefault="006239CB">
      <w:pPr>
        <w:rPr>
          <w:rFonts w:hint="eastAsia"/>
        </w:rPr>
      </w:pPr>
      <w:r>
        <w:t>Switching tabs preserves each tab's navigation stack, scroll position, filters, and loaded content when practical. Tapping the active tab returns to its root; an optional second tap scrolls to top. Wishlist belongs in the app bar, Home shortcuts, or Account. Notifications appear in the app bar and Account, not as a sixth bottom destination.</w:t>
      </w:r>
    </w:p>
    <w:p w14:paraId="5BC4E087" w14:textId="77777777" w:rsidR="000C1B30" w:rsidRDefault="006239CB">
      <w:pPr>
        <w:pStyle w:val="Heading2"/>
      </w:pPr>
      <w:bookmarkStart w:id="26" w:name="_Toc238979996"/>
      <w:r>
        <w:rPr>
          <w:rFonts w:ascii="Fraunces" w:hAnsi="Fraunces"/>
          <w:b w:val="0"/>
        </w:rPr>
        <w:t>App bar variants</w:t>
      </w:r>
      <w:bookmarkEnd w:id="26"/>
    </w:p>
    <w:tbl>
      <w:tblPr>
        <w:tblStyle w:val="TableGrid"/>
        <w:tblW w:w="9360" w:type="dxa"/>
        <w:tblInd w:w="120" w:type="dxa"/>
        <w:tblLayout w:type="fixed"/>
        <w:tblLook w:val="04A0" w:firstRow="1" w:lastRow="0" w:firstColumn="1" w:lastColumn="0" w:noHBand="0" w:noVBand="1"/>
      </w:tblPr>
      <w:tblGrid>
        <w:gridCol w:w="1500"/>
        <w:gridCol w:w="1800"/>
        <w:gridCol w:w="3100"/>
        <w:gridCol w:w="2960"/>
      </w:tblGrid>
      <w:tr w:rsidR="000C1B30" w14:paraId="642EA6B2" w14:textId="77777777">
        <w:trPr>
          <w:tblHeader/>
        </w:trPr>
        <w:tc>
          <w:tcPr>
            <w:tcW w:w="15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AE692A1" w14:textId="77777777" w:rsidR="000C1B30" w:rsidRDefault="006239CB">
            <w:pPr>
              <w:spacing w:after="0" w:line="240" w:lineRule="auto"/>
              <w:rPr>
                <w:rFonts w:hint="eastAsia"/>
              </w:rPr>
            </w:pPr>
            <w:r>
              <w:rPr>
                <w:b/>
                <w:color w:val="FFFFFF"/>
                <w:sz w:val="16"/>
              </w:rPr>
              <w:t>Variant</w:t>
            </w:r>
          </w:p>
        </w:tc>
        <w:tc>
          <w:tcPr>
            <w:tcW w:w="18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6A94006E" w14:textId="77777777" w:rsidR="000C1B30" w:rsidRDefault="006239CB">
            <w:pPr>
              <w:spacing w:after="0" w:line="240" w:lineRule="auto"/>
              <w:rPr>
                <w:rFonts w:hint="eastAsia"/>
              </w:rPr>
            </w:pPr>
            <w:r>
              <w:rPr>
                <w:b/>
                <w:color w:val="FFFFFF"/>
                <w:sz w:val="16"/>
              </w:rPr>
              <w:t>Leading</w:t>
            </w:r>
          </w:p>
        </w:tc>
        <w:tc>
          <w:tcPr>
            <w:tcW w:w="31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AE162E9" w14:textId="77777777" w:rsidR="000C1B30" w:rsidRDefault="006239CB">
            <w:pPr>
              <w:spacing w:after="0" w:line="240" w:lineRule="auto"/>
              <w:rPr>
                <w:rFonts w:hint="eastAsia"/>
              </w:rPr>
            </w:pPr>
            <w:r>
              <w:rPr>
                <w:b/>
                <w:color w:val="FFFFFF"/>
                <w:sz w:val="16"/>
              </w:rPr>
              <w:t>Title/content</w:t>
            </w:r>
          </w:p>
        </w:tc>
        <w:tc>
          <w:tcPr>
            <w:tcW w:w="29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39C7483" w14:textId="77777777" w:rsidR="000C1B30" w:rsidRDefault="006239CB">
            <w:pPr>
              <w:spacing w:after="0" w:line="240" w:lineRule="auto"/>
              <w:rPr>
                <w:rFonts w:hint="eastAsia"/>
              </w:rPr>
            </w:pPr>
            <w:r>
              <w:rPr>
                <w:b/>
                <w:color w:val="FFFFFF"/>
                <w:sz w:val="16"/>
              </w:rPr>
              <w:t>Actions</w:t>
            </w:r>
          </w:p>
        </w:tc>
      </w:tr>
      <w:tr w:rsidR="000C1B30" w14:paraId="6FAA838B"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BDE416" w14:textId="77777777" w:rsidR="000C1B30" w:rsidRDefault="006239CB">
            <w:pPr>
              <w:spacing w:after="0" w:line="259" w:lineRule="auto"/>
              <w:rPr>
                <w:rFonts w:hint="eastAsia"/>
              </w:rPr>
            </w:pPr>
            <w:r>
              <w:rPr>
                <w:b/>
                <w:sz w:val="16"/>
              </w:rPr>
              <w:t>Home</w:t>
            </w:r>
          </w:p>
        </w:tc>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E40FA3" w14:textId="77777777" w:rsidR="000C1B30" w:rsidRDefault="006239CB">
            <w:pPr>
              <w:spacing w:after="0" w:line="259" w:lineRule="auto"/>
              <w:rPr>
                <w:rFonts w:hint="eastAsia"/>
              </w:rPr>
            </w:pPr>
            <w:r>
              <w:rPr>
                <w:sz w:val="16"/>
              </w:rPr>
              <w:t>Menu or brand mark</w:t>
            </w:r>
          </w:p>
        </w:tc>
        <w:tc>
          <w:tcPr>
            <w:tcW w:w="3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38AC92" w14:textId="77777777" w:rsidR="000C1B30" w:rsidRDefault="006239CB">
            <w:pPr>
              <w:spacing w:after="0" w:line="259" w:lineRule="auto"/>
              <w:rPr>
                <w:rFonts w:hint="eastAsia"/>
              </w:rPr>
            </w:pPr>
            <w:r>
              <w:rPr>
                <w:sz w:val="16"/>
              </w:rPr>
              <w:t>Marketo name + integrated search</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441140A" w14:textId="77777777" w:rsidR="000C1B30" w:rsidRDefault="006239CB">
            <w:pPr>
              <w:spacing w:after="0" w:line="259" w:lineRule="auto"/>
              <w:rPr>
                <w:rFonts w:hint="eastAsia"/>
              </w:rPr>
            </w:pPr>
            <w:r>
              <w:rPr>
                <w:sz w:val="16"/>
              </w:rPr>
              <w:t>Wishlist, notifications, cart as space permits</w:t>
            </w:r>
          </w:p>
        </w:tc>
      </w:tr>
      <w:tr w:rsidR="000C1B30" w14:paraId="5F429649"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B85695F" w14:textId="77777777" w:rsidR="000C1B30" w:rsidRDefault="006239CB">
            <w:pPr>
              <w:spacing w:after="0" w:line="259" w:lineRule="auto"/>
              <w:rPr>
                <w:rFonts w:hint="eastAsia"/>
              </w:rPr>
            </w:pPr>
            <w:r>
              <w:rPr>
                <w:b/>
                <w:sz w:val="16"/>
              </w:rPr>
              <w:t>Inner page</w:t>
            </w:r>
          </w:p>
        </w:tc>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2867B5" w14:textId="77777777" w:rsidR="000C1B30" w:rsidRDefault="006239CB">
            <w:pPr>
              <w:spacing w:after="0" w:line="259" w:lineRule="auto"/>
              <w:rPr>
                <w:rFonts w:hint="eastAsia"/>
              </w:rPr>
            </w:pPr>
            <w:r>
              <w:rPr>
                <w:sz w:val="16"/>
              </w:rPr>
              <w:t>Back</w:t>
            </w:r>
          </w:p>
        </w:tc>
        <w:tc>
          <w:tcPr>
            <w:tcW w:w="3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11F70E1" w14:textId="77777777" w:rsidR="000C1B30" w:rsidRDefault="006239CB">
            <w:pPr>
              <w:spacing w:after="0" w:line="259" w:lineRule="auto"/>
              <w:rPr>
                <w:rFonts w:hint="eastAsia"/>
              </w:rPr>
            </w:pPr>
            <w:r>
              <w:rPr>
                <w:sz w:val="16"/>
              </w:rPr>
              <w:t>Single-line page title</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E3A57AE" w14:textId="77777777" w:rsidR="000C1B30" w:rsidRDefault="006239CB">
            <w:pPr>
              <w:spacing w:after="0" w:line="259" w:lineRule="auto"/>
              <w:rPr>
                <w:rFonts w:hint="eastAsia"/>
              </w:rPr>
            </w:pPr>
            <w:r>
              <w:rPr>
                <w:sz w:val="16"/>
              </w:rPr>
              <w:t>Only contextual actions</w:t>
            </w:r>
          </w:p>
        </w:tc>
      </w:tr>
      <w:tr w:rsidR="000C1B30" w14:paraId="6B991D43"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88C53D3" w14:textId="77777777" w:rsidR="000C1B30" w:rsidRDefault="006239CB">
            <w:pPr>
              <w:spacing w:after="0" w:line="259" w:lineRule="auto"/>
              <w:rPr>
                <w:rFonts w:hint="eastAsia"/>
              </w:rPr>
            </w:pPr>
            <w:r>
              <w:rPr>
                <w:b/>
                <w:sz w:val="16"/>
              </w:rPr>
              <w:t>Product</w:t>
            </w:r>
          </w:p>
        </w:tc>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788F4E" w14:textId="77777777" w:rsidR="000C1B30" w:rsidRDefault="006239CB">
            <w:pPr>
              <w:spacing w:after="0" w:line="259" w:lineRule="auto"/>
              <w:rPr>
                <w:rFonts w:hint="eastAsia"/>
              </w:rPr>
            </w:pPr>
            <w:r>
              <w:rPr>
                <w:sz w:val="16"/>
              </w:rPr>
              <w:t>Back</w:t>
            </w:r>
          </w:p>
        </w:tc>
        <w:tc>
          <w:tcPr>
            <w:tcW w:w="3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1E9261" w14:textId="77777777" w:rsidR="000C1B30" w:rsidRDefault="006239CB">
            <w:pPr>
              <w:spacing w:after="0" w:line="259" w:lineRule="auto"/>
              <w:rPr>
                <w:rFonts w:hint="eastAsia"/>
              </w:rPr>
            </w:pPr>
            <w:r>
              <w:rPr>
                <w:sz w:val="16"/>
              </w:rPr>
              <w:t>Transparent/compact over gallery or title</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5E2746B" w14:textId="77777777" w:rsidR="000C1B30" w:rsidRDefault="006239CB">
            <w:pPr>
              <w:spacing w:after="0" w:line="259" w:lineRule="auto"/>
              <w:rPr>
                <w:rFonts w:hint="eastAsia"/>
              </w:rPr>
            </w:pPr>
            <w:r>
              <w:rPr>
                <w:sz w:val="16"/>
              </w:rPr>
              <w:t>Share, wishlist</w:t>
            </w:r>
          </w:p>
        </w:tc>
      </w:tr>
      <w:tr w:rsidR="000C1B30" w14:paraId="32783894" w14:textId="77777777">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047EDC" w14:textId="77777777" w:rsidR="000C1B30" w:rsidRDefault="006239CB">
            <w:pPr>
              <w:spacing w:after="0" w:line="259" w:lineRule="auto"/>
              <w:rPr>
                <w:rFonts w:hint="eastAsia"/>
              </w:rPr>
            </w:pPr>
            <w:r>
              <w:rPr>
                <w:b/>
                <w:sz w:val="16"/>
              </w:rPr>
              <w:t>Selection</w:t>
            </w:r>
          </w:p>
        </w:tc>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383B0F1" w14:textId="77777777" w:rsidR="000C1B30" w:rsidRDefault="006239CB">
            <w:pPr>
              <w:spacing w:after="0" w:line="259" w:lineRule="auto"/>
              <w:rPr>
                <w:rFonts w:hint="eastAsia"/>
              </w:rPr>
            </w:pPr>
            <w:r>
              <w:rPr>
                <w:sz w:val="16"/>
              </w:rPr>
              <w:t>Close/back</w:t>
            </w:r>
          </w:p>
        </w:tc>
        <w:tc>
          <w:tcPr>
            <w:tcW w:w="3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E27BA21" w14:textId="77777777" w:rsidR="000C1B30" w:rsidRDefault="006239CB">
            <w:pPr>
              <w:spacing w:after="0" w:line="259" w:lineRule="auto"/>
              <w:rPr>
                <w:rFonts w:hint="eastAsia"/>
              </w:rPr>
            </w:pPr>
            <w:r>
              <w:rPr>
                <w:sz w:val="16"/>
              </w:rPr>
              <w:t>Selected item count</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51C871E" w14:textId="77777777" w:rsidR="000C1B30" w:rsidRDefault="006239CB">
            <w:pPr>
              <w:spacing w:after="0" w:line="259" w:lineRule="auto"/>
              <w:rPr>
                <w:rFonts w:hint="eastAsia"/>
              </w:rPr>
            </w:pPr>
            <w:r>
              <w:rPr>
                <w:sz w:val="16"/>
              </w:rPr>
              <w:t>Delete, move, confirm</w:t>
            </w:r>
          </w:p>
        </w:tc>
      </w:tr>
    </w:tbl>
    <w:p w14:paraId="491F65D3" w14:textId="77777777" w:rsidR="000C1B30" w:rsidRDefault="000C1B30">
      <w:pPr>
        <w:spacing w:after="40"/>
        <w:rPr>
          <w:rFonts w:hint="eastAsia"/>
        </w:rPr>
      </w:pPr>
    </w:p>
    <w:p w14:paraId="5492243F" w14:textId="77777777" w:rsidR="000C1B30" w:rsidRDefault="006239CB">
      <w:pPr>
        <w:pStyle w:val="Heading2"/>
      </w:pPr>
      <w:bookmarkStart w:id="27" w:name="_Toc238979997"/>
      <w:r>
        <w:rPr>
          <w:rFonts w:ascii="Fraunces" w:hAnsi="Fraunces"/>
          <w:b w:val="0"/>
        </w:rPr>
        <w:t>Home screen composition</w:t>
      </w:r>
      <w:bookmarkEnd w:id="27"/>
    </w:p>
    <w:p w14:paraId="05856181" w14:textId="77777777" w:rsidR="000C1B30" w:rsidRDefault="006239CB">
      <w:pPr>
        <w:pStyle w:val="ListNumber"/>
        <w:spacing w:after="80"/>
        <w:ind w:left="540" w:hanging="271"/>
        <w:rPr>
          <w:rFonts w:hint="eastAsia"/>
        </w:rPr>
      </w:pPr>
      <w:r>
        <w:t>Compact home app bar with brand, search, cart, and notification/wishlist entry points.</w:t>
      </w:r>
    </w:p>
    <w:p w14:paraId="68FA3274" w14:textId="77777777" w:rsidR="000C1B30" w:rsidRDefault="006239CB">
      <w:pPr>
        <w:pStyle w:val="ListNumber"/>
        <w:spacing w:after="80"/>
        <w:ind w:left="540" w:hanging="271"/>
        <w:rPr>
          <w:rFonts w:hint="eastAsia"/>
        </w:rPr>
      </w:pPr>
      <w:r>
        <w:t>Optional promotional banner with a maximum of one primary action.</w:t>
      </w:r>
    </w:p>
    <w:p w14:paraId="616E8CDE" w14:textId="77777777" w:rsidR="000C1B30" w:rsidRDefault="006239CB">
      <w:pPr>
        <w:pStyle w:val="ListNumber"/>
        <w:spacing w:after="80"/>
        <w:ind w:left="540" w:hanging="271"/>
        <w:rPr>
          <w:rFonts w:hint="eastAsia"/>
        </w:rPr>
      </w:pPr>
      <w:r>
        <w:t>Horizontal category rail using square imagery and short labels.</w:t>
      </w:r>
    </w:p>
    <w:p w14:paraId="691EFCBC" w14:textId="77777777" w:rsidR="000C1B30" w:rsidRDefault="006239CB">
      <w:pPr>
        <w:pStyle w:val="ListNumber"/>
        <w:spacing w:after="80"/>
        <w:ind w:left="540" w:hanging="271"/>
        <w:rPr>
          <w:rFonts w:hint="eastAsia"/>
        </w:rPr>
      </w:pPr>
      <w:r>
        <w:t>Deals/promotions with expiry text and sale badge.</w:t>
      </w:r>
    </w:p>
    <w:p w14:paraId="64D29B33" w14:textId="77777777" w:rsidR="000C1B30" w:rsidRDefault="006239CB">
      <w:pPr>
        <w:pStyle w:val="ListNumber"/>
        <w:spacing w:after="80"/>
        <w:ind w:left="540" w:hanging="271"/>
        <w:rPr>
          <w:rFonts w:hint="eastAsia"/>
        </w:rPr>
      </w:pPr>
      <w:r>
        <w:t>Recommended products in a two-column phone grid.</w:t>
      </w:r>
    </w:p>
    <w:p w14:paraId="7E98EABC" w14:textId="77777777" w:rsidR="000C1B30" w:rsidRDefault="006239CB">
      <w:pPr>
        <w:pStyle w:val="ListNumber"/>
        <w:spacing w:after="80"/>
        <w:ind w:left="540" w:hanging="271"/>
        <w:rPr>
          <w:rFonts w:hint="eastAsia"/>
        </w:rPr>
      </w:pPr>
      <w:r>
        <w:t>Featured stores using horizontal cards or a compact carousel.</w:t>
      </w:r>
    </w:p>
    <w:p w14:paraId="4B722E20" w14:textId="77777777" w:rsidR="000C1B30" w:rsidRDefault="006239CB">
      <w:pPr>
        <w:pStyle w:val="ListNumber"/>
        <w:spacing w:after="80"/>
        <w:ind w:left="540" w:hanging="271"/>
        <w:rPr>
          <w:rFonts w:hint="eastAsia"/>
        </w:rPr>
      </w:pPr>
      <w:r>
        <w:t>Recently viewed and suggested products, loaded progressively.</w:t>
      </w:r>
    </w:p>
    <w:p w14:paraId="766056F7" w14:textId="77777777" w:rsidR="000C1B30" w:rsidRDefault="006239CB">
      <w:pPr>
        <w:rPr>
          <w:rFonts w:hint="eastAsia"/>
        </w:rPr>
      </w:pPr>
      <w:r>
        <w:t>Use 24-32px between major sections, 12-16px grid gaps, and 12-16px card padding. Horizontal rails show a partial next item as a scroll affordance. Product grids use two columns on phones and paginate or infinite-load in pages with skeleton placeholders, a visible retry state, and scroll-position preservation.</w:t>
      </w:r>
    </w:p>
    <w:p w14:paraId="68F53DA9" w14:textId="77777777" w:rsidR="000C1B30" w:rsidRDefault="006239CB">
      <w:pPr>
        <w:rPr>
          <w:rFonts w:hint="eastAsia"/>
        </w:rPr>
      </w:pPr>
      <w:r>
        <w:br w:type="page"/>
      </w:r>
    </w:p>
    <w:p w14:paraId="234B6705" w14:textId="77777777" w:rsidR="000C1B30" w:rsidRDefault="006239CB">
      <w:pPr>
        <w:pStyle w:val="Heading1"/>
      </w:pPr>
      <w:bookmarkStart w:id="28" w:name="_Toc238979998"/>
      <w:r>
        <w:rPr>
          <w:rFonts w:ascii="Fraunces" w:hAnsi="Fraunces"/>
          <w:b w:val="0"/>
        </w:rPr>
        <w:t>7. Product discovery, product detail, and stores</w:t>
      </w:r>
      <w:bookmarkEnd w:id="28"/>
    </w:p>
    <w:p w14:paraId="1EBBF081" w14:textId="77777777" w:rsidR="000C1B30" w:rsidRDefault="006239CB">
      <w:pPr>
        <w:pStyle w:val="Heading2"/>
      </w:pPr>
      <w:bookmarkStart w:id="29" w:name="_Toc238979999"/>
      <w:r>
        <w:rPr>
          <w:rFonts w:ascii="Fraunces" w:hAnsi="Fraunces"/>
          <w:b w:val="0"/>
        </w:rPr>
        <w:t>Product card specification</w:t>
      </w:r>
      <w:bookmarkEnd w:id="29"/>
    </w:p>
    <w:tbl>
      <w:tblPr>
        <w:tblStyle w:val="TableGrid"/>
        <w:tblW w:w="9360" w:type="dxa"/>
        <w:tblInd w:w="120" w:type="dxa"/>
        <w:tblLayout w:type="fixed"/>
        <w:tblLook w:val="04A0" w:firstRow="1" w:lastRow="0" w:firstColumn="1" w:lastColumn="0" w:noHBand="0" w:noVBand="1"/>
      </w:tblPr>
      <w:tblGrid>
        <w:gridCol w:w="1900"/>
        <w:gridCol w:w="7460"/>
      </w:tblGrid>
      <w:tr w:rsidR="000C1B30" w14:paraId="12C44C57" w14:textId="77777777">
        <w:trPr>
          <w:tblHeader/>
        </w:trPr>
        <w:tc>
          <w:tcPr>
            <w:tcW w:w="1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B06357E" w14:textId="77777777" w:rsidR="000C1B30" w:rsidRDefault="006239CB">
            <w:pPr>
              <w:spacing w:after="0" w:line="240" w:lineRule="auto"/>
              <w:rPr>
                <w:rFonts w:hint="eastAsia"/>
              </w:rPr>
            </w:pPr>
            <w:r>
              <w:rPr>
                <w:b/>
                <w:color w:val="FFFFFF"/>
                <w:sz w:val="17"/>
              </w:rPr>
              <w:t>Element</w:t>
            </w:r>
          </w:p>
        </w:tc>
        <w:tc>
          <w:tcPr>
            <w:tcW w:w="74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83EF832" w14:textId="77777777" w:rsidR="000C1B30" w:rsidRDefault="006239CB">
            <w:pPr>
              <w:spacing w:after="0" w:line="240" w:lineRule="auto"/>
              <w:rPr>
                <w:rFonts w:hint="eastAsia"/>
              </w:rPr>
            </w:pPr>
            <w:r>
              <w:rPr>
                <w:b/>
                <w:color w:val="FFFFFF"/>
                <w:sz w:val="17"/>
              </w:rPr>
              <w:t>Mobile specification</w:t>
            </w:r>
          </w:p>
        </w:tc>
      </w:tr>
      <w:tr w:rsidR="000C1B30" w14:paraId="6672131A"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B16599" w14:textId="77777777" w:rsidR="000C1B30" w:rsidRDefault="006239CB">
            <w:pPr>
              <w:spacing w:after="0" w:line="259" w:lineRule="auto"/>
              <w:rPr>
                <w:rFonts w:hint="eastAsia"/>
              </w:rPr>
            </w:pPr>
            <w:r>
              <w:rPr>
                <w:b/>
                <w:sz w:val="17"/>
              </w:rPr>
              <w:t>Container</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9356B5" w14:textId="77777777" w:rsidR="000C1B30" w:rsidRDefault="006239CB">
            <w:pPr>
              <w:spacing w:after="0" w:line="259" w:lineRule="auto"/>
              <w:rPr>
                <w:rFonts w:hint="eastAsia"/>
              </w:rPr>
            </w:pPr>
            <w:r>
              <w:rPr>
                <w:sz w:val="17"/>
              </w:rPr>
              <w:t>White; 1px #DDD9CE; 4px radius; clip content; border-led depth</w:t>
            </w:r>
          </w:p>
        </w:tc>
      </w:tr>
      <w:tr w:rsidR="000C1B30" w14:paraId="3DF27ED2"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53B2DF" w14:textId="77777777" w:rsidR="000C1B30" w:rsidRDefault="006239CB">
            <w:pPr>
              <w:spacing w:after="0" w:line="259" w:lineRule="auto"/>
              <w:rPr>
                <w:rFonts w:hint="eastAsia"/>
              </w:rPr>
            </w:pPr>
            <w:r>
              <w:rPr>
                <w:b/>
                <w:sz w:val="17"/>
              </w:rPr>
              <w:t>Image</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301FA77" w14:textId="77777777" w:rsidR="000C1B30" w:rsidRDefault="006239CB">
            <w:pPr>
              <w:spacing w:after="0" w:line="259" w:lineRule="auto"/>
              <w:rPr>
                <w:rFonts w:hint="eastAsia"/>
              </w:rPr>
            </w:pPr>
            <w:r>
              <w:rPr>
                <w:sz w:val="17"/>
              </w:rPr>
              <w:t>1:1; neutral #EFEDE7 background; cover by default; contain for electronics when needed</w:t>
            </w:r>
          </w:p>
        </w:tc>
      </w:tr>
      <w:tr w:rsidR="000C1B30" w14:paraId="57A46ADE"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AF82518" w14:textId="77777777" w:rsidR="000C1B30" w:rsidRDefault="006239CB">
            <w:pPr>
              <w:spacing w:after="0" w:line="259" w:lineRule="auto"/>
              <w:rPr>
                <w:rFonts w:hint="eastAsia"/>
              </w:rPr>
            </w:pPr>
            <w:r>
              <w:rPr>
                <w:b/>
                <w:sz w:val="17"/>
              </w:rPr>
              <w:t>Seller</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B3C54A" w14:textId="77777777" w:rsidR="000C1B30" w:rsidRDefault="006239CB">
            <w:pPr>
              <w:spacing w:after="0" w:line="259" w:lineRule="auto"/>
              <w:rPr>
                <w:rFonts w:hint="eastAsia"/>
              </w:rPr>
            </w:pPr>
            <w:r>
              <w:rPr>
                <w:sz w:val="17"/>
              </w:rPr>
              <w:t>10px mono, muted, one line</w:t>
            </w:r>
          </w:p>
        </w:tc>
      </w:tr>
      <w:tr w:rsidR="000C1B30" w14:paraId="3B4BBE5F"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9A4AF52" w14:textId="77777777" w:rsidR="000C1B30" w:rsidRDefault="006239CB">
            <w:pPr>
              <w:spacing w:after="0" w:line="259" w:lineRule="auto"/>
              <w:rPr>
                <w:rFonts w:hint="eastAsia"/>
              </w:rPr>
            </w:pPr>
            <w:r>
              <w:rPr>
                <w:b/>
                <w:sz w:val="17"/>
              </w:rPr>
              <w:t>Title</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DE6D37A" w14:textId="77777777" w:rsidR="000C1B30" w:rsidRDefault="006239CB">
            <w:pPr>
              <w:spacing w:after="0" w:line="259" w:lineRule="auto"/>
              <w:rPr>
                <w:rFonts w:hint="eastAsia"/>
              </w:rPr>
            </w:pPr>
            <w:r>
              <w:rPr>
                <w:sz w:val="17"/>
              </w:rPr>
              <w:t>14px medium, maximum two lines, ellipsis</w:t>
            </w:r>
          </w:p>
        </w:tc>
      </w:tr>
      <w:tr w:rsidR="000C1B30" w14:paraId="11AE1435"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3D30E30" w14:textId="77777777" w:rsidR="000C1B30" w:rsidRDefault="006239CB">
            <w:pPr>
              <w:spacing w:after="0" w:line="259" w:lineRule="auto"/>
              <w:rPr>
                <w:rFonts w:hint="eastAsia"/>
              </w:rPr>
            </w:pPr>
            <w:r>
              <w:rPr>
                <w:b/>
                <w:sz w:val="17"/>
              </w:rPr>
              <w:t>Rating</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2D432D0" w14:textId="77777777" w:rsidR="000C1B30" w:rsidRDefault="006239CB">
            <w:pPr>
              <w:spacing w:after="0" w:line="259" w:lineRule="auto"/>
              <w:rPr>
                <w:rFonts w:hint="eastAsia"/>
              </w:rPr>
            </w:pPr>
            <w:r>
              <w:rPr>
                <w:sz w:val="17"/>
              </w:rPr>
              <w:t>Compact star + numeric rating / count; one line</w:t>
            </w:r>
          </w:p>
        </w:tc>
      </w:tr>
      <w:tr w:rsidR="000C1B30" w14:paraId="7C4BE701"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49E309" w14:textId="77777777" w:rsidR="000C1B30" w:rsidRDefault="006239CB">
            <w:pPr>
              <w:spacing w:after="0" w:line="259" w:lineRule="auto"/>
              <w:rPr>
                <w:rFonts w:hint="eastAsia"/>
              </w:rPr>
            </w:pPr>
            <w:r>
              <w:rPr>
                <w:b/>
                <w:sz w:val="17"/>
              </w:rPr>
              <w:t>Price</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397A96F" w14:textId="77777777" w:rsidR="000C1B30" w:rsidRDefault="006239CB">
            <w:pPr>
              <w:spacing w:after="0" w:line="259" w:lineRule="auto"/>
              <w:rPr>
                <w:rFonts w:hint="eastAsia"/>
              </w:rPr>
            </w:pPr>
            <w:r>
              <w:rPr>
                <w:sz w:val="17"/>
              </w:rPr>
              <w:t>16px semibold primary ink; old price 12px muted strike-through</w:t>
            </w:r>
          </w:p>
        </w:tc>
      </w:tr>
      <w:tr w:rsidR="000C1B30" w14:paraId="1A6FE13D"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6EA0FD9" w14:textId="77777777" w:rsidR="000C1B30" w:rsidRDefault="006239CB">
            <w:pPr>
              <w:spacing w:after="0" w:line="259" w:lineRule="auto"/>
              <w:rPr>
                <w:rFonts w:hint="eastAsia"/>
              </w:rPr>
            </w:pPr>
            <w:r>
              <w:rPr>
                <w:b/>
                <w:sz w:val="17"/>
              </w:rPr>
              <w:t>Badge</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C6E9C52" w14:textId="77777777" w:rsidR="000C1B30" w:rsidRDefault="006239CB">
            <w:pPr>
              <w:spacing w:after="0" w:line="259" w:lineRule="auto"/>
              <w:rPr>
                <w:rFonts w:hint="eastAsia"/>
              </w:rPr>
            </w:pPr>
            <w:r>
              <w:rPr>
                <w:sz w:val="17"/>
              </w:rPr>
              <w:t>10px mono; navy for editorial badge, red for discount</w:t>
            </w:r>
          </w:p>
        </w:tc>
      </w:tr>
      <w:tr w:rsidR="000C1B30" w14:paraId="6952B165"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120A6C5" w14:textId="77777777" w:rsidR="000C1B30" w:rsidRDefault="006239CB">
            <w:pPr>
              <w:spacing w:after="0" w:line="259" w:lineRule="auto"/>
              <w:rPr>
                <w:rFonts w:hint="eastAsia"/>
              </w:rPr>
            </w:pPr>
            <w:r>
              <w:rPr>
                <w:b/>
                <w:sz w:val="17"/>
              </w:rPr>
              <w:t>Wishlist</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AAA396" w14:textId="77777777" w:rsidR="000C1B30" w:rsidRDefault="006239CB">
            <w:pPr>
              <w:spacing w:after="0" w:line="259" w:lineRule="auto"/>
              <w:rPr>
                <w:rFonts w:hint="eastAsia"/>
              </w:rPr>
            </w:pPr>
            <w:r>
              <w:rPr>
                <w:sz w:val="17"/>
              </w:rPr>
              <w:t>44px hit target; visible on touch; filled red when selected</w:t>
            </w:r>
          </w:p>
        </w:tc>
      </w:tr>
      <w:tr w:rsidR="000C1B30" w14:paraId="2E68ED28"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46C4BEE" w14:textId="77777777" w:rsidR="000C1B30" w:rsidRDefault="006239CB">
            <w:pPr>
              <w:spacing w:after="0" w:line="259" w:lineRule="auto"/>
              <w:rPr>
                <w:rFonts w:hint="eastAsia"/>
              </w:rPr>
            </w:pPr>
            <w:r>
              <w:rPr>
                <w:b/>
                <w:sz w:val="17"/>
              </w:rPr>
              <w:t>Stock</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9A9B3F0" w14:textId="77777777" w:rsidR="000C1B30" w:rsidRDefault="006239CB">
            <w:pPr>
              <w:spacing w:after="0" w:line="259" w:lineRule="auto"/>
              <w:rPr>
                <w:rFonts w:hint="eastAsia"/>
              </w:rPr>
            </w:pPr>
            <w:r>
              <w:rPr>
                <w:sz w:val="17"/>
              </w:rPr>
              <w:t>Short text; green in stock, red out of stock; include words</w:t>
            </w:r>
          </w:p>
        </w:tc>
      </w:tr>
      <w:tr w:rsidR="000C1B30" w14:paraId="2AD444EB"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A5EF1C0" w14:textId="77777777" w:rsidR="000C1B30" w:rsidRDefault="006239CB">
            <w:pPr>
              <w:spacing w:after="0" w:line="259" w:lineRule="auto"/>
              <w:rPr>
                <w:rFonts w:hint="eastAsia"/>
              </w:rPr>
            </w:pPr>
            <w:r>
              <w:rPr>
                <w:b/>
                <w:sz w:val="17"/>
              </w:rPr>
              <w:t>Touch</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76CFA89" w14:textId="77777777" w:rsidR="000C1B30" w:rsidRDefault="006239CB">
            <w:pPr>
              <w:spacing w:after="0" w:line="259" w:lineRule="auto"/>
              <w:rPr>
                <w:rFonts w:hint="eastAsia"/>
              </w:rPr>
            </w:pPr>
            <w:r>
              <w:rPr>
                <w:sz w:val="17"/>
              </w:rPr>
              <w:t>Entire card opens detail; nested wishlist action stops card navigation</w:t>
            </w:r>
          </w:p>
        </w:tc>
      </w:tr>
    </w:tbl>
    <w:p w14:paraId="2C64BB9F" w14:textId="77777777" w:rsidR="000C1B30" w:rsidRDefault="000C1B30">
      <w:pPr>
        <w:spacing w:after="40"/>
        <w:rPr>
          <w:rFonts w:hint="eastAsia"/>
        </w:rPr>
      </w:pPr>
    </w:p>
    <w:p w14:paraId="2F7E8AD8" w14:textId="77777777" w:rsidR="000C1B30" w:rsidRDefault="006239CB">
      <w:pPr>
        <w:rPr>
          <w:rFonts w:hint="eastAsia"/>
        </w:rPr>
      </w:pPr>
      <w:r>
        <w:t>Recommended phone card width is `(available width - gap) / 2`; do not hardcode one device width. Use 12-14px internal padding. Show a skeleton with the same image ratio and text-line geometry. On image failure, show a branded neutral placeholder and semantic product label, never a broken-image icon.</w:t>
      </w:r>
    </w:p>
    <w:p w14:paraId="24A15045" w14:textId="77777777" w:rsidR="000C1B30" w:rsidRDefault="006239CB">
      <w:pPr>
        <w:pStyle w:val="Heading2"/>
      </w:pPr>
      <w:bookmarkStart w:id="30" w:name="_Toc238980000"/>
      <w:r>
        <w:rPr>
          <w:rFonts w:ascii="Fraunces" w:hAnsi="Fraunces"/>
          <w:b w:val="0"/>
        </w:rPr>
        <w:t>Product detail information order</w:t>
      </w:r>
      <w:bookmarkEnd w:id="30"/>
    </w:p>
    <w:tbl>
      <w:tblPr>
        <w:tblStyle w:val="TableGrid"/>
        <w:tblW w:w="9360" w:type="dxa"/>
        <w:tblInd w:w="120" w:type="dxa"/>
        <w:tblLayout w:type="fixed"/>
        <w:tblLook w:val="04A0" w:firstRow="1" w:lastRow="0" w:firstColumn="1" w:lastColumn="0" w:noHBand="0" w:noVBand="1"/>
      </w:tblPr>
      <w:tblGrid>
        <w:gridCol w:w="800"/>
        <w:gridCol w:w="2700"/>
        <w:gridCol w:w="5860"/>
      </w:tblGrid>
      <w:tr w:rsidR="000C1B30" w14:paraId="549416E6" w14:textId="77777777">
        <w:trPr>
          <w:tblHeader/>
        </w:trPr>
        <w:tc>
          <w:tcPr>
            <w:tcW w:w="8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B912BB3" w14:textId="77777777" w:rsidR="000C1B30" w:rsidRDefault="006239CB">
            <w:pPr>
              <w:spacing w:after="0" w:line="240" w:lineRule="auto"/>
              <w:rPr>
                <w:rFonts w:hint="eastAsia"/>
              </w:rPr>
            </w:pPr>
            <w:r>
              <w:rPr>
                <w:b/>
                <w:color w:val="FFFFFF"/>
                <w:sz w:val="16"/>
              </w:rPr>
              <w:t>Order</w:t>
            </w:r>
          </w:p>
        </w:tc>
        <w:tc>
          <w:tcPr>
            <w:tcW w:w="27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6B465A8D" w14:textId="77777777" w:rsidR="000C1B30" w:rsidRDefault="006239CB">
            <w:pPr>
              <w:spacing w:after="0" w:line="240" w:lineRule="auto"/>
              <w:rPr>
                <w:rFonts w:hint="eastAsia"/>
              </w:rPr>
            </w:pPr>
            <w:r>
              <w:rPr>
                <w:b/>
                <w:color w:val="FFFFFF"/>
                <w:sz w:val="16"/>
              </w:rPr>
              <w:t>Section</w:t>
            </w:r>
          </w:p>
        </w:tc>
        <w:tc>
          <w:tcPr>
            <w:tcW w:w="58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50CBBFA" w14:textId="77777777" w:rsidR="000C1B30" w:rsidRDefault="006239CB">
            <w:pPr>
              <w:spacing w:after="0" w:line="240" w:lineRule="auto"/>
              <w:rPr>
                <w:rFonts w:hint="eastAsia"/>
              </w:rPr>
            </w:pPr>
            <w:r>
              <w:rPr>
                <w:b/>
                <w:color w:val="FFFFFF"/>
                <w:sz w:val="16"/>
              </w:rPr>
              <w:t>Mobile behavior</w:t>
            </w:r>
          </w:p>
        </w:tc>
      </w:tr>
      <w:tr w:rsidR="000C1B30" w14:paraId="5ECF9DEF"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03F4E6B" w14:textId="77777777" w:rsidR="000C1B30" w:rsidRDefault="006239CB">
            <w:pPr>
              <w:spacing w:after="0" w:line="259" w:lineRule="auto"/>
              <w:rPr>
                <w:rFonts w:hint="eastAsia"/>
              </w:rPr>
            </w:pPr>
            <w:r>
              <w:rPr>
                <w:sz w:val="16"/>
              </w:rPr>
              <w:t>1</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7B0490C" w14:textId="77777777" w:rsidR="000C1B30" w:rsidRDefault="006239CB">
            <w:pPr>
              <w:spacing w:after="0" w:line="259" w:lineRule="auto"/>
              <w:rPr>
                <w:rFonts w:hint="eastAsia"/>
              </w:rPr>
            </w:pPr>
            <w:r>
              <w:rPr>
                <w:sz w:val="16"/>
              </w:rPr>
              <w:t>Image gallery</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0EF1399" w14:textId="77777777" w:rsidR="000C1B30" w:rsidRDefault="006239CB">
            <w:pPr>
              <w:spacing w:after="0" w:line="259" w:lineRule="auto"/>
              <w:rPr>
                <w:rFonts w:hint="eastAsia"/>
              </w:rPr>
            </w:pPr>
            <w:r>
              <w:rPr>
                <w:sz w:val="16"/>
              </w:rPr>
              <w:t>Full-width stack; keep primary decision data above the fold</w:t>
            </w:r>
          </w:p>
        </w:tc>
      </w:tr>
      <w:tr w:rsidR="000C1B30" w14:paraId="085613B2"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DEAD35B" w14:textId="77777777" w:rsidR="000C1B30" w:rsidRDefault="006239CB">
            <w:pPr>
              <w:spacing w:after="0" w:line="259" w:lineRule="auto"/>
              <w:rPr>
                <w:rFonts w:hint="eastAsia"/>
              </w:rPr>
            </w:pPr>
            <w:r>
              <w:rPr>
                <w:sz w:val="16"/>
              </w:rPr>
              <w:t>2</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4BB3BBA" w14:textId="77777777" w:rsidR="000C1B30" w:rsidRDefault="006239CB">
            <w:pPr>
              <w:spacing w:after="0" w:line="259" w:lineRule="auto"/>
              <w:rPr>
                <w:rFonts w:hint="eastAsia"/>
              </w:rPr>
            </w:pPr>
            <w:r>
              <w:rPr>
                <w:sz w:val="16"/>
              </w:rPr>
              <w:t>Product title</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DEF1719" w14:textId="77777777" w:rsidR="000C1B30" w:rsidRDefault="006239CB">
            <w:pPr>
              <w:spacing w:after="0" w:line="259" w:lineRule="auto"/>
              <w:rPr>
                <w:rFonts w:hint="eastAsia"/>
              </w:rPr>
            </w:pPr>
            <w:r>
              <w:rPr>
                <w:sz w:val="16"/>
              </w:rPr>
              <w:t>Full-width stack; keep primary decision data above the fold</w:t>
            </w:r>
          </w:p>
        </w:tc>
      </w:tr>
      <w:tr w:rsidR="000C1B30" w14:paraId="14D56B08"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93E3FA5" w14:textId="77777777" w:rsidR="000C1B30" w:rsidRDefault="006239CB">
            <w:pPr>
              <w:spacing w:after="0" w:line="259" w:lineRule="auto"/>
              <w:rPr>
                <w:rFonts w:hint="eastAsia"/>
              </w:rPr>
            </w:pPr>
            <w:r>
              <w:rPr>
                <w:sz w:val="16"/>
              </w:rPr>
              <w:t>3</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41C8EB0" w14:textId="77777777" w:rsidR="000C1B30" w:rsidRDefault="006239CB">
            <w:pPr>
              <w:spacing w:after="0" w:line="259" w:lineRule="auto"/>
              <w:rPr>
                <w:rFonts w:hint="eastAsia"/>
              </w:rPr>
            </w:pPr>
            <w:r>
              <w:rPr>
                <w:sz w:val="16"/>
              </w:rPr>
              <w:t>Rating and sold count</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69A9F13" w14:textId="77777777" w:rsidR="000C1B30" w:rsidRDefault="006239CB">
            <w:pPr>
              <w:spacing w:after="0" w:line="259" w:lineRule="auto"/>
              <w:rPr>
                <w:rFonts w:hint="eastAsia"/>
              </w:rPr>
            </w:pPr>
            <w:r>
              <w:rPr>
                <w:sz w:val="16"/>
              </w:rPr>
              <w:t>Full-width stack; keep primary decision data above the fold</w:t>
            </w:r>
          </w:p>
        </w:tc>
      </w:tr>
      <w:tr w:rsidR="000C1B30" w14:paraId="37E0930D"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77BE30" w14:textId="77777777" w:rsidR="000C1B30" w:rsidRDefault="006239CB">
            <w:pPr>
              <w:spacing w:after="0" w:line="259" w:lineRule="auto"/>
              <w:rPr>
                <w:rFonts w:hint="eastAsia"/>
              </w:rPr>
            </w:pPr>
            <w:r>
              <w:rPr>
                <w:sz w:val="16"/>
              </w:rPr>
              <w:t>4</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EC81EB0" w14:textId="77777777" w:rsidR="000C1B30" w:rsidRDefault="006239CB">
            <w:pPr>
              <w:spacing w:after="0" w:line="259" w:lineRule="auto"/>
              <w:rPr>
                <w:rFonts w:hint="eastAsia"/>
              </w:rPr>
            </w:pPr>
            <w:r>
              <w:rPr>
                <w:sz w:val="16"/>
              </w:rPr>
              <w:t>Price and discount</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E4E2B51" w14:textId="77777777" w:rsidR="000C1B30" w:rsidRDefault="006239CB">
            <w:pPr>
              <w:spacing w:after="0" w:line="259" w:lineRule="auto"/>
              <w:rPr>
                <w:rFonts w:hint="eastAsia"/>
              </w:rPr>
            </w:pPr>
            <w:r>
              <w:rPr>
                <w:sz w:val="16"/>
              </w:rPr>
              <w:t>Full-width stack; keep primary decision data above the fold</w:t>
            </w:r>
          </w:p>
        </w:tc>
      </w:tr>
      <w:tr w:rsidR="000C1B30" w14:paraId="78CBC3E6"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D761E48" w14:textId="77777777" w:rsidR="000C1B30" w:rsidRDefault="006239CB">
            <w:pPr>
              <w:spacing w:after="0" w:line="259" w:lineRule="auto"/>
              <w:rPr>
                <w:rFonts w:hint="eastAsia"/>
              </w:rPr>
            </w:pPr>
            <w:r>
              <w:rPr>
                <w:sz w:val="16"/>
              </w:rPr>
              <w:t>5</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77491B6" w14:textId="77777777" w:rsidR="000C1B30" w:rsidRDefault="006239CB">
            <w:pPr>
              <w:spacing w:after="0" w:line="259" w:lineRule="auto"/>
              <w:rPr>
                <w:rFonts w:hint="eastAsia"/>
              </w:rPr>
            </w:pPr>
            <w:r>
              <w:rPr>
                <w:sz w:val="16"/>
              </w:rPr>
              <w:t>Variant selection</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E06DFFD" w14:textId="77777777" w:rsidR="000C1B30" w:rsidRDefault="006239CB">
            <w:pPr>
              <w:spacing w:after="0" w:line="259" w:lineRule="auto"/>
              <w:rPr>
                <w:rFonts w:hint="eastAsia"/>
              </w:rPr>
            </w:pPr>
            <w:r>
              <w:rPr>
                <w:sz w:val="16"/>
              </w:rPr>
              <w:t>Full-width stack; keep primary decision data above the fold</w:t>
            </w:r>
          </w:p>
        </w:tc>
      </w:tr>
      <w:tr w:rsidR="000C1B30" w14:paraId="77C8D96C"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274A56" w14:textId="77777777" w:rsidR="000C1B30" w:rsidRDefault="006239CB">
            <w:pPr>
              <w:spacing w:after="0" w:line="259" w:lineRule="auto"/>
              <w:rPr>
                <w:rFonts w:hint="eastAsia"/>
              </w:rPr>
            </w:pPr>
            <w:r>
              <w:rPr>
                <w:sz w:val="16"/>
              </w:rPr>
              <w:t>6</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A5BA1C7" w14:textId="77777777" w:rsidR="000C1B30" w:rsidRDefault="006239CB">
            <w:pPr>
              <w:spacing w:after="0" w:line="259" w:lineRule="auto"/>
              <w:rPr>
                <w:rFonts w:hint="eastAsia"/>
              </w:rPr>
            </w:pPr>
            <w:r>
              <w:rPr>
                <w:sz w:val="16"/>
              </w:rPr>
              <w:t>Stock</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5A35A5" w14:textId="77777777" w:rsidR="000C1B30" w:rsidRDefault="006239CB">
            <w:pPr>
              <w:spacing w:after="0" w:line="259" w:lineRule="auto"/>
              <w:rPr>
                <w:rFonts w:hint="eastAsia"/>
              </w:rPr>
            </w:pPr>
            <w:r>
              <w:rPr>
                <w:sz w:val="16"/>
              </w:rPr>
              <w:t>Full-width stack; keep primary decision data above the fold</w:t>
            </w:r>
          </w:p>
        </w:tc>
      </w:tr>
      <w:tr w:rsidR="000C1B30" w14:paraId="10DD86BB"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F4A064F" w14:textId="77777777" w:rsidR="000C1B30" w:rsidRDefault="006239CB">
            <w:pPr>
              <w:spacing w:after="0" w:line="259" w:lineRule="auto"/>
              <w:rPr>
                <w:rFonts w:hint="eastAsia"/>
              </w:rPr>
            </w:pPr>
            <w:r>
              <w:rPr>
                <w:sz w:val="16"/>
              </w:rPr>
              <w:t>7</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5E0EB21" w14:textId="77777777" w:rsidR="000C1B30" w:rsidRDefault="006239CB">
            <w:pPr>
              <w:spacing w:after="0" w:line="259" w:lineRule="auto"/>
              <w:rPr>
                <w:rFonts w:hint="eastAsia"/>
              </w:rPr>
            </w:pPr>
            <w:r>
              <w:rPr>
                <w:sz w:val="16"/>
              </w:rPr>
              <w:t>Shipping information</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A91028" w14:textId="77777777" w:rsidR="000C1B30" w:rsidRDefault="006239CB">
            <w:pPr>
              <w:spacing w:after="0" w:line="259" w:lineRule="auto"/>
              <w:rPr>
                <w:rFonts w:hint="eastAsia"/>
              </w:rPr>
            </w:pPr>
            <w:r>
              <w:rPr>
                <w:sz w:val="16"/>
              </w:rPr>
              <w:t>Full-width stack; keep primary decision data above the fold</w:t>
            </w:r>
          </w:p>
        </w:tc>
      </w:tr>
      <w:tr w:rsidR="000C1B30" w14:paraId="174F4095"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D867041" w14:textId="77777777" w:rsidR="000C1B30" w:rsidRDefault="006239CB">
            <w:pPr>
              <w:spacing w:after="0" w:line="259" w:lineRule="auto"/>
              <w:rPr>
                <w:rFonts w:hint="eastAsia"/>
              </w:rPr>
            </w:pPr>
            <w:r>
              <w:rPr>
                <w:sz w:val="16"/>
              </w:rPr>
              <w:t>8</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8D298E" w14:textId="77777777" w:rsidR="000C1B30" w:rsidRDefault="006239CB">
            <w:pPr>
              <w:spacing w:after="0" w:line="259" w:lineRule="auto"/>
              <w:rPr>
                <w:rFonts w:hint="eastAsia"/>
              </w:rPr>
            </w:pPr>
            <w:r>
              <w:rPr>
                <w:sz w:val="16"/>
              </w:rPr>
              <w:t>Store card</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780126A" w14:textId="77777777" w:rsidR="000C1B30" w:rsidRDefault="006239CB">
            <w:pPr>
              <w:spacing w:after="0" w:line="259" w:lineRule="auto"/>
              <w:rPr>
                <w:rFonts w:hint="eastAsia"/>
              </w:rPr>
            </w:pPr>
            <w:r>
              <w:rPr>
                <w:sz w:val="16"/>
              </w:rPr>
              <w:t>Progressive section; collapsible only when content is long</w:t>
            </w:r>
          </w:p>
        </w:tc>
      </w:tr>
      <w:tr w:rsidR="000C1B30" w14:paraId="5E99C4F2"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6D3FF6" w14:textId="77777777" w:rsidR="000C1B30" w:rsidRDefault="006239CB">
            <w:pPr>
              <w:spacing w:after="0" w:line="259" w:lineRule="auto"/>
              <w:rPr>
                <w:rFonts w:hint="eastAsia"/>
              </w:rPr>
            </w:pPr>
            <w:r>
              <w:rPr>
                <w:sz w:val="16"/>
              </w:rPr>
              <w:t>9</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3BA42C" w14:textId="77777777" w:rsidR="000C1B30" w:rsidRDefault="006239CB">
            <w:pPr>
              <w:spacing w:after="0" w:line="259" w:lineRule="auto"/>
              <w:rPr>
                <w:rFonts w:hint="eastAsia"/>
              </w:rPr>
            </w:pPr>
            <w:r>
              <w:rPr>
                <w:sz w:val="16"/>
              </w:rPr>
              <w:t>Description</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31603B9" w14:textId="77777777" w:rsidR="000C1B30" w:rsidRDefault="006239CB">
            <w:pPr>
              <w:spacing w:after="0" w:line="259" w:lineRule="auto"/>
              <w:rPr>
                <w:rFonts w:hint="eastAsia"/>
              </w:rPr>
            </w:pPr>
            <w:r>
              <w:rPr>
                <w:sz w:val="16"/>
              </w:rPr>
              <w:t>Progressive section; collapsible only when content is long</w:t>
            </w:r>
          </w:p>
        </w:tc>
      </w:tr>
      <w:tr w:rsidR="000C1B30" w14:paraId="6240FBF6"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C25519A" w14:textId="77777777" w:rsidR="000C1B30" w:rsidRDefault="006239CB">
            <w:pPr>
              <w:spacing w:after="0" w:line="259" w:lineRule="auto"/>
              <w:rPr>
                <w:rFonts w:hint="eastAsia"/>
              </w:rPr>
            </w:pPr>
            <w:r>
              <w:rPr>
                <w:sz w:val="16"/>
              </w:rPr>
              <w:t>10</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EB86B0B" w14:textId="77777777" w:rsidR="000C1B30" w:rsidRDefault="006239CB">
            <w:pPr>
              <w:spacing w:after="0" w:line="259" w:lineRule="auto"/>
              <w:rPr>
                <w:rFonts w:hint="eastAsia"/>
              </w:rPr>
            </w:pPr>
            <w:r>
              <w:rPr>
                <w:sz w:val="16"/>
              </w:rPr>
              <w:t>Specifications</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3EF66A1" w14:textId="77777777" w:rsidR="000C1B30" w:rsidRDefault="006239CB">
            <w:pPr>
              <w:spacing w:after="0" w:line="259" w:lineRule="auto"/>
              <w:rPr>
                <w:rFonts w:hint="eastAsia"/>
              </w:rPr>
            </w:pPr>
            <w:r>
              <w:rPr>
                <w:sz w:val="16"/>
              </w:rPr>
              <w:t>Progressive section; collapsible only when content is long</w:t>
            </w:r>
          </w:p>
        </w:tc>
      </w:tr>
      <w:tr w:rsidR="000C1B30" w14:paraId="509B1764"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0F0586" w14:textId="77777777" w:rsidR="000C1B30" w:rsidRDefault="006239CB">
            <w:pPr>
              <w:spacing w:after="0" w:line="259" w:lineRule="auto"/>
              <w:rPr>
                <w:rFonts w:hint="eastAsia"/>
              </w:rPr>
            </w:pPr>
            <w:r>
              <w:rPr>
                <w:sz w:val="16"/>
              </w:rPr>
              <w:t>11</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553DADE" w14:textId="77777777" w:rsidR="000C1B30" w:rsidRDefault="006239CB">
            <w:pPr>
              <w:spacing w:after="0" w:line="259" w:lineRule="auto"/>
              <w:rPr>
                <w:rFonts w:hint="eastAsia"/>
              </w:rPr>
            </w:pPr>
            <w:r>
              <w:rPr>
                <w:sz w:val="16"/>
              </w:rPr>
              <w:t>Reviews</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D0053C9" w14:textId="77777777" w:rsidR="000C1B30" w:rsidRDefault="006239CB">
            <w:pPr>
              <w:spacing w:after="0" w:line="259" w:lineRule="auto"/>
              <w:rPr>
                <w:rFonts w:hint="eastAsia"/>
              </w:rPr>
            </w:pPr>
            <w:r>
              <w:rPr>
                <w:sz w:val="16"/>
              </w:rPr>
              <w:t>Progressive section; collapsible only when content is long</w:t>
            </w:r>
          </w:p>
        </w:tc>
      </w:tr>
      <w:tr w:rsidR="000C1B30" w14:paraId="754BC49C" w14:textId="77777777">
        <w:tc>
          <w:tcPr>
            <w:tcW w:w="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8DD3B35" w14:textId="77777777" w:rsidR="000C1B30" w:rsidRDefault="006239CB">
            <w:pPr>
              <w:spacing w:after="0" w:line="259" w:lineRule="auto"/>
              <w:rPr>
                <w:rFonts w:hint="eastAsia"/>
              </w:rPr>
            </w:pPr>
            <w:r>
              <w:rPr>
                <w:sz w:val="16"/>
              </w:rPr>
              <w:t>12</w:t>
            </w:r>
          </w:p>
        </w:tc>
        <w:tc>
          <w:tcPr>
            <w:tcW w:w="2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A353EF8" w14:textId="77777777" w:rsidR="000C1B30" w:rsidRDefault="006239CB">
            <w:pPr>
              <w:spacing w:after="0" w:line="259" w:lineRule="auto"/>
              <w:rPr>
                <w:rFonts w:hint="eastAsia"/>
              </w:rPr>
            </w:pPr>
            <w:r>
              <w:rPr>
                <w:sz w:val="16"/>
              </w:rPr>
              <w:t>Recommendations</w:t>
            </w:r>
          </w:p>
        </w:tc>
        <w:tc>
          <w:tcPr>
            <w:tcW w:w="5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7BD53FC" w14:textId="77777777" w:rsidR="000C1B30" w:rsidRDefault="006239CB">
            <w:pPr>
              <w:spacing w:after="0" w:line="259" w:lineRule="auto"/>
              <w:rPr>
                <w:rFonts w:hint="eastAsia"/>
              </w:rPr>
            </w:pPr>
            <w:r>
              <w:rPr>
                <w:sz w:val="16"/>
              </w:rPr>
              <w:t>Progressive section; collapsible only when content is long</w:t>
            </w:r>
          </w:p>
        </w:tc>
      </w:tr>
    </w:tbl>
    <w:p w14:paraId="76C27B3F" w14:textId="77777777" w:rsidR="000C1B30" w:rsidRDefault="000C1B30">
      <w:pPr>
        <w:spacing w:after="40"/>
        <w:rPr>
          <w:rFonts w:hint="eastAsia"/>
        </w:rPr>
      </w:pPr>
    </w:p>
    <w:p w14:paraId="1DFF135B" w14:textId="77777777" w:rsidR="000C1B30" w:rsidRDefault="006239CB">
      <w:pPr>
        <w:pStyle w:val="Heading3"/>
      </w:pPr>
      <w:r>
        <w:rPr>
          <w:rFonts w:ascii="Outfit" w:hAnsi="Outfit"/>
        </w:rPr>
        <w:t>Sticky action area</w:t>
      </w:r>
    </w:p>
    <w:p w14:paraId="5D963A16" w14:textId="77777777" w:rsidR="000C1B30" w:rsidRDefault="006239CB">
      <w:pPr>
        <w:rPr>
          <w:rFonts w:hint="eastAsia"/>
        </w:rPr>
      </w:pPr>
      <w:r>
        <w:t>Use a bottom safe-area container with two actions: outlined Add to Cart and navy Buy Now. Keep stock/variant validation visible before enabling purchase. The bar remains above system navigation and does not cover content.</w:t>
      </w:r>
    </w:p>
    <w:p w14:paraId="673F4863" w14:textId="77777777" w:rsidR="000C1B30" w:rsidRDefault="006239CB">
      <w:pPr>
        <w:pStyle w:val="Heading3"/>
      </w:pPr>
      <w:r>
        <w:rPr>
          <w:rFonts w:ascii="Outfit" w:hAnsi="Outfit"/>
        </w:rPr>
        <w:t>Variants</w:t>
      </w:r>
    </w:p>
    <w:p w14:paraId="01C8FB79" w14:textId="77777777" w:rsidR="000C1B30" w:rsidRDefault="006239CB">
      <w:pPr>
        <w:rPr>
          <w:rFonts w:hint="eastAsia"/>
        </w:rPr>
      </w:pPr>
      <w:r>
        <w:t>Example Color values: Space Gray, Starlight, Pink, Purple, Blue. Example Storage values: 64GB and 256GB. Use labeled chips or a bottom sheet when options are numerous. Disabled combinations remain visible but clearly unavailable.</w:t>
      </w:r>
    </w:p>
    <w:tbl>
      <w:tblPr>
        <w:tblStyle w:val="TableGrid"/>
        <w:tblW w:w="9360" w:type="dxa"/>
        <w:tblInd w:w="120" w:type="dxa"/>
        <w:tblLayout w:type="fixed"/>
        <w:tblLook w:val="04A0" w:firstRow="1" w:lastRow="0" w:firstColumn="1" w:lastColumn="0" w:noHBand="0" w:noVBand="1"/>
      </w:tblPr>
      <w:tblGrid>
        <w:gridCol w:w="2900"/>
        <w:gridCol w:w="6460"/>
      </w:tblGrid>
      <w:tr w:rsidR="000C1B30" w14:paraId="70619A24" w14:textId="77777777">
        <w:trPr>
          <w:tblHeader/>
        </w:trPr>
        <w:tc>
          <w:tcPr>
            <w:tcW w:w="2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6640DF4" w14:textId="77777777" w:rsidR="000C1B30" w:rsidRDefault="006239CB">
            <w:pPr>
              <w:spacing w:after="0" w:line="240" w:lineRule="auto"/>
              <w:rPr>
                <w:rFonts w:hint="eastAsia"/>
              </w:rPr>
            </w:pPr>
            <w:r>
              <w:rPr>
                <w:b/>
                <w:color w:val="FFFFFF"/>
                <w:sz w:val="16"/>
              </w:rPr>
              <w:t>Variant change must update</w:t>
            </w:r>
          </w:p>
        </w:tc>
        <w:tc>
          <w:tcPr>
            <w:tcW w:w="64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777F794" w14:textId="77777777" w:rsidR="000C1B30" w:rsidRDefault="006239CB">
            <w:pPr>
              <w:spacing w:after="0" w:line="240" w:lineRule="auto"/>
              <w:rPr>
                <w:rFonts w:hint="eastAsia"/>
              </w:rPr>
            </w:pPr>
            <w:r>
              <w:rPr>
                <w:b/>
                <w:color w:val="FFFFFF"/>
                <w:sz w:val="16"/>
              </w:rPr>
              <w:t>Behavior</w:t>
            </w:r>
          </w:p>
        </w:tc>
      </w:tr>
      <w:tr w:rsidR="000C1B30" w14:paraId="1CECB2F4" w14:textId="77777777">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B634BD0" w14:textId="77777777" w:rsidR="000C1B30" w:rsidRDefault="006239CB">
            <w:pPr>
              <w:spacing w:after="0" w:line="259" w:lineRule="auto"/>
              <w:rPr>
                <w:rFonts w:hint="eastAsia"/>
              </w:rPr>
            </w:pPr>
            <w:r>
              <w:rPr>
                <w:b/>
                <w:sz w:val="16"/>
              </w:rPr>
              <w:t>Image</w:t>
            </w:r>
          </w:p>
        </w:tc>
        <w:tc>
          <w:tcPr>
            <w:tcW w:w="6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B606AC3" w14:textId="77777777" w:rsidR="000C1B30" w:rsidRDefault="006239CB">
            <w:pPr>
              <w:spacing w:after="0" w:line="259" w:lineRule="auto"/>
              <w:rPr>
                <w:rFonts w:hint="eastAsia"/>
              </w:rPr>
            </w:pPr>
            <w:r>
              <w:rPr>
                <w:sz w:val="16"/>
              </w:rPr>
              <w:t>Switch to the selected variant image; keep gallery position predictable.</w:t>
            </w:r>
          </w:p>
        </w:tc>
      </w:tr>
      <w:tr w:rsidR="000C1B30" w14:paraId="22CCA4EB" w14:textId="77777777">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F99F4A3" w14:textId="77777777" w:rsidR="000C1B30" w:rsidRDefault="006239CB">
            <w:pPr>
              <w:spacing w:after="0" w:line="259" w:lineRule="auto"/>
              <w:rPr>
                <w:rFonts w:hint="eastAsia"/>
              </w:rPr>
            </w:pPr>
            <w:r>
              <w:rPr>
                <w:b/>
                <w:sz w:val="16"/>
              </w:rPr>
              <w:t>Price</w:t>
            </w:r>
          </w:p>
        </w:tc>
        <w:tc>
          <w:tcPr>
            <w:tcW w:w="6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04ADB52" w14:textId="77777777" w:rsidR="000C1B30" w:rsidRDefault="006239CB">
            <w:pPr>
              <w:spacing w:after="0" w:line="259" w:lineRule="auto"/>
              <w:rPr>
                <w:rFonts w:hint="eastAsia"/>
              </w:rPr>
            </w:pPr>
            <w:r>
              <w:rPr>
                <w:sz w:val="16"/>
              </w:rPr>
              <w:t>Animate or cross-fade briefly; announce the changed price accessibly.</w:t>
            </w:r>
          </w:p>
        </w:tc>
      </w:tr>
      <w:tr w:rsidR="000C1B30" w14:paraId="5AE02BA3" w14:textId="77777777">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FDF93D4" w14:textId="77777777" w:rsidR="000C1B30" w:rsidRDefault="006239CB">
            <w:pPr>
              <w:spacing w:after="0" w:line="259" w:lineRule="auto"/>
              <w:rPr>
                <w:rFonts w:hint="eastAsia"/>
              </w:rPr>
            </w:pPr>
            <w:r>
              <w:rPr>
                <w:b/>
                <w:sz w:val="16"/>
              </w:rPr>
              <w:t>Stock</w:t>
            </w:r>
          </w:p>
        </w:tc>
        <w:tc>
          <w:tcPr>
            <w:tcW w:w="6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36F84B" w14:textId="77777777" w:rsidR="000C1B30" w:rsidRDefault="006239CB">
            <w:pPr>
              <w:spacing w:after="0" w:line="259" w:lineRule="auto"/>
              <w:rPr>
                <w:rFonts w:hint="eastAsia"/>
              </w:rPr>
            </w:pPr>
            <w:r>
              <w:rPr>
                <w:sz w:val="16"/>
              </w:rPr>
              <w:t>Update quantity limits and availability message immediately.</w:t>
            </w:r>
          </w:p>
        </w:tc>
      </w:tr>
      <w:tr w:rsidR="000C1B30" w14:paraId="00C2EDB5" w14:textId="77777777">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4F6F69C" w14:textId="77777777" w:rsidR="000C1B30" w:rsidRDefault="006239CB">
            <w:pPr>
              <w:spacing w:after="0" w:line="259" w:lineRule="auto"/>
              <w:rPr>
                <w:rFonts w:hint="eastAsia"/>
              </w:rPr>
            </w:pPr>
            <w:r>
              <w:rPr>
                <w:b/>
                <w:sz w:val="16"/>
              </w:rPr>
              <w:t>SKU</w:t>
            </w:r>
          </w:p>
        </w:tc>
        <w:tc>
          <w:tcPr>
            <w:tcW w:w="6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15FBC2D" w14:textId="77777777" w:rsidR="000C1B30" w:rsidRDefault="006239CB">
            <w:pPr>
              <w:spacing w:after="0" w:line="259" w:lineRule="auto"/>
              <w:rPr>
                <w:rFonts w:hint="eastAsia"/>
              </w:rPr>
            </w:pPr>
            <w:r>
              <w:rPr>
                <w:sz w:val="16"/>
              </w:rPr>
              <w:t>Update internal/display SKU where shown; use mono caption.</w:t>
            </w:r>
          </w:p>
        </w:tc>
      </w:tr>
      <w:tr w:rsidR="000C1B30" w14:paraId="6F39D988" w14:textId="77777777">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125E6D6" w14:textId="77777777" w:rsidR="000C1B30" w:rsidRDefault="006239CB">
            <w:pPr>
              <w:spacing w:after="0" w:line="259" w:lineRule="auto"/>
              <w:rPr>
                <w:rFonts w:hint="eastAsia"/>
              </w:rPr>
            </w:pPr>
            <w:r>
              <w:rPr>
                <w:b/>
                <w:sz w:val="16"/>
              </w:rPr>
              <w:t>Availability</w:t>
            </w:r>
          </w:p>
        </w:tc>
        <w:tc>
          <w:tcPr>
            <w:tcW w:w="6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6156E6B" w14:textId="77777777" w:rsidR="000C1B30" w:rsidRDefault="006239CB">
            <w:pPr>
              <w:spacing w:after="0" w:line="259" w:lineRule="auto"/>
              <w:rPr>
                <w:rFonts w:hint="eastAsia"/>
              </w:rPr>
            </w:pPr>
            <w:r>
              <w:rPr>
                <w:sz w:val="16"/>
              </w:rPr>
              <w:t>Disable impossible combinations and explain why in plain language.</w:t>
            </w:r>
          </w:p>
        </w:tc>
      </w:tr>
    </w:tbl>
    <w:p w14:paraId="195B2E5E" w14:textId="77777777" w:rsidR="000C1B30" w:rsidRDefault="000C1B30">
      <w:pPr>
        <w:spacing w:after="40"/>
        <w:rPr>
          <w:rFonts w:hint="eastAsia"/>
        </w:rPr>
      </w:pPr>
    </w:p>
    <w:p w14:paraId="5A0E9EA5" w14:textId="77777777" w:rsidR="000C1B30" w:rsidRDefault="006239CB">
      <w:pPr>
        <w:pStyle w:val="Heading2"/>
      </w:pPr>
      <w:bookmarkStart w:id="31" w:name="_Toc238980001"/>
      <w:r>
        <w:rPr>
          <w:rFonts w:ascii="Fraunces" w:hAnsi="Fraunces"/>
          <w:b w:val="0"/>
        </w:rPr>
        <w:t>Store / seller page</w:t>
      </w:r>
      <w:bookmarkEnd w:id="31"/>
    </w:p>
    <w:p w14:paraId="7DE8F941" w14:textId="77777777" w:rsidR="000C1B30" w:rsidRDefault="006239CB">
      <w:pPr>
        <w:rPr>
          <w:rFonts w:hint="eastAsia"/>
        </w:rPr>
      </w:pPr>
      <w:r>
        <w:t>Use a store header with banner, logo, store name, rating, and concise follower/review or sales metrics when available. Follow with Promotions, category tabs, product grid, reviews, and About information. Seller identity uses the same border-led cards and product presentation as the marketplace; do not create a visually separate mini-brand that breaks Marketo navigation or accessibility.</w:t>
      </w:r>
    </w:p>
    <w:p w14:paraId="6DAF203B" w14:textId="77777777" w:rsidR="000C1B30" w:rsidRDefault="006239CB">
      <w:pPr>
        <w:rPr>
          <w:rFonts w:hint="eastAsia"/>
        </w:rPr>
      </w:pPr>
      <w:r>
        <w:br w:type="page"/>
      </w:r>
    </w:p>
    <w:p w14:paraId="72746DBE" w14:textId="77777777" w:rsidR="000C1B30" w:rsidRDefault="006239CB">
      <w:pPr>
        <w:pStyle w:val="Heading1"/>
      </w:pPr>
      <w:bookmarkStart w:id="32" w:name="_Toc238980002"/>
      <w:r>
        <w:rPr>
          <w:rFonts w:ascii="Fraunces" w:hAnsi="Fraunces"/>
          <w:b w:val="0"/>
        </w:rPr>
        <w:t>8. Cart, checkout, orders, and tracking</w:t>
      </w:r>
      <w:bookmarkEnd w:id="32"/>
    </w:p>
    <w:p w14:paraId="77A30B08" w14:textId="77777777" w:rsidR="000C1B30" w:rsidRDefault="006239CB">
      <w:pPr>
        <w:pStyle w:val="Heading2"/>
      </w:pPr>
      <w:bookmarkStart w:id="33" w:name="_Toc238980003"/>
      <w:r>
        <w:rPr>
          <w:rFonts w:ascii="Fraunces" w:hAnsi="Fraunces"/>
          <w:b w:val="0"/>
        </w:rPr>
        <w:t>Seller-grouped cart</w:t>
      </w:r>
      <w:bookmarkEnd w:id="33"/>
    </w:p>
    <w:p w14:paraId="44EB193B" w14:textId="77777777" w:rsidR="000C1B30" w:rsidRDefault="006239CB">
      <w:pPr>
        <w:rPr>
          <w:rFonts w:hint="eastAsia"/>
        </w:rPr>
      </w:pPr>
      <w:r>
        <w:t>The cart is grouped by seller. Each seller group is a bordered surface with a seller header, Visit Store action, stacked product cards, seller delivery context, and seller subtotal. Desktop rows become stacked mobile content; no compressed tables.</w:t>
      </w:r>
    </w:p>
    <w:tbl>
      <w:tblPr>
        <w:tblStyle w:val="TableGrid"/>
        <w:tblW w:w="9360" w:type="dxa"/>
        <w:tblInd w:w="120" w:type="dxa"/>
        <w:tblLayout w:type="fixed"/>
        <w:tblLook w:val="04A0" w:firstRow="1" w:lastRow="0" w:firstColumn="1" w:lastColumn="0" w:noHBand="0" w:noVBand="1"/>
      </w:tblPr>
      <w:tblGrid>
        <w:gridCol w:w="1700"/>
        <w:gridCol w:w="4200"/>
        <w:gridCol w:w="3460"/>
      </w:tblGrid>
      <w:tr w:rsidR="000C1B30" w14:paraId="61B67D41" w14:textId="77777777">
        <w:trPr>
          <w:tblHeader/>
        </w:trPr>
        <w:tc>
          <w:tcPr>
            <w:tcW w:w="17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A33D8DC" w14:textId="77777777" w:rsidR="000C1B30" w:rsidRDefault="006239CB">
            <w:pPr>
              <w:spacing w:after="0" w:line="240" w:lineRule="auto"/>
              <w:rPr>
                <w:rFonts w:hint="eastAsia"/>
              </w:rPr>
            </w:pPr>
            <w:r>
              <w:rPr>
                <w:b/>
                <w:color w:val="FFFFFF"/>
                <w:sz w:val="15"/>
              </w:rPr>
              <w:t>Layer</w:t>
            </w:r>
          </w:p>
        </w:tc>
        <w:tc>
          <w:tcPr>
            <w:tcW w:w="42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2131D08" w14:textId="77777777" w:rsidR="000C1B30" w:rsidRDefault="006239CB">
            <w:pPr>
              <w:spacing w:after="0" w:line="240" w:lineRule="auto"/>
              <w:rPr>
                <w:rFonts w:hint="eastAsia"/>
              </w:rPr>
            </w:pPr>
            <w:r>
              <w:rPr>
                <w:b/>
                <w:color w:val="FFFFFF"/>
                <w:sz w:val="15"/>
              </w:rPr>
              <w:t>Required content</w:t>
            </w:r>
          </w:p>
        </w:tc>
        <w:tc>
          <w:tcPr>
            <w:tcW w:w="34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24D7CB8" w14:textId="77777777" w:rsidR="000C1B30" w:rsidRDefault="006239CB">
            <w:pPr>
              <w:spacing w:after="0" w:line="240" w:lineRule="auto"/>
              <w:rPr>
                <w:rFonts w:hint="eastAsia"/>
              </w:rPr>
            </w:pPr>
            <w:r>
              <w:rPr>
                <w:b/>
                <w:color w:val="FFFFFF"/>
                <w:sz w:val="15"/>
              </w:rPr>
              <w:t>Interaction</w:t>
            </w:r>
          </w:p>
        </w:tc>
      </w:tr>
      <w:tr w:rsidR="000C1B30" w14:paraId="2F12BE54"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0F0125D" w14:textId="77777777" w:rsidR="000C1B30" w:rsidRDefault="006239CB">
            <w:pPr>
              <w:spacing w:after="0" w:line="259" w:lineRule="auto"/>
              <w:rPr>
                <w:rFonts w:hint="eastAsia"/>
              </w:rPr>
            </w:pPr>
            <w:r>
              <w:rPr>
                <w:b/>
                <w:sz w:val="15"/>
              </w:rPr>
              <w:t>Seller header</w:t>
            </w:r>
          </w:p>
        </w:tc>
        <w:tc>
          <w:tcPr>
            <w:tcW w:w="4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4FD34E8" w14:textId="77777777" w:rsidR="000C1B30" w:rsidRDefault="006239CB">
            <w:pPr>
              <w:spacing w:after="0" w:line="259" w:lineRule="auto"/>
              <w:rPr>
                <w:rFonts w:hint="eastAsia"/>
              </w:rPr>
            </w:pPr>
            <w:r>
              <w:rPr>
                <w:sz w:val="15"/>
              </w:rPr>
              <w:t>Selection, logo/name, Visit Store</w:t>
            </w:r>
          </w:p>
        </w:tc>
        <w:tc>
          <w:tcPr>
            <w:tcW w:w="3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0E367D3" w14:textId="77777777" w:rsidR="000C1B30" w:rsidRDefault="006239CB">
            <w:pPr>
              <w:spacing w:after="0" w:line="259" w:lineRule="auto"/>
              <w:rPr>
                <w:rFonts w:hint="eastAsia"/>
              </w:rPr>
            </w:pPr>
            <w:r>
              <w:rPr>
                <w:sz w:val="15"/>
              </w:rPr>
              <w:t>Selecting seller toggles eligible items</w:t>
            </w:r>
          </w:p>
        </w:tc>
      </w:tr>
      <w:tr w:rsidR="000C1B30" w14:paraId="6EA34190"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D1C6A97" w14:textId="77777777" w:rsidR="000C1B30" w:rsidRDefault="006239CB">
            <w:pPr>
              <w:spacing w:after="0" w:line="259" w:lineRule="auto"/>
              <w:rPr>
                <w:rFonts w:hint="eastAsia"/>
              </w:rPr>
            </w:pPr>
            <w:r>
              <w:rPr>
                <w:b/>
                <w:sz w:val="15"/>
              </w:rPr>
              <w:t>Product</w:t>
            </w:r>
          </w:p>
        </w:tc>
        <w:tc>
          <w:tcPr>
            <w:tcW w:w="4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6321289" w14:textId="77777777" w:rsidR="000C1B30" w:rsidRDefault="006239CB">
            <w:pPr>
              <w:spacing w:after="0" w:line="259" w:lineRule="auto"/>
              <w:rPr>
                <w:rFonts w:hint="eastAsia"/>
              </w:rPr>
            </w:pPr>
            <w:r>
              <w:rPr>
                <w:sz w:val="15"/>
              </w:rPr>
              <w:t>Thumbnail, title, variant, price, stock</w:t>
            </w:r>
          </w:p>
        </w:tc>
        <w:tc>
          <w:tcPr>
            <w:tcW w:w="3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9FDF4C1" w14:textId="77777777" w:rsidR="000C1B30" w:rsidRDefault="006239CB">
            <w:pPr>
              <w:spacing w:after="0" w:line="259" w:lineRule="auto"/>
              <w:rPr>
                <w:rFonts w:hint="eastAsia"/>
              </w:rPr>
            </w:pPr>
            <w:r>
              <w:rPr>
                <w:sz w:val="15"/>
              </w:rPr>
              <w:t>Tap opens detail; variant can reopen selector</w:t>
            </w:r>
          </w:p>
        </w:tc>
      </w:tr>
      <w:tr w:rsidR="000C1B30" w14:paraId="457FF10E"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8172D06" w14:textId="77777777" w:rsidR="000C1B30" w:rsidRDefault="006239CB">
            <w:pPr>
              <w:spacing w:after="0" w:line="259" w:lineRule="auto"/>
              <w:rPr>
                <w:rFonts w:hint="eastAsia"/>
              </w:rPr>
            </w:pPr>
            <w:r>
              <w:rPr>
                <w:b/>
                <w:sz w:val="15"/>
              </w:rPr>
              <w:t>Controls</w:t>
            </w:r>
          </w:p>
        </w:tc>
        <w:tc>
          <w:tcPr>
            <w:tcW w:w="4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26EE75" w14:textId="77777777" w:rsidR="000C1B30" w:rsidRDefault="006239CB">
            <w:pPr>
              <w:spacing w:after="0" w:line="259" w:lineRule="auto"/>
              <w:rPr>
                <w:rFonts w:hint="eastAsia"/>
              </w:rPr>
            </w:pPr>
            <w:r>
              <w:rPr>
                <w:sz w:val="15"/>
              </w:rPr>
              <w:t>Quantity, Save for later, Remove</w:t>
            </w:r>
          </w:p>
        </w:tc>
        <w:tc>
          <w:tcPr>
            <w:tcW w:w="3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96EFF1" w14:textId="77777777" w:rsidR="000C1B30" w:rsidRDefault="006239CB">
            <w:pPr>
              <w:spacing w:after="0" w:line="259" w:lineRule="auto"/>
              <w:rPr>
                <w:rFonts w:hint="eastAsia"/>
              </w:rPr>
            </w:pPr>
            <w:r>
              <w:rPr>
                <w:sz w:val="15"/>
              </w:rPr>
              <w:t>Validate stock before commit; confirm remove only when needed</w:t>
            </w:r>
          </w:p>
        </w:tc>
      </w:tr>
      <w:tr w:rsidR="000C1B30" w14:paraId="06153106"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84F6D57" w14:textId="77777777" w:rsidR="000C1B30" w:rsidRDefault="006239CB">
            <w:pPr>
              <w:spacing w:after="0" w:line="259" w:lineRule="auto"/>
              <w:rPr>
                <w:rFonts w:hint="eastAsia"/>
              </w:rPr>
            </w:pPr>
            <w:r>
              <w:rPr>
                <w:b/>
                <w:sz w:val="15"/>
              </w:rPr>
              <w:t>Seller footer</w:t>
            </w:r>
          </w:p>
        </w:tc>
        <w:tc>
          <w:tcPr>
            <w:tcW w:w="4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A2298D7" w14:textId="77777777" w:rsidR="000C1B30" w:rsidRDefault="006239CB">
            <w:pPr>
              <w:spacing w:after="0" w:line="259" w:lineRule="auto"/>
              <w:rPr>
                <w:rFonts w:hint="eastAsia"/>
              </w:rPr>
            </w:pPr>
            <w:r>
              <w:rPr>
                <w:sz w:val="15"/>
              </w:rPr>
              <w:t>Delivery information and subtotal</w:t>
            </w:r>
          </w:p>
        </w:tc>
        <w:tc>
          <w:tcPr>
            <w:tcW w:w="3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4E6213" w14:textId="77777777" w:rsidR="000C1B30" w:rsidRDefault="006239CB">
            <w:pPr>
              <w:spacing w:after="0" w:line="259" w:lineRule="auto"/>
              <w:rPr>
                <w:rFonts w:hint="eastAsia"/>
              </w:rPr>
            </w:pPr>
            <w:r>
              <w:rPr>
                <w:sz w:val="15"/>
              </w:rPr>
              <w:t>Update as seller item selection changes</w:t>
            </w:r>
          </w:p>
        </w:tc>
      </w:tr>
      <w:tr w:rsidR="000C1B30" w14:paraId="5BE4013B"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606568B" w14:textId="77777777" w:rsidR="000C1B30" w:rsidRDefault="006239CB">
            <w:pPr>
              <w:spacing w:after="0" w:line="259" w:lineRule="auto"/>
              <w:rPr>
                <w:rFonts w:hint="eastAsia"/>
              </w:rPr>
            </w:pPr>
            <w:r>
              <w:rPr>
                <w:b/>
                <w:sz w:val="15"/>
              </w:rPr>
              <w:t>Page footer</w:t>
            </w:r>
          </w:p>
        </w:tc>
        <w:tc>
          <w:tcPr>
            <w:tcW w:w="4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330881" w14:textId="77777777" w:rsidR="000C1B30" w:rsidRDefault="006239CB">
            <w:pPr>
              <w:spacing w:after="0" w:line="259" w:lineRule="auto"/>
              <w:rPr>
                <w:rFonts w:hint="eastAsia"/>
              </w:rPr>
            </w:pPr>
            <w:r>
              <w:rPr>
                <w:sz w:val="15"/>
              </w:rPr>
              <w:t>Selected total and Checkout</w:t>
            </w:r>
          </w:p>
        </w:tc>
        <w:tc>
          <w:tcPr>
            <w:tcW w:w="3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DA405C" w14:textId="77777777" w:rsidR="000C1B30" w:rsidRDefault="006239CB">
            <w:pPr>
              <w:spacing w:after="0" w:line="259" w:lineRule="auto"/>
              <w:rPr>
                <w:rFonts w:hint="eastAsia"/>
              </w:rPr>
            </w:pPr>
            <w:r>
              <w:rPr>
                <w:sz w:val="15"/>
              </w:rPr>
              <w:t>Sticky; includes item count</w:t>
            </w:r>
          </w:p>
        </w:tc>
      </w:tr>
    </w:tbl>
    <w:p w14:paraId="55101F5B" w14:textId="77777777" w:rsidR="000C1B30" w:rsidRDefault="000C1B30">
      <w:pPr>
        <w:spacing w:after="40"/>
        <w:rPr>
          <w:rFonts w:hint="eastAsia"/>
        </w:rPr>
      </w:pPr>
    </w:p>
    <w:p w14:paraId="668FC79D" w14:textId="77777777" w:rsidR="000C1B30" w:rsidRDefault="006239CB">
      <w:pPr>
        <w:pStyle w:val="Heading2"/>
      </w:pPr>
      <w:bookmarkStart w:id="34" w:name="_Toc238980004"/>
      <w:r>
        <w:rPr>
          <w:rFonts w:ascii="Fraunces" w:hAnsi="Fraunces"/>
          <w:b w:val="0"/>
        </w:rPr>
        <w:t>Checkout</w:t>
      </w:r>
      <w:bookmarkEnd w:id="34"/>
    </w:p>
    <w:tbl>
      <w:tblPr>
        <w:tblStyle w:val="TableGrid"/>
        <w:tblW w:w="9360" w:type="dxa"/>
        <w:tblInd w:w="120" w:type="dxa"/>
        <w:tblLayout w:type="fixed"/>
        <w:tblLook w:val="04A0" w:firstRow="1" w:lastRow="0" w:firstColumn="1" w:lastColumn="0" w:noHBand="0" w:noVBand="1"/>
      </w:tblPr>
      <w:tblGrid>
        <w:gridCol w:w="2200"/>
        <w:gridCol w:w="7160"/>
      </w:tblGrid>
      <w:tr w:rsidR="000C1B30" w14:paraId="6B2DEFFA" w14:textId="77777777">
        <w:trPr>
          <w:tblHeader/>
        </w:trPr>
        <w:tc>
          <w:tcPr>
            <w:tcW w:w="22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4E9BEE8" w14:textId="77777777" w:rsidR="000C1B30" w:rsidRDefault="006239CB">
            <w:pPr>
              <w:spacing w:after="0" w:line="240" w:lineRule="auto"/>
              <w:rPr>
                <w:rFonts w:hint="eastAsia"/>
              </w:rPr>
            </w:pPr>
            <w:r>
              <w:rPr>
                <w:b/>
                <w:color w:val="FFFFFF"/>
                <w:sz w:val="16"/>
              </w:rPr>
              <w:t>Section</w:t>
            </w:r>
          </w:p>
        </w:tc>
        <w:tc>
          <w:tcPr>
            <w:tcW w:w="71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64DA134" w14:textId="77777777" w:rsidR="000C1B30" w:rsidRDefault="006239CB">
            <w:pPr>
              <w:spacing w:after="0" w:line="240" w:lineRule="auto"/>
              <w:rPr>
                <w:rFonts w:hint="eastAsia"/>
              </w:rPr>
            </w:pPr>
            <w:r>
              <w:rPr>
                <w:b/>
                <w:color w:val="FFFFFF"/>
                <w:sz w:val="16"/>
              </w:rPr>
              <w:t>Mobile content</w:t>
            </w:r>
          </w:p>
        </w:tc>
      </w:tr>
      <w:tr w:rsidR="000C1B30" w14:paraId="7BA4B55B"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C5C2A7A" w14:textId="77777777" w:rsidR="000C1B30" w:rsidRDefault="006239CB">
            <w:pPr>
              <w:spacing w:after="0" w:line="259" w:lineRule="auto"/>
              <w:rPr>
                <w:rFonts w:hint="eastAsia"/>
              </w:rPr>
            </w:pPr>
            <w:r>
              <w:rPr>
                <w:b/>
                <w:sz w:val="16"/>
              </w:rPr>
              <w:t>Delivery address</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D67072" w14:textId="77777777" w:rsidR="000C1B30" w:rsidRDefault="006239CB">
            <w:pPr>
              <w:spacing w:after="0" w:line="259" w:lineRule="auto"/>
              <w:rPr>
                <w:rFonts w:hint="eastAsia"/>
              </w:rPr>
            </w:pPr>
            <w:r>
              <w:rPr>
                <w:sz w:val="16"/>
              </w:rPr>
              <w:t>Recipient, phone, address, Change action</w:t>
            </w:r>
          </w:p>
        </w:tc>
      </w:tr>
      <w:tr w:rsidR="000C1B30" w14:paraId="78556BA1"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8CE4C21" w14:textId="77777777" w:rsidR="000C1B30" w:rsidRDefault="006239CB">
            <w:pPr>
              <w:spacing w:after="0" w:line="259" w:lineRule="auto"/>
              <w:rPr>
                <w:rFonts w:hint="eastAsia"/>
              </w:rPr>
            </w:pPr>
            <w:r>
              <w:rPr>
                <w:b/>
                <w:sz w:val="16"/>
              </w:rPr>
              <w:t>Seller groups</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D4B99BB" w14:textId="77777777" w:rsidR="000C1B30" w:rsidRDefault="006239CB">
            <w:pPr>
              <w:spacing w:after="0" w:line="259" w:lineRule="auto"/>
              <w:rPr>
                <w:rFonts w:hint="eastAsia"/>
              </w:rPr>
            </w:pPr>
            <w:r>
              <w:rPr>
                <w:sz w:val="16"/>
              </w:rPr>
              <w:t>Seller header and selected item summaries</w:t>
            </w:r>
          </w:p>
        </w:tc>
      </w:tr>
      <w:tr w:rsidR="000C1B30" w14:paraId="67E6FABB"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00EF162" w14:textId="77777777" w:rsidR="000C1B30" w:rsidRDefault="006239CB">
            <w:pPr>
              <w:spacing w:after="0" w:line="259" w:lineRule="auto"/>
              <w:rPr>
                <w:rFonts w:hint="eastAsia"/>
              </w:rPr>
            </w:pPr>
            <w:r>
              <w:rPr>
                <w:b/>
                <w:sz w:val="16"/>
              </w:rPr>
              <w:t>Shipping method</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84EF3AC" w14:textId="77777777" w:rsidR="000C1B30" w:rsidRDefault="006239CB">
            <w:pPr>
              <w:spacing w:after="0" w:line="259" w:lineRule="auto"/>
              <w:rPr>
                <w:rFonts w:hint="eastAsia"/>
              </w:rPr>
            </w:pPr>
            <w:r>
              <w:rPr>
                <w:sz w:val="16"/>
              </w:rPr>
              <w:t>Method, ETA, fee per seller</w:t>
            </w:r>
          </w:p>
        </w:tc>
      </w:tr>
      <w:tr w:rsidR="000C1B30" w14:paraId="0C1604D8"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2DB8F8" w14:textId="77777777" w:rsidR="000C1B30" w:rsidRDefault="006239CB">
            <w:pPr>
              <w:spacing w:after="0" w:line="259" w:lineRule="auto"/>
              <w:rPr>
                <w:rFonts w:hint="eastAsia"/>
              </w:rPr>
            </w:pPr>
            <w:r>
              <w:rPr>
                <w:b/>
                <w:sz w:val="16"/>
              </w:rPr>
              <w:t>Voucher</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C1DBE30" w14:textId="77777777" w:rsidR="000C1B30" w:rsidRDefault="006239CB">
            <w:pPr>
              <w:spacing w:after="0" w:line="259" w:lineRule="auto"/>
              <w:rPr>
                <w:rFonts w:hint="eastAsia"/>
              </w:rPr>
            </w:pPr>
            <w:r>
              <w:rPr>
                <w:sz w:val="16"/>
              </w:rPr>
              <w:t>Applied/available voucher and validation feedback</w:t>
            </w:r>
          </w:p>
        </w:tc>
      </w:tr>
      <w:tr w:rsidR="000C1B30" w14:paraId="3E240854"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3C477EF" w14:textId="77777777" w:rsidR="000C1B30" w:rsidRDefault="006239CB">
            <w:pPr>
              <w:spacing w:after="0" w:line="259" w:lineRule="auto"/>
              <w:rPr>
                <w:rFonts w:hint="eastAsia"/>
              </w:rPr>
            </w:pPr>
            <w:r>
              <w:rPr>
                <w:b/>
                <w:sz w:val="16"/>
              </w:rPr>
              <w:t>Payment method</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339DEC5" w14:textId="77777777" w:rsidR="000C1B30" w:rsidRDefault="006239CB">
            <w:pPr>
              <w:spacing w:after="0" w:line="259" w:lineRule="auto"/>
              <w:rPr>
                <w:rFonts w:hint="eastAsia"/>
              </w:rPr>
            </w:pPr>
            <w:r>
              <w:rPr>
                <w:sz w:val="16"/>
              </w:rPr>
              <w:t>Selected method and any instructions</w:t>
            </w:r>
          </w:p>
        </w:tc>
      </w:tr>
      <w:tr w:rsidR="000C1B30" w14:paraId="0672CE8B"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60536A" w14:textId="77777777" w:rsidR="000C1B30" w:rsidRDefault="006239CB">
            <w:pPr>
              <w:spacing w:after="0" w:line="259" w:lineRule="auto"/>
              <w:rPr>
                <w:rFonts w:hint="eastAsia"/>
              </w:rPr>
            </w:pPr>
            <w:r>
              <w:rPr>
                <w:b/>
                <w:sz w:val="16"/>
              </w:rPr>
              <w:t>Order summary</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56CB545" w14:textId="77777777" w:rsidR="000C1B30" w:rsidRDefault="006239CB">
            <w:pPr>
              <w:spacing w:after="0" w:line="259" w:lineRule="auto"/>
              <w:rPr>
                <w:rFonts w:hint="eastAsia"/>
              </w:rPr>
            </w:pPr>
            <w:r>
              <w:rPr>
                <w:sz w:val="16"/>
              </w:rPr>
              <w:t>Subtotal, shipping, discount, total</w:t>
            </w:r>
          </w:p>
        </w:tc>
      </w:tr>
      <w:tr w:rsidR="000C1B30" w14:paraId="70ED557F"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D6A5FFE" w14:textId="77777777" w:rsidR="000C1B30" w:rsidRDefault="006239CB">
            <w:pPr>
              <w:spacing w:after="0" w:line="259" w:lineRule="auto"/>
              <w:rPr>
                <w:rFonts w:hint="eastAsia"/>
              </w:rPr>
            </w:pPr>
            <w:r>
              <w:rPr>
                <w:b/>
                <w:sz w:val="16"/>
              </w:rPr>
              <w:t>Sticky action</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4F187A2" w14:textId="77777777" w:rsidR="000C1B30" w:rsidRDefault="006239CB">
            <w:pPr>
              <w:spacing w:after="0" w:line="259" w:lineRule="auto"/>
              <w:rPr>
                <w:rFonts w:hint="eastAsia"/>
              </w:rPr>
            </w:pPr>
            <w:r>
              <w:rPr>
                <w:sz w:val="16"/>
              </w:rPr>
              <w:t>Place Order + final total; loading prevents duplicate submission</w:t>
            </w:r>
          </w:p>
        </w:tc>
      </w:tr>
    </w:tbl>
    <w:p w14:paraId="5BF5EEE2" w14:textId="77777777" w:rsidR="000C1B30" w:rsidRDefault="000C1B30">
      <w:pPr>
        <w:spacing w:after="40"/>
        <w:rPr>
          <w:rFonts w:hint="eastAsia"/>
        </w:rPr>
      </w:pPr>
    </w:p>
    <w:p w14:paraId="04DA36C9" w14:textId="77777777" w:rsidR="000C1B30" w:rsidRDefault="006239CB">
      <w:pPr>
        <w:pBdr>
          <w:left w:val="single" w:sz="18" w:space="8" w:color="9A6018"/>
        </w:pBdr>
        <w:shd w:val="clear" w:color="auto" w:fill="F5E8D0"/>
        <w:spacing w:before="100" w:after="180" w:line="283" w:lineRule="auto"/>
        <w:ind w:left="173" w:right="173"/>
        <w:rPr>
          <w:rFonts w:hint="eastAsia"/>
        </w:rPr>
      </w:pPr>
      <w:r>
        <w:rPr>
          <w:b/>
          <w:color w:val="9A6018"/>
        </w:rPr>
        <w:t xml:space="preserve">Authority: </w:t>
      </w:r>
      <w:r>
        <w:t>Backend-calculated totals, permissions, stock, and state transitions remain authoritative. The Flutter UI previews and validates locally but must reconcile the final server response before showing success.</w:t>
      </w:r>
    </w:p>
    <w:p w14:paraId="427478F6" w14:textId="77777777" w:rsidR="000C1B30" w:rsidRDefault="006239CB">
      <w:pPr>
        <w:pStyle w:val="Heading2"/>
      </w:pPr>
      <w:bookmarkStart w:id="35" w:name="_Toc238980005"/>
      <w:r>
        <w:rPr>
          <w:rFonts w:ascii="Fraunces" w:hAnsi="Fraunces"/>
          <w:b w:val="0"/>
        </w:rPr>
        <w:t>Orders</w:t>
      </w:r>
      <w:bookmarkEnd w:id="35"/>
    </w:p>
    <w:p w14:paraId="09515B33" w14:textId="77777777" w:rsidR="000C1B30" w:rsidRDefault="006239CB">
      <w:pPr>
        <w:rPr>
          <w:rFonts w:hint="eastAsia"/>
        </w:rPr>
      </w:pPr>
      <w:r>
        <w:t>Use horizontally scrollable tabs: All, To Pay (when applicable), To Ship, To Receive, Completed, Cancelled, Returns. Preserve the selected tab and scroll position.</w:t>
      </w:r>
    </w:p>
    <w:tbl>
      <w:tblPr>
        <w:tblStyle w:val="TableGrid"/>
        <w:tblW w:w="9360" w:type="dxa"/>
        <w:tblInd w:w="120" w:type="dxa"/>
        <w:tblLayout w:type="fixed"/>
        <w:tblLook w:val="04A0" w:firstRow="1" w:lastRow="0" w:firstColumn="1" w:lastColumn="0" w:noHBand="0" w:noVBand="1"/>
      </w:tblPr>
      <w:tblGrid>
        <w:gridCol w:w="2200"/>
        <w:gridCol w:w="7160"/>
      </w:tblGrid>
      <w:tr w:rsidR="000C1B30" w14:paraId="5F065014" w14:textId="77777777">
        <w:trPr>
          <w:tblHeader/>
        </w:trPr>
        <w:tc>
          <w:tcPr>
            <w:tcW w:w="22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124613D" w14:textId="77777777" w:rsidR="000C1B30" w:rsidRDefault="006239CB">
            <w:pPr>
              <w:spacing w:after="0" w:line="240" w:lineRule="auto"/>
              <w:rPr>
                <w:rFonts w:hint="eastAsia"/>
              </w:rPr>
            </w:pPr>
            <w:r>
              <w:rPr>
                <w:b/>
                <w:color w:val="FFFFFF"/>
                <w:sz w:val="17"/>
              </w:rPr>
              <w:t>Order card content</w:t>
            </w:r>
          </w:p>
        </w:tc>
        <w:tc>
          <w:tcPr>
            <w:tcW w:w="71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BB30CFE" w14:textId="77777777" w:rsidR="000C1B30" w:rsidRDefault="006239CB">
            <w:pPr>
              <w:spacing w:after="0" w:line="240" w:lineRule="auto"/>
              <w:rPr>
                <w:rFonts w:hint="eastAsia"/>
              </w:rPr>
            </w:pPr>
            <w:r>
              <w:rPr>
                <w:b/>
                <w:color w:val="FFFFFF"/>
                <w:sz w:val="17"/>
              </w:rPr>
              <w:t>Specification</w:t>
            </w:r>
          </w:p>
        </w:tc>
      </w:tr>
      <w:tr w:rsidR="000C1B30" w14:paraId="749FED22"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03AE703" w14:textId="77777777" w:rsidR="000C1B30" w:rsidRDefault="006239CB">
            <w:pPr>
              <w:spacing w:after="0" w:line="259" w:lineRule="auto"/>
              <w:rPr>
                <w:rFonts w:hint="eastAsia"/>
              </w:rPr>
            </w:pPr>
            <w:r>
              <w:rPr>
                <w:b/>
                <w:sz w:val="17"/>
              </w:rPr>
              <w:t>Header</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EBD061A" w14:textId="77777777" w:rsidR="000C1B30" w:rsidRDefault="006239CB">
            <w:pPr>
              <w:spacing w:after="0" w:line="259" w:lineRule="auto"/>
              <w:rPr>
                <w:rFonts w:hint="eastAsia"/>
              </w:rPr>
            </w:pPr>
            <w:r>
              <w:rPr>
                <w:sz w:val="17"/>
              </w:rPr>
              <w:t>Seller, order ID in mono, status badge</w:t>
            </w:r>
          </w:p>
        </w:tc>
      </w:tr>
      <w:tr w:rsidR="000C1B30" w14:paraId="074045A0"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6591B73" w14:textId="77777777" w:rsidR="000C1B30" w:rsidRDefault="006239CB">
            <w:pPr>
              <w:spacing w:after="0" w:line="259" w:lineRule="auto"/>
              <w:rPr>
                <w:rFonts w:hint="eastAsia"/>
              </w:rPr>
            </w:pPr>
            <w:r>
              <w:rPr>
                <w:b/>
                <w:sz w:val="17"/>
              </w:rPr>
              <w:t>Item</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37EEC69" w14:textId="77777777" w:rsidR="000C1B30" w:rsidRDefault="006239CB">
            <w:pPr>
              <w:spacing w:after="0" w:line="259" w:lineRule="auto"/>
              <w:rPr>
                <w:rFonts w:hint="eastAsia"/>
              </w:rPr>
            </w:pPr>
            <w:r>
              <w:rPr>
                <w:sz w:val="17"/>
              </w:rPr>
              <w:t>Thumbnail, name, variant, quantity, price</w:t>
            </w:r>
          </w:p>
        </w:tc>
      </w:tr>
      <w:tr w:rsidR="000C1B30" w14:paraId="7D000410"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7BBB78F" w14:textId="77777777" w:rsidR="000C1B30" w:rsidRDefault="006239CB">
            <w:pPr>
              <w:spacing w:after="0" w:line="259" w:lineRule="auto"/>
              <w:rPr>
                <w:rFonts w:hint="eastAsia"/>
              </w:rPr>
            </w:pPr>
            <w:r>
              <w:rPr>
                <w:b/>
                <w:sz w:val="17"/>
              </w:rPr>
              <w:t>Summary</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7DB7C7" w14:textId="77777777" w:rsidR="000C1B30" w:rsidRDefault="006239CB">
            <w:pPr>
              <w:spacing w:after="0" w:line="259" w:lineRule="auto"/>
              <w:rPr>
                <w:rFonts w:hint="eastAsia"/>
              </w:rPr>
            </w:pPr>
            <w:r>
              <w:rPr>
                <w:sz w:val="17"/>
              </w:rPr>
              <w:t>Order total and item count</w:t>
            </w:r>
          </w:p>
        </w:tc>
      </w:tr>
      <w:tr w:rsidR="000C1B30" w14:paraId="3749B01D"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4A8D18D" w14:textId="77777777" w:rsidR="000C1B30" w:rsidRDefault="006239CB">
            <w:pPr>
              <w:spacing w:after="0" w:line="259" w:lineRule="auto"/>
              <w:rPr>
                <w:rFonts w:hint="eastAsia"/>
              </w:rPr>
            </w:pPr>
            <w:r>
              <w:rPr>
                <w:b/>
                <w:sz w:val="17"/>
              </w:rPr>
              <w:t>Primary action</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B7BCBE3" w14:textId="77777777" w:rsidR="000C1B30" w:rsidRDefault="006239CB">
            <w:pPr>
              <w:spacing w:after="0" w:line="259" w:lineRule="auto"/>
              <w:rPr>
                <w:rFonts w:hint="eastAsia"/>
              </w:rPr>
            </w:pPr>
            <w:r>
              <w:rPr>
                <w:sz w:val="17"/>
              </w:rPr>
              <w:t>One contextual action: Track Order, Order Received, Pay, or Review</w:t>
            </w:r>
          </w:p>
        </w:tc>
      </w:tr>
      <w:tr w:rsidR="000C1B30" w14:paraId="789EE104"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F60A8D" w14:textId="77777777" w:rsidR="000C1B30" w:rsidRDefault="006239CB">
            <w:pPr>
              <w:spacing w:after="0" w:line="259" w:lineRule="auto"/>
              <w:rPr>
                <w:rFonts w:hint="eastAsia"/>
              </w:rPr>
            </w:pPr>
            <w:r>
              <w:rPr>
                <w:b/>
                <w:sz w:val="17"/>
              </w:rPr>
              <w:t>Secondary actions</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FF77AD" w14:textId="77777777" w:rsidR="000C1B30" w:rsidRDefault="006239CB">
            <w:pPr>
              <w:spacing w:after="0" w:line="259" w:lineRule="auto"/>
              <w:rPr>
                <w:rFonts w:hint="eastAsia"/>
              </w:rPr>
            </w:pPr>
            <w:r>
              <w:rPr>
                <w:sz w:val="17"/>
              </w:rPr>
              <w:t>Cancel, Request Return, Buy Again, Message Seller in overflow/row</w:t>
            </w:r>
          </w:p>
        </w:tc>
      </w:tr>
    </w:tbl>
    <w:p w14:paraId="022B4700" w14:textId="77777777" w:rsidR="000C1B30" w:rsidRDefault="000C1B30">
      <w:pPr>
        <w:spacing w:after="40"/>
        <w:rPr>
          <w:rFonts w:hint="eastAsia"/>
        </w:rPr>
      </w:pPr>
    </w:p>
    <w:p w14:paraId="514F77E2" w14:textId="77777777" w:rsidR="000C1B30" w:rsidRDefault="006239CB">
      <w:pPr>
        <w:pStyle w:val="Heading3"/>
      </w:pPr>
      <w:r>
        <w:rPr>
          <w:rFonts w:ascii="Outfit" w:hAnsi="Outfit"/>
        </w:rPr>
        <w:t>Tracking timeline</w:t>
      </w:r>
    </w:p>
    <w:p w14:paraId="70B6EB5F" w14:textId="77777777" w:rsidR="000C1B30" w:rsidRDefault="006239CB">
      <w:pPr>
        <w:rPr>
          <w:rFonts w:hint="eastAsia"/>
        </w:rPr>
      </w:pPr>
      <w:r>
        <w:t>Display append-only tracking events as a vertical timeline. Current event uses navy; completed events use green or muted ink; future steps are muted. Each row carries a label, timestamp, location or actor when available, and description. Never infer live GPS when the backend provides only manual or event-based updates.</w:t>
      </w:r>
    </w:p>
    <w:p w14:paraId="34709D4A" w14:textId="77777777" w:rsidR="000C1B30" w:rsidRDefault="006239CB">
      <w:pPr>
        <w:rPr>
          <w:rFonts w:hint="eastAsia"/>
        </w:rPr>
      </w:pPr>
      <w:r>
        <w:br w:type="page"/>
      </w:r>
    </w:p>
    <w:p w14:paraId="5F4EEA6F" w14:textId="77777777" w:rsidR="000C1B30" w:rsidRDefault="006239CB">
      <w:pPr>
        <w:pStyle w:val="Heading1"/>
      </w:pPr>
      <w:bookmarkStart w:id="36" w:name="_Toc238980006"/>
      <w:r>
        <w:rPr>
          <w:rFonts w:ascii="Fraunces" w:hAnsi="Fraunces"/>
          <w:b w:val="0"/>
        </w:rPr>
        <w:t>9. Wishlist, notifications, profile, and account</w:t>
      </w:r>
      <w:bookmarkEnd w:id="36"/>
    </w:p>
    <w:p w14:paraId="71849A42" w14:textId="77777777" w:rsidR="000C1B30" w:rsidRDefault="006239CB">
      <w:pPr>
        <w:pStyle w:val="Heading2"/>
      </w:pPr>
      <w:bookmarkStart w:id="37" w:name="_Toc238980007"/>
      <w:r>
        <w:rPr>
          <w:rFonts w:ascii="Fraunces" w:hAnsi="Fraunces"/>
          <w:b w:val="0"/>
        </w:rPr>
        <w:t>Wishlist</w:t>
      </w:r>
      <w:bookmarkEnd w:id="37"/>
    </w:p>
    <w:p w14:paraId="071ED270" w14:textId="77777777" w:rsidR="000C1B30" w:rsidRDefault="006239CB">
      <w:pPr>
        <w:rPr>
          <w:rFonts w:hint="eastAsia"/>
        </w:rPr>
      </w:pPr>
      <w:r>
        <w:t>Wishlist cards reuse product-card structure with a persistent selected heart, Remove action, and Add to Cart action. If a product is unavailable, keep the item visible with an Out of Stock label and disable Add to Cart. The empty state uses a heart outline, 'Your wishlist is empty', a short discovery prompt, and Browse Products CTA.</w:t>
      </w:r>
    </w:p>
    <w:p w14:paraId="447BBAED" w14:textId="77777777" w:rsidR="000C1B30" w:rsidRDefault="006239CB">
      <w:pPr>
        <w:pStyle w:val="Heading2"/>
      </w:pPr>
      <w:bookmarkStart w:id="38" w:name="_Toc238980008"/>
      <w:r>
        <w:rPr>
          <w:rFonts w:ascii="Fraunces" w:hAnsi="Fraunces"/>
          <w:b w:val="0"/>
        </w:rPr>
        <w:t>Notifications</w:t>
      </w:r>
      <w:bookmarkEnd w:id="38"/>
    </w:p>
    <w:tbl>
      <w:tblPr>
        <w:tblStyle w:val="TableGrid"/>
        <w:tblW w:w="9360" w:type="dxa"/>
        <w:tblInd w:w="120" w:type="dxa"/>
        <w:tblLayout w:type="fixed"/>
        <w:tblLook w:val="04A0" w:firstRow="1" w:lastRow="0" w:firstColumn="1" w:lastColumn="0" w:noHBand="0" w:noVBand="1"/>
      </w:tblPr>
      <w:tblGrid>
        <w:gridCol w:w="1400"/>
        <w:gridCol w:w="1600"/>
        <w:gridCol w:w="3500"/>
        <w:gridCol w:w="2860"/>
      </w:tblGrid>
      <w:tr w:rsidR="000C1B30" w14:paraId="181A0DED" w14:textId="77777777">
        <w:trPr>
          <w:tblHeader/>
        </w:trPr>
        <w:tc>
          <w:tcPr>
            <w:tcW w:w="14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9BEDE54" w14:textId="77777777" w:rsidR="000C1B30" w:rsidRDefault="006239CB">
            <w:pPr>
              <w:spacing w:after="0" w:line="240" w:lineRule="auto"/>
              <w:rPr>
                <w:rFonts w:hint="eastAsia"/>
              </w:rPr>
            </w:pPr>
            <w:r>
              <w:rPr>
                <w:b/>
                <w:color w:val="FFFFFF"/>
                <w:sz w:val="16"/>
              </w:rPr>
              <w:t>Type</w:t>
            </w:r>
          </w:p>
        </w:tc>
        <w:tc>
          <w:tcPr>
            <w:tcW w:w="1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A641A41" w14:textId="77777777" w:rsidR="000C1B30" w:rsidRDefault="006239CB">
            <w:pPr>
              <w:spacing w:after="0" w:line="240" w:lineRule="auto"/>
              <w:rPr>
                <w:rFonts w:hint="eastAsia"/>
              </w:rPr>
            </w:pPr>
            <w:r>
              <w:rPr>
                <w:b/>
                <w:color w:val="FFFFFF"/>
                <w:sz w:val="16"/>
              </w:rPr>
              <w:t>Icon</w:t>
            </w:r>
          </w:p>
        </w:tc>
        <w:tc>
          <w:tcPr>
            <w:tcW w:w="35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D4FEC02" w14:textId="77777777" w:rsidR="000C1B30" w:rsidRDefault="006239CB">
            <w:pPr>
              <w:spacing w:after="0" w:line="240" w:lineRule="auto"/>
              <w:rPr>
                <w:rFonts w:hint="eastAsia"/>
              </w:rPr>
            </w:pPr>
            <w:r>
              <w:rPr>
                <w:b/>
                <w:color w:val="FFFFFF"/>
                <w:sz w:val="16"/>
              </w:rPr>
              <w:t>Card text</w:t>
            </w:r>
          </w:p>
        </w:tc>
        <w:tc>
          <w:tcPr>
            <w:tcW w:w="28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E1DCBA3" w14:textId="77777777" w:rsidR="000C1B30" w:rsidRDefault="006239CB">
            <w:pPr>
              <w:spacing w:after="0" w:line="240" w:lineRule="auto"/>
              <w:rPr>
                <w:rFonts w:hint="eastAsia"/>
              </w:rPr>
            </w:pPr>
            <w:r>
              <w:rPr>
                <w:b/>
                <w:color w:val="FFFFFF"/>
                <w:sz w:val="16"/>
              </w:rPr>
              <w:t>Action</w:t>
            </w:r>
          </w:p>
        </w:tc>
      </w:tr>
      <w:tr w:rsidR="000C1B30" w14:paraId="275E2904"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94EB2E" w14:textId="77777777" w:rsidR="000C1B30" w:rsidRDefault="006239CB">
            <w:pPr>
              <w:spacing w:after="0" w:line="259" w:lineRule="auto"/>
              <w:rPr>
                <w:rFonts w:hint="eastAsia"/>
              </w:rPr>
            </w:pPr>
            <w:r>
              <w:rPr>
                <w:b/>
                <w:sz w:val="16"/>
              </w:rPr>
              <w:t>Order</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0F1262" w14:textId="77777777" w:rsidR="000C1B30" w:rsidRDefault="006239CB">
            <w:pPr>
              <w:spacing w:after="0" w:line="259" w:lineRule="auto"/>
              <w:rPr>
                <w:rFonts w:hint="eastAsia"/>
              </w:rPr>
            </w:pPr>
            <w:r>
              <w:rPr>
                <w:sz w:val="16"/>
              </w:rPr>
              <w:t>Package/truck</w:t>
            </w:r>
          </w:p>
        </w:tc>
        <w:tc>
          <w:tcPr>
            <w:tcW w:w="3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412F2B" w14:textId="77777777" w:rsidR="000C1B30" w:rsidRDefault="006239CB">
            <w:pPr>
              <w:spacing w:after="0" w:line="259" w:lineRule="auto"/>
              <w:rPr>
                <w:rFonts w:hint="eastAsia"/>
              </w:rPr>
            </w:pPr>
            <w:r>
              <w:rPr>
                <w:sz w:val="16"/>
              </w:rPr>
              <w:t>Status update</w:t>
            </w:r>
          </w:p>
        </w:tc>
        <w:tc>
          <w:tcPr>
            <w:tcW w:w="2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6BB37F3" w14:textId="77777777" w:rsidR="000C1B30" w:rsidRDefault="006239CB">
            <w:pPr>
              <w:spacing w:after="0" w:line="259" w:lineRule="auto"/>
              <w:rPr>
                <w:rFonts w:hint="eastAsia"/>
              </w:rPr>
            </w:pPr>
            <w:r>
              <w:rPr>
                <w:sz w:val="16"/>
              </w:rPr>
              <w:t>View order / Track</w:t>
            </w:r>
          </w:p>
        </w:tc>
      </w:tr>
      <w:tr w:rsidR="000C1B30" w14:paraId="1C863240"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25839B8" w14:textId="77777777" w:rsidR="000C1B30" w:rsidRDefault="006239CB">
            <w:pPr>
              <w:spacing w:after="0" w:line="259" w:lineRule="auto"/>
              <w:rPr>
                <w:rFonts w:hint="eastAsia"/>
              </w:rPr>
            </w:pPr>
            <w:r>
              <w:rPr>
                <w:b/>
                <w:sz w:val="16"/>
              </w:rPr>
              <w:t>Seller message</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DAB3BAE" w14:textId="77777777" w:rsidR="000C1B30" w:rsidRDefault="006239CB">
            <w:pPr>
              <w:spacing w:after="0" w:line="259" w:lineRule="auto"/>
              <w:rPr>
                <w:rFonts w:hint="eastAsia"/>
              </w:rPr>
            </w:pPr>
            <w:r>
              <w:rPr>
                <w:sz w:val="16"/>
              </w:rPr>
              <w:t>Message</w:t>
            </w:r>
          </w:p>
        </w:tc>
        <w:tc>
          <w:tcPr>
            <w:tcW w:w="3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D1D7B5E" w14:textId="77777777" w:rsidR="000C1B30" w:rsidRDefault="006239CB">
            <w:pPr>
              <w:spacing w:after="0" w:line="259" w:lineRule="auto"/>
              <w:rPr>
                <w:rFonts w:hint="eastAsia"/>
              </w:rPr>
            </w:pPr>
            <w:r>
              <w:rPr>
                <w:sz w:val="16"/>
              </w:rPr>
              <w:t>Sender + preview</w:t>
            </w:r>
          </w:p>
        </w:tc>
        <w:tc>
          <w:tcPr>
            <w:tcW w:w="2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12BA69" w14:textId="77777777" w:rsidR="000C1B30" w:rsidRDefault="006239CB">
            <w:pPr>
              <w:spacing w:after="0" w:line="259" w:lineRule="auto"/>
              <w:rPr>
                <w:rFonts w:hint="eastAsia"/>
              </w:rPr>
            </w:pPr>
            <w:r>
              <w:rPr>
                <w:sz w:val="16"/>
              </w:rPr>
              <w:t>Open conversation</w:t>
            </w:r>
          </w:p>
        </w:tc>
      </w:tr>
      <w:tr w:rsidR="000C1B30" w14:paraId="32EDD77C"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3428E80" w14:textId="77777777" w:rsidR="000C1B30" w:rsidRDefault="006239CB">
            <w:pPr>
              <w:spacing w:after="0" w:line="259" w:lineRule="auto"/>
              <w:rPr>
                <w:rFonts w:hint="eastAsia"/>
              </w:rPr>
            </w:pPr>
            <w:r>
              <w:rPr>
                <w:b/>
                <w:sz w:val="16"/>
              </w:rPr>
              <w:t>Promotion</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B61A8C2" w14:textId="77777777" w:rsidR="000C1B30" w:rsidRDefault="006239CB">
            <w:pPr>
              <w:spacing w:after="0" w:line="259" w:lineRule="auto"/>
              <w:rPr>
                <w:rFonts w:hint="eastAsia"/>
              </w:rPr>
            </w:pPr>
            <w:r>
              <w:rPr>
                <w:sz w:val="16"/>
              </w:rPr>
              <w:t>Tag</w:t>
            </w:r>
          </w:p>
        </w:tc>
        <w:tc>
          <w:tcPr>
            <w:tcW w:w="3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93CF4D" w14:textId="77777777" w:rsidR="000C1B30" w:rsidRDefault="006239CB">
            <w:pPr>
              <w:spacing w:after="0" w:line="259" w:lineRule="auto"/>
              <w:rPr>
                <w:rFonts w:hint="eastAsia"/>
              </w:rPr>
            </w:pPr>
            <w:r>
              <w:rPr>
                <w:sz w:val="16"/>
              </w:rPr>
              <w:t>Offer and expiry</w:t>
            </w:r>
          </w:p>
        </w:tc>
        <w:tc>
          <w:tcPr>
            <w:tcW w:w="2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D8498FD" w14:textId="77777777" w:rsidR="000C1B30" w:rsidRDefault="006239CB">
            <w:pPr>
              <w:spacing w:after="0" w:line="259" w:lineRule="auto"/>
              <w:rPr>
                <w:rFonts w:hint="eastAsia"/>
              </w:rPr>
            </w:pPr>
            <w:r>
              <w:rPr>
                <w:sz w:val="16"/>
              </w:rPr>
              <w:t>View deal</w:t>
            </w:r>
          </w:p>
        </w:tc>
      </w:tr>
      <w:tr w:rsidR="000C1B30" w14:paraId="43B8870A"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9708503" w14:textId="77777777" w:rsidR="000C1B30" w:rsidRDefault="006239CB">
            <w:pPr>
              <w:spacing w:after="0" w:line="259" w:lineRule="auto"/>
              <w:rPr>
                <w:rFonts w:hint="eastAsia"/>
              </w:rPr>
            </w:pPr>
            <w:r>
              <w:rPr>
                <w:b/>
                <w:sz w:val="16"/>
              </w:rPr>
              <w:t>Return</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ABC38C" w14:textId="77777777" w:rsidR="000C1B30" w:rsidRDefault="006239CB">
            <w:pPr>
              <w:spacing w:after="0" w:line="259" w:lineRule="auto"/>
              <w:rPr>
                <w:rFonts w:hint="eastAsia"/>
              </w:rPr>
            </w:pPr>
            <w:r>
              <w:rPr>
                <w:sz w:val="16"/>
              </w:rPr>
              <w:t>Return arrow</w:t>
            </w:r>
          </w:p>
        </w:tc>
        <w:tc>
          <w:tcPr>
            <w:tcW w:w="3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4798437" w14:textId="77777777" w:rsidR="000C1B30" w:rsidRDefault="006239CB">
            <w:pPr>
              <w:spacing w:after="0" w:line="259" w:lineRule="auto"/>
              <w:rPr>
                <w:rFonts w:hint="eastAsia"/>
              </w:rPr>
            </w:pPr>
            <w:r>
              <w:rPr>
                <w:sz w:val="16"/>
              </w:rPr>
              <w:t>Request progress</w:t>
            </w:r>
          </w:p>
        </w:tc>
        <w:tc>
          <w:tcPr>
            <w:tcW w:w="2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D1E7DB" w14:textId="77777777" w:rsidR="000C1B30" w:rsidRDefault="006239CB">
            <w:pPr>
              <w:spacing w:after="0" w:line="259" w:lineRule="auto"/>
              <w:rPr>
                <w:rFonts w:hint="eastAsia"/>
              </w:rPr>
            </w:pPr>
            <w:r>
              <w:rPr>
                <w:sz w:val="16"/>
              </w:rPr>
              <w:t>View return</w:t>
            </w:r>
          </w:p>
        </w:tc>
      </w:tr>
      <w:tr w:rsidR="000C1B30" w14:paraId="432285C4"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21533E" w14:textId="77777777" w:rsidR="000C1B30" w:rsidRDefault="006239CB">
            <w:pPr>
              <w:spacing w:after="0" w:line="259" w:lineRule="auto"/>
              <w:rPr>
                <w:rFonts w:hint="eastAsia"/>
              </w:rPr>
            </w:pPr>
            <w:r>
              <w:rPr>
                <w:b/>
                <w:sz w:val="16"/>
              </w:rPr>
              <w:t>Payment</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E832560" w14:textId="77777777" w:rsidR="000C1B30" w:rsidRDefault="006239CB">
            <w:pPr>
              <w:spacing w:after="0" w:line="259" w:lineRule="auto"/>
              <w:rPr>
                <w:rFonts w:hint="eastAsia"/>
              </w:rPr>
            </w:pPr>
            <w:r>
              <w:rPr>
                <w:sz w:val="16"/>
              </w:rPr>
              <w:t>Receipt/card</w:t>
            </w:r>
          </w:p>
        </w:tc>
        <w:tc>
          <w:tcPr>
            <w:tcW w:w="3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83DA206" w14:textId="77777777" w:rsidR="000C1B30" w:rsidRDefault="006239CB">
            <w:pPr>
              <w:spacing w:after="0" w:line="259" w:lineRule="auto"/>
              <w:rPr>
                <w:rFonts w:hint="eastAsia"/>
              </w:rPr>
            </w:pPr>
            <w:r>
              <w:rPr>
                <w:sz w:val="16"/>
              </w:rPr>
              <w:t>Payment or refund status</w:t>
            </w:r>
          </w:p>
        </w:tc>
        <w:tc>
          <w:tcPr>
            <w:tcW w:w="2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F7DAB53" w14:textId="77777777" w:rsidR="000C1B30" w:rsidRDefault="006239CB">
            <w:pPr>
              <w:spacing w:after="0" w:line="259" w:lineRule="auto"/>
              <w:rPr>
                <w:rFonts w:hint="eastAsia"/>
              </w:rPr>
            </w:pPr>
            <w:r>
              <w:rPr>
                <w:sz w:val="16"/>
              </w:rPr>
              <w:t>View transaction</w:t>
            </w:r>
          </w:p>
        </w:tc>
      </w:tr>
      <w:tr w:rsidR="000C1B30" w14:paraId="43FAE398" w14:textId="77777777">
        <w:tc>
          <w:tcPr>
            <w:tcW w:w="1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E72785D" w14:textId="77777777" w:rsidR="000C1B30" w:rsidRDefault="006239CB">
            <w:pPr>
              <w:spacing w:after="0" w:line="259" w:lineRule="auto"/>
              <w:rPr>
                <w:rFonts w:hint="eastAsia"/>
              </w:rPr>
            </w:pPr>
            <w:r>
              <w:rPr>
                <w:b/>
                <w:sz w:val="16"/>
              </w:rPr>
              <w:t>System</w:t>
            </w:r>
          </w:p>
        </w:tc>
        <w:tc>
          <w:tcPr>
            <w:tcW w:w="1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8803831" w14:textId="77777777" w:rsidR="000C1B30" w:rsidRDefault="006239CB">
            <w:pPr>
              <w:spacing w:after="0" w:line="259" w:lineRule="auto"/>
              <w:rPr>
                <w:rFonts w:hint="eastAsia"/>
              </w:rPr>
            </w:pPr>
            <w:r>
              <w:rPr>
                <w:sz w:val="16"/>
              </w:rPr>
              <w:t>Info/shield</w:t>
            </w:r>
          </w:p>
        </w:tc>
        <w:tc>
          <w:tcPr>
            <w:tcW w:w="3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9F87050" w14:textId="77777777" w:rsidR="000C1B30" w:rsidRDefault="006239CB">
            <w:pPr>
              <w:spacing w:after="0" w:line="259" w:lineRule="auto"/>
              <w:rPr>
                <w:rFonts w:hint="eastAsia"/>
              </w:rPr>
            </w:pPr>
            <w:r>
              <w:rPr>
                <w:sz w:val="16"/>
              </w:rPr>
              <w:t>Security or maintenance update</w:t>
            </w:r>
          </w:p>
        </w:tc>
        <w:tc>
          <w:tcPr>
            <w:tcW w:w="2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F995F7" w14:textId="77777777" w:rsidR="000C1B30" w:rsidRDefault="006239CB">
            <w:pPr>
              <w:spacing w:after="0" w:line="259" w:lineRule="auto"/>
              <w:rPr>
                <w:rFonts w:hint="eastAsia"/>
              </w:rPr>
            </w:pPr>
            <w:r>
              <w:rPr>
                <w:sz w:val="16"/>
              </w:rPr>
              <w:t>Contextual</w:t>
            </w:r>
          </w:p>
        </w:tc>
      </w:tr>
    </w:tbl>
    <w:p w14:paraId="0AFA2746" w14:textId="77777777" w:rsidR="000C1B30" w:rsidRDefault="000C1B30">
      <w:pPr>
        <w:spacing w:after="40"/>
        <w:rPr>
          <w:rFonts w:hint="eastAsia"/>
        </w:rPr>
      </w:pPr>
    </w:p>
    <w:p w14:paraId="39C14EDE" w14:textId="77777777" w:rsidR="000C1B30" w:rsidRDefault="006239CB">
      <w:pPr>
        <w:rPr>
          <w:rFonts w:hint="eastAsia"/>
        </w:rPr>
      </w:pPr>
      <w:r>
        <w:t>Notification cards show icon, title, one- to two-line message, relative/absolute timestamp, unread dot plus font emphasis, and one contextual action. Marking as read removes both dot and emphasis; color is never the only unread signal.</w:t>
      </w:r>
    </w:p>
    <w:p w14:paraId="47FB7B75" w14:textId="77777777" w:rsidR="000C1B30" w:rsidRDefault="006239CB">
      <w:pPr>
        <w:pStyle w:val="Heading2"/>
      </w:pPr>
      <w:bookmarkStart w:id="39" w:name="_Toc238980009"/>
      <w:r>
        <w:rPr>
          <w:rFonts w:ascii="Fraunces" w:hAnsi="Fraunces"/>
          <w:b w:val="0"/>
        </w:rPr>
        <w:t>Profile / Account hierarchy</w:t>
      </w:r>
      <w:bookmarkEnd w:id="39"/>
    </w:p>
    <w:tbl>
      <w:tblPr>
        <w:tblStyle w:val="TableGrid"/>
        <w:tblW w:w="9360" w:type="dxa"/>
        <w:tblInd w:w="120" w:type="dxa"/>
        <w:tblLayout w:type="fixed"/>
        <w:tblLook w:val="04A0" w:firstRow="1" w:lastRow="0" w:firstColumn="1" w:lastColumn="0" w:noHBand="0" w:noVBand="1"/>
      </w:tblPr>
      <w:tblGrid>
        <w:gridCol w:w="1900"/>
        <w:gridCol w:w="7460"/>
      </w:tblGrid>
      <w:tr w:rsidR="000C1B30" w14:paraId="42D84CE6" w14:textId="77777777">
        <w:trPr>
          <w:tblHeader/>
        </w:trPr>
        <w:tc>
          <w:tcPr>
            <w:tcW w:w="1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5BC050F" w14:textId="77777777" w:rsidR="000C1B30" w:rsidRDefault="006239CB">
            <w:pPr>
              <w:spacing w:after="0" w:line="240" w:lineRule="auto"/>
              <w:rPr>
                <w:rFonts w:hint="eastAsia"/>
              </w:rPr>
            </w:pPr>
            <w:r>
              <w:rPr>
                <w:b/>
                <w:color w:val="FFFFFF"/>
                <w:sz w:val="17"/>
              </w:rPr>
              <w:t>Group</w:t>
            </w:r>
          </w:p>
        </w:tc>
        <w:tc>
          <w:tcPr>
            <w:tcW w:w="74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691AC3D9" w14:textId="77777777" w:rsidR="000C1B30" w:rsidRDefault="006239CB">
            <w:pPr>
              <w:spacing w:after="0" w:line="240" w:lineRule="auto"/>
              <w:rPr>
                <w:rFonts w:hint="eastAsia"/>
              </w:rPr>
            </w:pPr>
            <w:r>
              <w:rPr>
                <w:b/>
                <w:color w:val="FFFFFF"/>
                <w:sz w:val="17"/>
              </w:rPr>
              <w:t>Rows</w:t>
            </w:r>
          </w:p>
        </w:tc>
      </w:tr>
      <w:tr w:rsidR="000C1B30" w14:paraId="5981C6E4"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F0AF110" w14:textId="77777777" w:rsidR="000C1B30" w:rsidRDefault="006239CB">
            <w:pPr>
              <w:spacing w:after="0" w:line="259" w:lineRule="auto"/>
              <w:rPr>
                <w:rFonts w:hint="eastAsia"/>
              </w:rPr>
            </w:pPr>
            <w:r>
              <w:rPr>
                <w:b/>
                <w:sz w:val="17"/>
              </w:rPr>
              <w:t>Identity</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1CEE706" w14:textId="77777777" w:rsidR="000C1B30" w:rsidRDefault="006239CB">
            <w:pPr>
              <w:spacing w:after="0" w:line="259" w:lineRule="auto"/>
              <w:rPr>
                <w:rFonts w:hint="eastAsia"/>
              </w:rPr>
            </w:pPr>
            <w:r>
              <w:rPr>
                <w:sz w:val="17"/>
              </w:rPr>
              <w:t>Profile, personal information, seller status/account when applicable</w:t>
            </w:r>
          </w:p>
        </w:tc>
      </w:tr>
      <w:tr w:rsidR="000C1B30" w14:paraId="5F550620"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2B80061" w14:textId="77777777" w:rsidR="000C1B30" w:rsidRDefault="006239CB">
            <w:pPr>
              <w:spacing w:after="0" w:line="259" w:lineRule="auto"/>
              <w:rPr>
                <w:rFonts w:hint="eastAsia"/>
              </w:rPr>
            </w:pPr>
            <w:r>
              <w:rPr>
                <w:b/>
                <w:sz w:val="17"/>
              </w:rPr>
              <w:t>Shopping</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7F36420" w14:textId="77777777" w:rsidR="000C1B30" w:rsidRDefault="006239CB">
            <w:pPr>
              <w:spacing w:after="0" w:line="259" w:lineRule="auto"/>
              <w:rPr>
                <w:rFonts w:hint="eastAsia"/>
              </w:rPr>
            </w:pPr>
            <w:r>
              <w:rPr>
                <w:sz w:val="17"/>
              </w:rPr>
              <w:t>Orders, Wishlist, Addresses, Messages</w:t>
            </w:r>
          </w:p>
        </w:tc>
      </w:tr>
      <w:tr w:rsidR="000C1B30" w14:paraId="74310530"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BD8E60B" w14:textId="77777777" w:rsidR="000C1B30" w:rsidRDefault="006239CB">
            <w:pPr>
              <w:spacing w:after="0" w:line="259" w:lineRule="auto"/>
              <w:rPr>
                <w:rFonts w:hint="eastAsia"/>
              </w:rPr>
            </w:pPr>
            <w:r>
              <w:rPr>
                <w:b/>
                <w:sz w:val="17"/>
              </w:rPr>
              <w:t>Communication</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FE2DD5" w14:textId="77777777" w:rsidR="000C1B30" w:rsidRDefault="006239CB">
            <w:pPr>
              <w:spacing w:after="0" w:line="259" w:lineRule="auto"/>
              <w:rPr>
                <w:rFonts w:hint="eastAsia"/>
              </w:rPr>
            </w:pPr>
            <w:r>
              <w:rPr>
                <w:sz w:val="17"/>
              </w:rPr>
              <w:t>Notifications and notification preferences</w:t>
            </w:r>
          </w:p>
        </w:tc>
      </w:tr>
      <w:tr w:rsidR="000C1B30" w14:paraId="3555EEF9"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7A10737" w14:textId="77777777" w:rsidR="000C1B30" w:rsidRDefault="006239CB">
            <w:pPr>
              <w:spacing w:after="0" w:line="259" w:lineRule="auto"/>
              <w:rPr>
                <w:rFonts w:hint="eastAsia"/>
              </w:rPr>
            </w:pPr>
            <w:r>
              <w:rPr>
                <w:b/>
                <w:sz w:val="17"/>
              </w:rPr>
              <w:t>Safety</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79E775D" w14:textId="77777777" w:rsidR="000C1B30" w:rsidRDefault="006239CB">
            <w:pPr>
              <w:spacing w:after="0" w:line="259" w:lineRule="auto"/>
              <w:rPr>
                <w:rFonts w:hint="eastAsia"/>
              </w:rPr>
            </w:pPr>
            <w:r>
              <w:rPr>
                <w:sz w:val="17"/>
              </w:rPr>
              <w:t>Security, privacy, sessions</w:t>
            </w:r>
          </w:p>
        </w:tc>
      </w:tr>
      <w:tr w:rsidR="000C1B30" w14:paraId="2B31C821"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BD852C" w14:textId="77777777" w:rsidR="000C1B30" w:rsidRDefault="006239CB">
            <w:pPr>
              <w:spacing w:after="0" w:line="259" w:lineRule="auto"/>
              <w:rPr>
                <w:rFonts w:hint="eastAsia"/>
              </w:rPr>
            </w:pPr>
            <w:r>
              <w:rPr>
                <w:b/>
                <w:sz w:val="17"/>
              </w:rPr>
              <w:t>Application</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DAAC419" w14:textId="77777777" w:rsidR="000C1B30" w:rsidRDefault="006239CB">
            <w:pPr>
              <w:spacing w:after="0" w:line="259" w:lineRule="auto"/>
              <w:rPr>
                <w:rFonts w:hint="eastAsia"/>
              </w:rPr>
            </w:pPr>
            <w:r>
              <w:rPr>
                <w:sz w:val="17"/>
              </w:rPr>
              <w:t>Settings, language, appearance, accessibility</w:t>
            </w:r>
          </w:p>
        </w:tc>
      </w:tr>
      <w:tr w:rsidR="000C1B30" w14:paraId="39AE8F3C" w14:textId="77777777">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D753AF" w14:textId="77777777" w:rsidR="000C1B30" w:rsidRDefault="006239CB">
            <w:pPr>
              <w:spacing w:after="0" w:line="259" w:lineRule="auto"/>
              <w:rPr>
                <w:rFonts w:hint="eastAsia"/>
              </w:rPr>
            </w:pPr>
            <w:r>
              <w:rPr>
                <w:b/>
                <w:sz w:val="17"/>
              </w:rPr>
              <w:t>Session</w:t>
            </w:r>
          </w:p>
        </w:tc>
        <w:tc>
          <w:tcPr>
            <w:tcW w:w="74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B2352A" w14:textId="77777777" w:rsidR="000C1B30" w:rsidRDefault="006239CB">
            <w:pPr>
              <w:spacing w:after="0" w:line="259" w:lineRule="auto"/>
              <w:rPr>
                <w:rFonts w:hint="eastAsia"/>
              </w:rPr>
            </w:pPr>
            <w:r>
              <w:rPr>
                <w:sz w:val="17"/>
              </w:rPr>
              <w:t>Logout as a separated, clearly labeled action</w:t>
            </w:r>
          </w:p>
        </w:tc>
      </w:tr>
    </w:tbl>
    <w:p w14:paraId="78B9B7C0" w14:textId="77777777" w:rsidR="000C1B30" w:rsidRDefault="000C1B30">
      <w:pPr>
        <w:spacing w:after="40"/>
        <w:rPr>
          <w:rFonts w:hint="eastAsia"/>
        </w:rPr>
      </w:pPr>
    </w:p>
    <w:p w14:paraId="07CB417B" w14:textId="77777777" w:rsidR="000C1B30" w:rsidRDefault="006239CB">
      <w:pPr>
        <w:rPr>
          <w:rFonts w:hint="eastAsia"/>
        </w:rPr>
      </w:pPr>
      <w:r>
        <w:t>Use grouped list cards with icons, labels, concise descriptions, and chevrons. Keep account navigation shallow. Address entry on mobile follows Region/Province, City/Municipality, Barangay when required, and postal code; the postal code may be populated automatically but remains clearly readable.</w:t>
      </w:r>
    </w:p>
    <w:p w14:paraId="1B9BC18F" w14:textId="77777777" w:rsidR="000C1B30" w:rsidRDefault="006239CB">
      <w:pPr>
        <w:rPr>
          <w:rFonts w:hint="eastAsia"/>
        </w:rPr>
      </w:pPr>
      <w:r>
        <w:br w:type="page"/>
      </w:r>
    </w:p>
    <w:p w14:paraId="415D556E" w14:textId="77777777" w:rsidR="000C1B30" w:rsidRDefault="006239CB">
      <w:pPr>
        <w:pStyle w:val="Heading1"/>
      </w:pPr>
      <w:bookmarkStart w:id="40" w:name="_Toc238980010"/>
      <w:r>
        <w:rPr>
          <w:rFonts w:ascii="Fraunces" w:hAnsi="Fraunces"/>
          <w:b w:val="0"/>
        </w:rPr>
        <w:t>10. Seller mobile and limited admin guidance</w:t>
      </w:r>
      <w:bookmarkEnd w:id="40"/>
    </w:p>
    <w:p w14:paraId="34A32591" w14:textId="77777777" w:rsidR="000C1B30" w:rsidRDefault="006239CB">
      <w:pPr>
        <w:pStyle w:val="Heading2"/>
      </w:pPr>
      <w:bookmarkStart w:id="41" w:name="_Toc238980011"/>
      <w:r>
        <w:rPr>
          <w:rFonts w:ascii="Fraunces" w:hAnsi="Fraunces"/>
          <w:b w:val="0"/>
        </w:rPr>
        <w:t>Seller mobile adaptations</w:t>
      </w:r>
      <w:bookmarkEnd w:id="41"/>
    </w:p>
    <w:tbl>
      <w:tblPr>
        <w:tblStyle w:val="TableGrid"/>
        <w:tblW w:w="9360" w:type="dxa"/>
        <w:tblInd w:w="120" w:type="dxa"/>
        <w:tblLayout w:type="fixed"/>
        <w:tblLook w:val="04A0" w:firstRow="1" w:lastRow="0" w:firstColumn="1" w:lastColumn="0" w:noHBand="0" w:noVBand="1"/>
      </w:tblPr>
      <w:tblGrid>
        <w:gridCol w:w="1700"/>
        <w:gridCol w:w="4700"/>
        <w:gridCol w:w="2960"/>
      </w:tblGrid>
      <w:tr w:rsidR="000C1B30" w14:paraId="4841E823" w14:textId="77777777">
        <w:trPr>
          <w:tblHeader/>
        </w:trPr>
        <w:tc>
          <w:tcPr>
            <w:tcW w:w="17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1E505E3" w14:textId="77777777" w:rsidR="000C1B30" w:rsidRDefault="006239CB">
            <w:pPr>
              <w:spacing w:after="0" w:line="240" w:lineRule="auto"/>
              <w:rPr>
                <w:rFonts w:hint="eastAsia"/>
              </w:rPr>
            </w:pPr>
            <w:r>
              <w:rPr>
                <w:b/>
                <w:color w:val="FFFFFF"/>
                <w:sz w:val="15"/>
              </w:rPr>
              <w:t>Area</w:t>
            </w:r>
          </w:p>
        </w:tc>
        <w:tc>
          <w:tcPr>
            <w:tcW w:w="47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A1FC9FA" w14:textId="77777777" w:rsidR="000C1B30" w:rsidRDefault="006239CB">
            <w:pPr>
              <w:spacing w:after="0" w:line="240" w:lineRule="auto"/>
              <w:rPr>
                <w:rFonts w:hint="eastAsia"/>
              </w:rPr>
            </w:pPr>
            <w:r>
              <w:rPr>
                <w:b/>
                <w:color w:val="FFFFFF"/>
                <w:sz w:val="15"/>
              </w:rPr>
              <w:t>Mobile pattern</w:t>
            </w:r>
          </w:p>
        </w:tc>
        <w:tc>
          <w:tcPr>
            <w:tcW w:w="29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094670B" w14:textId="77777777" w:rsidR="000C1B30" w:rsidRDefault="006239CB">
            <w:pPr>
              <w:spacing w:after="0" w:line="240" w:lineRule="auto"/>
              <w:rPr>
                <w:rFonts w:hint="eastAsia"/>
              </w:rPr>
            </w:pPr>
            <w:r>
              <w:rPr>
                <w:b/>
                <w:color w:val="FFFFFF"/>
                <w:sz w:val="15"/>
              </w:rPr>
              <w:t>Rule</w:t>
            </w:r>
          </w:p>
        </w:tc>
      </w:tr>
      <w:tr w:rsidR="000C1B30" w14:paraId="0AC2D821"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736A12" w14:textId="77777777" w:rsidR="000C1B30" w:rsidRDefault="006239CB">
            <w:pPr>
              <w:spacing w:after="0" w:line="259" w:lineRule="auto"/>
              <w:rPr>
                <w:rFonts w:hint="eastAsia"/>
              </w:rPr>
            </w:pPr>
            <w:r>
              <w:rPr>
                <w:b/>
                <w:sz w:val="15"/>
              </w:rPr>
              <w:t>Dashboard</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DB908D6" w14:textId="77777777" w:rsidR="000C1B30" w:rsidRDefault="006239CB">
            <w:pPr>
              <w:spacing w:after="0" w:line="259" w:lineRule="auto"/>
              <w:rPr>
                <w:rFonts w:hint="eastAsia"/>
              </w:rPr>
            </w:pPr>
            <w:r>
              <w:rPr>
                <w:sz w:val="15"/>
              </w:rPr>
              <w:t>Stacked metrics cards, task queue, recent orders</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94BA7B" w14:textId="77777777" w:rsidR="000C1B30" w:rsidRDefault="006239CB">
            <w:pPr>
              <w:spacing w:after="0" w:line="259" w:lineRule="auto"/>
              <w:rPr>
                <w:rFonts w:hint="eastAsia"/>
              </w:rPr>
            </w:pPr>
            <w:r>
              <w:rPr>
                <w:sz w:val="15"/>
              </w:rPr>
              <w:t>Prioritize pending actions</w:t>
            </w:r>
          </w:p>
        </w:tc>
      </w:tr>
      <w:tr w:rsidR="000C1B30" w14:paraId="1EFC942A"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FEA1C7D" w14:textId="77777777" w:rsidR="000C1B30" w:rsidRDefault="006239CB">
            <w:pPr>
              <w:spacing w:after="0" w:line="259" w:lineRule="auto"/>
              <w:rPr>
                <w:rFonts w:hint="eastAsia"/>
              </w:rPr>
            </w:pPr>
            <w:r>
              <w:rPr>
                <w:b/>
                <w:sz w:val="15"/>
              </w:rPr>
              <w:t>Products</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353D196" w14:textId="77777777" w:rsidR="000C1B30" w:rsidRDefault="006239CB">
            <w:pPr>
              <w:spacing w:after="0" w:line="259" w:lineRule="auto"/>
              <w:rPr>
                <w:rFonts w:hint="eastAsia"/>
              </w:rPr>
            </w:pPr>
            <w:r>
              <w:rPr>
                <w:sz w:val="15"/>
              </w:rPr>
              <w:t>Cards/list with image, status, stock, price</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9C29CE" w14:textId="77777777" w:rsidR="000C1B30" w:rsidRDefault="006239CB">
            <w:pPr>
              <w:spacing w:after="0" w:line="259" w:lineRule="auto"/>
              <w:rPr>
                <w:rFonts w:hint="eastAsia"/>
              </w:rPr>
            </w:pPr>
            <w:r>
              <w:rPr>
                <w:sz w:val="15"/>
              </w:rPr>
              <w:t>Filter/sort in bottom sheet</w:t>
            </w:r>
          </w:p>
        </w:tc>
      </w:tr>
      <w:tr w:rsidR="000C1B30" w14:paraId="7EDAFA52"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CCCEF2" w14:textId="77777777" w:rsidR="000C1B30" w:rsidRDefault="006239CB">
            <w:pPr>
              <w:spacing w:after="0" w:line="259" w:lineRule="auto"/>
              <w:rPr>
                <w:rFonts w:hint="eastAsia"/>
              </w:rPr>
            </w:pPr>
            <w:r>
              <w:rPr>
                <w:b/>
                <w:sz w:val="15"/>
              </w:rPr>
              <w:t>Orders</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2C02E3" w14:textId="77777777" w:rsidR="000C1B30" w:rsidRDefault="006239CB">
            <w:pPr>
              <w:spacing w:after="0" w:line="259" w:lineRule="auto"/>
              <w:rPr>
                <w:rFonts w:hint="eastAsia"/>
              </w:rPr>
            </w:pPr>
            <w:r>
              <w:rPr>
                <w:sz w:val="15"/>
              </w:rPr>
              <w:t>Status tabs and order cards</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977AAA8" w14:textId="77777777" w:rsidR="000C1B30" w:rsidRDefault="006239CB">
            <w:pPr>
              <w:spacing w:after="0" w:line="259" w:lineRule="auto"/>
              <w:rPr>
                <w:rFonts w:hint="eastAsia"/>
              </w:rPr>
            </w:pPr>
            <w:r>
              <w:rPr>
                <w:sz w:val="15"/>
              </w:rPr>
              <w:t>Context actions in sheet/overflow</w:t>
            </w:r>
          </w:p>
        </w:tc>
      </w:tr>
      <w:tr w:rsidR="000C1B30" w14:paraId="3361FF8A"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1C20F68" w14:textId="77777777" w:rsidR="000C1B30" w:rsidRDefault="006239CB">
            <w:pPr>
              <w:spacing w:after="0" w:line="259" w:lineRule="auto"/>
              <w:rPr>
                <w:rFonts w:hint="eastAsia"/>
              </w:rPr>
            </w:pPr>
            <w:r>
              <w:rPr>
                <w:b/>
                <w:sz w:val="15"/>
              </w:rPr>
              <w:t>Inventory</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CD5C6BE" w14:textId="77777777" w:rsidR="000C1B30" w:rsidRDefault="006239CB">
            <w:pPr>
              <w:spacing w:after="0" w:line="259" w:lineRule="auto"/>
              <w:rPr>
                <w:rFonts w:hint="eastAsia"/>
              </w:rPr>
            </w:pPr>
            <w:r>
              <w:rPr>
                <w:sz w:val="15"/>
              </w:rPr>
              <w:t>Searchable compact list, stock stepper/editor</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0366F8B" w14:textId="77777777" w:rsidR="000C1B30" w:rsidRDefault="006239CB">
            <w:pPr>
              <w:spacing w:after="0" w:line="259" w:lineRule="auto"/>
              <w:rPr>
                <w:rFonts w:hint="eastAsia"/>
              </w:rPr>
            </w:pPr>
            <w:r>
              <w:rPr>
                <w:sz w:val="15"/>
              </w:rPr>
              <w:t>Batch work is tablet-first</w:t>
            </w:r>
          </w:p>
        </w:tc>
      </w:tr>
      <w:tr w:rsidR="000C1B30" w14:paraId="488CCF0D"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1951504" w14:textId="77777777" w:rsidR="000C1B30" w:rsidRDefault="006239CB">
            <w:pPr>
              <w:spacing w:after="0" w:line="259" w:lineRule="auto"/>
              <w:rPr>
                <w:rFonts w:hint="eastAsia"/>
              </w:rPr>
            </w:pPr>
            <w:r>
              <w:rPr>
                <w:b/>
                <w:sz w:val="15"/>
              </w:rPr>
              <w:t>Analytics</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542A05" w14:textId="77777777" w:rsidR="000C1B30" w:rsidRDefault="006239CB">
            <w:pPr>
              <w:spacing w:after="0" w:line="259" w:lineRule="auto"/>
              <w:rPr>
                <w:rFonts w:hint="eastAsia"/>
              </w:rPr>
            </w:pPr>
            <w:r>
              <w:rPr>
                <w:sz w:val="15"/>
              </w:rPr>
              <w:t>Summary cards and simple charts</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DCED6A" w14:textId="77777777" w:rsidR="000C1B30" w:rsidRDefault="006239CB">
            <w:pPr>
              <w:spacing w:after="0" w:line="259" w:lineRule="auto"/>
              <w:rPr>
                <w:rFonts w:hint="eastAsia"/>
              </w:rPr>
            </w:pPr>
            <w:r>
              <w:rPr>
                <w:sz w:val="15"/>
              </w:rPr>
              <w:t>One metric story per chart</w:t>
            </w:r>
          </w:p>
        </w:tc>
      </w:tr>
      <w:tr w:rsidR="000C1B30" w14:paraId="07FEA05E"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CF013DE" w14:textId="77777777" w:rsidR="000C1B30" w:rsidRDefault="006239CB">
            <w:pPr>
              <w:spacing w:after="0" w:line="259" w:lineRule="auto"/>
              <w:rPr>
                <w:rFonts w:hint="eastAsia"/>
              </w:rPr>
            </w:pPr>
            <w:r>
              <w:rPr>
                <w:b/>
                <w:sz w:val="15"/>
              </w:rPr>
              <w:t>Store</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13705F1" w14:textId="77777777" w:rsidR="000C1B30" w:rsidRDefault="006239CB">
            <w:pPr>
              <w:spacing w:after="0" w:line="259" w:lineRule="auto"/>
              <w:rPr>
                <w:rFonts w:hint="eastAsia"/>
              </w:rPr>
            </w:pPr>
            <w:r>
              <w:rPr>
                <w:sz w:val="15"/>
              </w:rPr>
              <w:t>Profile, branding, policies as sections</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6EB9D4F" w14:textId="77777777" w:rsidR="000C1B30" w:rsidRDefault="006239CB">
            <w:pPr>
              <w:spacing w:after="0" w:line="259" w:lineRule="auto"/>
              <w:rPr>
                <w:rFonts w:hint="eastAsia"/>
              </w:rPr>
            </w:pPr>
            <w:r>
              <w:rPr>
                <w:sz w:val="15"/>
              </w:rPr>
              <w:t>Preview before save</w:t>
            </w:r>
          </w:p>
        </w:tc>
      </w:tr>
      <w:tr w:rsidR="000C1B30" w14:paraId="4FB19167"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E5AEBB9" w14:textId="77777777" w:rsidR="000C1B30" w:rsidRDefault="006239CB">
            <w:pPr>
              <w:spacing w:after="0" w:line="259" w:lineRule="auto"/>
              <w:rPr>
                <w:rFonts w:hint="eastAsia"/>
              </w:rPr>
            </w:pPr>
            <w:r>
              <w:rPr>
                <w:b/>
                <w:sz w:val="15"/>
              </w:rPr>
              <w:t>Notifications</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111ED2E" w14:textId="77777777" w:rsidR="000C1B30" w:rsidRDefault="006239CB">
            <w:pPr>
              <w:spacing w:after="0" w:line="259" w:lineRule="auto"/>
              <w:rPr>
                <w:rFonts w:hint="eastAsia"/>
              </w:rPr>
            </w:pPr>
            <w:r>
              <w:rPr>
                <w:sz w:val="15"/>
              </w:rPr>
              <w:t>Task-oriented cards</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7C4B06F" w14:textId="77777777" w:rsidR="000C1B30" w:rsidRDefault="006239CB">
            <w:pPr>
              <w:spacing w:after="0" w:line="259" w:lineRule="auto"/>
              <w:rPr>
                <w:rFonts w:hint="eastAsia"/>
              </w:rPr>
            </w:pPr>
            <w:r>
              <w:rPr>
                <w:sz w:val="15"/>
              </w:rPr>
              <w:t>Deep-link to affected record</w:t>
            </w:r>
          </w:p>
        </w:tc>
      </w:tr>
      <w:tr w:rsidR="000C1B30" w14:paraId="7B34A160"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23F8A7" w14:textId="77777777" w:rsidR="000C1B30" w:rsidRDefault="006239CB">
            <w:pPr>
              <w:spacing w:after="0" w:line="259" w:lineRule="auto"/>
              <w:rPr>
                <w:rFonts w:hint="eastAsia"/>
              </w:rPr>
            </w:pPr>
            <w:r>
              <w:rPr>
                <w:b/>
                <w:sz w:val="15"/>
              </w:rPr>
              <w:t>Settings</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1070F84" w14:textId="77777777" w:rsidR="000C1B30" w:rsidRDefault="006239CB">
            <w:pPr>
              <w:spacing w:after="0" w:line="259" w:lineRule="auto"/>
              <w:rPr>
                <w:rFonts w:hint="eastAsia"/>
              </w:rPr>
            </w:pPr>
            <w:r>
              <w:rPr>
                <w:sz w:val="15"/>
              </w:rPr>
              <w:t>Grouped responsive forms</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6EADD33" w14:textId="77777777" w:rsidR="000C1B30" w:rsidRDefault="006239CB">
            <w:pPr>
              <w:spacing w:after="0" w:line="259" w:lineRule="auto"/>
              <w:rPr>
                <w:rFonts w:hint="eastAsia"/>
              </w:rPr>
            </w:pPr>
            <w:r>
              <w:rPr>
                <w:sz w:val="15"/>
              </w:rPr>
              <w:t>Durable save feedback</w:t>
            </w:r>
          </w:p>
        </w:tc>
      </w:tr>
      <w:tr w:rsidR="000C1B30" w14:paraId="1C831253" w14:textId="77777777">
        <w:tc>
          <w:tcPr>
            <w:tcW w:w="1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D1FDFE4" w14:textId="77777777" w:rsidR="000C1B30" w:rsidRDefault="006239CB">
            <w:pPr>
              <w:spacing w:after="0" w:line="259" w:lineRule="auto"/>
              <w:rPr>
                <w:rFonts w:hint="eastAsia"/>
              </w:rPr>
            </w:pPr>
            <w:r>
              <w:rPr>
                <w:b/>
                <w:sz w:val="15"/>
              </w:rPr>
              <w:t>Payouts</w:t>
            </w:r>
          </w:p>
        </w:tc>
        <w:tc>
          <w:tcPr>
            <w:tcW w:w="47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DD0160" w14:textId="77777777" w:rsidR="000C1B30" w:rsidRDefault="006239CB">
            <w:pPr>
              <w:spacing w:after="0" w:line="259" w:lineRule="auto"/>
              <w:rPr>
                <w:rFonts w:hint="eastAsia"/>
              </w:rPr>
            </w:pPr>
            <w:r>
              <w:rPr>
                <w:sz w:val="15"/>
              </w:rPr>
              <w:t>Balance, history, status, method</w:t>
            </w:r>
          </w:p>
        </w:tc>
        <w:tc>
          <w:tcPr>
            <w:tcW w:w="29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8A87A8" w14:textId="77777777" w:rsidR="000C1B30" w:rsidRDefault="006239CB">
            <w:pPr>
              <w:spacing w:after="0" w:line="259" w:lineRule="auto"/>
              <w:rPr>
                <w:rFonts w:hint="eastAsia"/>
              </w:rPr>
            </w:pPr>
            <w:r>
              <w:rPr>
                <w:sz w:val="15"/>
              </w:rPr>
              <w:t>Avoid exposing sensitive detail</w:t>
            </w:r>
          </w:p>
        </w:tc>
      </w:tr>
    </w:tbl>
    <w:p w14:paraId="6B62A8E8" w14:textId="77777777" w:rsidR="000C1B30" w:rsidRDefault="000C1B30">
      <w:pPr>
        <w:spacing w:after="40"/>
        <w:rPr>
          <w:rFonts w:hint="eastAsia"/>
        </w:rPr>
      </w:pPr>
    </w:p>
    <w:p w14:paraId="42F6B34F" w14:textId="77777777" w:rsidR="000C1B30" w:rsidRDefault="006239CB">
      <w:pPr>
        <w:rPr>
          <w:rFonts w:hint="eastAsia"/>
        </w:rPr>
      </w:pPr>
      <w:r>
        <w:t>Do not recreate desktop tables. Convert each record to a card or list row, move secondary attributes to detail views, use tabs for state groups, bottom sheets for actions and filters, responsive forms for editing, and tablet layouts for high-density work.</w:t>
      </w:r>
    </w:p>
    <w:p w14:paraId="0D49AE40" w14:textId="77777777" w:rsidR="000C1B30" w:rsidRDefault="006239CB">
      <w:pPr>
        <w:pStyle w:val="Heading2"/>
      </w:pPr>
      <w:bookmarkStart w:id="42" w:name="_Toc238980012"/>
      <w:r>
        <w:rPr>
          <w:rFonts w:ascii="Fraunces" w:hAnsi="Fraunces"/>
          <w:b w:val="0"/>
        </w:rPr>
        <w:t>Admin guidance</w:t>
      </w:r>
      <w:bookmarkEnd w:id="42"/>
    </w:p>
    <w:p w14:paraId="5EAE8AD7" w14:textId="77777777" w:rsidR="000C1B30" w:rsidRDefault="006239CB">
      <w:pPr>
        <w:rPr>
          <w:rFonts w:hint="eastAsia"/>
        </w:rPr>
      </w:pPr>
      <w:r>
        <w:t>Admin mobile is not a primary scope. If limited mobile admin is added, reuse the same AppColors, status system, card, typography, form, error, and confirmation components. Restrict mobile admin to review, alerts, approvals, and urgent actions that are safe on a small screen. Keep data-heavy configuration and bulk workflows on larger surfaces.</w:t>
      </w:r>
    </w:p>
    <w:p w14:paraId="69113FC8" w14:textId="77777777" w:rsidR="000C1B30" w:rsidRDefault="006239CB">
      <w:pPr>
        <w:rPr>
          <w:rFonts w:hint="eastAsia"/>
        </w:rPr>
      </w:pPr>
      <w:r>
        <w:br w:type="page"/>
      </w:r>
    </w:p>
    <w:p w14:paraId="55C8C827" w14:textId="77777777" w:rsidR="000C1B30" w:rsidRDefault="006239CB">
      <w:pPr>
        <w:pStyle w:val="Heading1"/>
      </w:pPr>
      <w:bookmarkStart w:id="43" w:name="_Toc238980013"/>
      <w:r>
        <w:rPr>
          <w:rFonts w:ascii="Fraunces" w:hAnsi="Fraunces"/>
          <w:b w:val="0"/>
        </w:rPr>
        <w:t>11. Images, loading, empty, error, responsive, and accessibility</w:t>
      </w:r>
      <w:bookmarkEnd w:id="43"/>
    </w:p>
    <w:p w14:paraId="12B35A9C" w14:textId="77777777" w:rsidR="000C1B30" w:rsidRDefault="006239CB">
      <w:pPr>
        <w:pStyle w:val="Heading2"/>
      </w:pPr>
      <w:bookmarkStart w:id="44" w:name="_Toc238980014"/>
      <w:r>
        <w:rPr>
          <w:rFonts w:ascii="Fraunces" w:hAnsi="Fraunces"/>
          <w:b w:val="0"/>
        </w:rPr>
        <w:t>Reusable image behavior</w:t>
      </w:r>
      <w:bookmarkEnd w:id="44"/>
    </w:p>
    <w:p w14:paraId="05A7CF5E" w14:textId="77777777" w:rsidR="000C1B30" w:rsidRDefault="006239CB">
      <w:pPr>
        <w:rPr>
          <w:rFonts w:hint="eastAsia"/>
        </w:rPr>
      </w:pPr>
      <w:r>
        <w:t>Resolve product imagery in this order: selected variant image -&gt; primary product image -&gt; first product image -&gt; branded fallback. Use loading and error placeholders with the same geometry as final content. Product images are square; use BoxFit.cover for lifestyle/catalog photography and BoxFit.contain for electronics or packaged products when cropping would hide product information. Apply 4px clipping and cache remote images where appropriate while retaining an error fallback.</w:t>
      </w:r>
    </w:p>
    <w:p w14:paraId="11CB0193" w14:textId="77777777" w:rsidR="000C1B30" w:rsidRDefault="006239CB">
      <w:pPr>
        <w:pStyle w:val="Heading2"/>
      </w:pPr>
      <w:bookmarkStart w:id="45" w:name="_Toc238980015"/>
      <w:r>
        <w:rPr>
          <w:rFonts w:ascii="Fraunces" w:hAnsi="Fraunces"/>
          <w:b w:val="0"/>
        </w:rPr>
        <w:t>Loading states</w:t>
      </w:r>
      <w:bookmarkEnd w:id="45"/>
    </w:p>
    <w:tbl>
      <w:tblPr>
        <w:tblStyle w:val="TableGrid"/>
        <w:tblW w:w="9360" w:type="dxa"/>
        <w:tblInd w:w="120" w:type="dxa"/>
        <w:tblLayout w:type="fixed"/>
        <w:tblLook w:val="04A0" w:firstRow="1" w:lastRow="0" w:firstColumn="1" w:lastColumn="0" w:noHBand="0" w:noVBand="1"/>
      </w:tblPr>
      <w:tblGrid>
        <w:gridCol w:w="2200"/>
        <w:gridCol w:w="7160"/>
      </w:tblGrid>
      <w:tr w:rsidR="000C1B30" w14:paraId="560DD81B" w14:textId="77777777">
        <w:trPr>
          <w:tblHeader/>
        </w:trPr>
        <w:tc>
          <w:tcPr>
            <w:tcW w:w="22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4080F43" w14:textId="77777777" w:rsidR="000C1B30" w:rsidRDefault="006239CB">
            <w:pPr>
              <w:spacing w:after="0" w:line="240" w:lineRule="auto"/>
              <w:rPr>
                <w:rFonts w:hint="eastAsia"/>
              </w:rPr>
            </w:pPr>
            <w:r>
              <w:rPr>
                <w:b/>
                <w:color w:val="FFFFFF"/>
                <w:sz w:val="17"/>
              </w:rPr>
              <w:t>Surface</w:t>
            </w:r>
          </w:p>
        </w:tc>
        <w:tc>
          <w:tcPr>
            <w:tcW w:w="71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43E5349" w14:textId="77777777" w:rsidR="000C1B30" w:rsidRDefault="006239CB">
            <w:pPr>
              <w:spacing w:after="0" w:line="240" w:lineRule="auto"/>
              <w:rPr>
                <w:rFonts w:hint="eastAsia"/>
              </w:rPr>
            </w:pPr>
            <w:r>
              <w:rPr>
                <w:b/>
                <w:color w:val="FFFFFF"/>
                <w:sz w:val="17"/>
              </w:rPr>
              <w:t>Preferred loading state</w:t>
            </w:r>
          </w:p>
        </w:tc>
      </w:tr>
      <w:tr w:rsidR="000C1B30" w14:paraId="50613E10"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C2873AD" w14:textId="77777777" w:rsidR="000C1B30" w:rsidRDefault="006239CB">
            <w:pPr>
              <w:spacing w:after="0" w:line="259" w:lineRule="auto"/>
              <w:rPr>
                <w:rFonts w:hint="eastAsia"/>
              </w:rPr>
            </w:pPr>
            <w:r>
              <w:rPr>
                <w:b/>
                <w:sz w:val="17"/>
              </w:rPr>
              <w:t>Product grid</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6EA94F4" w14:textId="77777777" w:rsidR="000C1B30" w:rsidRDefault="006239CB">
            <w:pPr>
              <w:spacing w:after="0" w:line="259" w:lineRule="auto"/>
              <w:rPr>
                <w:rFonts w:hint="eastAsia"/>
              </w:rPr>
            </w:pPr>
            <w:r>
              <w:rPr>
                <w:sz w:val="17"/>
              </w:rPr>
              <w:t>Skeleton cards matching image and text geometry</w:t>
            </w:r>
          </w:p>
        </w:tc>
      </w:tr>
      <w:tr w:rsidR="000C1B30" w14:paraId="15C5662E"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D96DB75" w14:textId="77777777" w:rsidR="000C1B30" w:rsidRDefault="006239CB">
            <w:pPr>
              <w:spacing w:after="0" w:line="259" w:lineRule="auto"/>
              <w:rPr>
                <w:rFonts w:hint="eastAsia"/>
              </w:rPr>
            </w:pPr>
            <w:r>
              <w:rPr>
                <w:b/>
                <w:sz w:val="17"/>
              </w:rPr>
              <w:t>Orders</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6DE3B4" w14:textId="77777777" w:rsidR="000C1B30" w:rsidRDefault="006239CB">
            <w:pPr>
              <w:spacing w:after="0" w:line="259" w:lineRule="auto"/>
              <w:rPr>
                <w:rFonts w:hint="eastAsia"/>
              </w:rPr>
            </w:pPr>
            <w:r>
              <w:rPr>
                <w:sz w:val="17"/>
              </w:rPr>
              <w:t>Skeleton seller header, item row, total, and action</w:t>
            </w:r>
          </w:p>
        </w:tc>
      </w:tr>
      <w:tr w:rsidR="000C1B30" w14:paraId="25D7A263"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0EDBADE" w14:textId="77777777" w:rsidR="000C1B30" w:rsidRDefault="006239CB">
            <w:pPr>
              <w:spacing w:after="0" w:line="259" w:lineRule="auto"/>
              <w:rPr>
                <w:rFonts w:hint="eastAsia"/>
              </w:rPr>
            </w:pPr>
            <w:r>
              <w:rPr>
                <w:b/>
                <w:sz w:val="17"/>
              </w:rPr>
              <w:t>Store</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26AD6A" w14:textId="77777777" w:rsidR="000C1B30" w:rsidRDefault="006239CB">
            <w:pPr>
              <w:spacing w:after="0" w:line="259" w:lineRule="auto"/>
              <w:rPr>
                <w:rFonts w:hint="eastAsia"/>
              </w:rPr>
            </w:pPr>
            <w:r>
              <w:rPr>
                <w:sz w:val="17"/>
              </w:rPr>
              <w:t>Skeleton banner, logo, metrics, tabs, product cards</w:t>
            </w:r>
          </w:p>
        </w:tc>
      </w:tr>
      <w:tr w:rsidR="000C1B30" w14:paraId="024A31A0"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C7D7280" w14:textId="77777777" w:rsidR="000C1B30" w:rsidRDefault="006239CB">
            <w:pPr>
              <w:spacing w:after="0" w:line="259" w:lineRule="auto"/>
              <w:rPr>
                <w:rFonts w:hint="eastAsia"/>
              </w:rPr>
            </w:pPr>
            <w:r>
              <w:rPr>
                <w:b/>
                <w:sz w:val="17"/>
              </w:rPr>
              <w:t>Page</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39E7DBA" w14:textId="77777777" w:rsidR="000C1B30" w:rsidRDefault="006239CB">
            <w:pPr>
              <w:spacing w:after="0" w:line="259" w:lineRule="auto"/>
              <w:rPr>
                <w:rFonts w:hint="eastAsia"/>
              </w:rPr>
            </w:pPr>
            <w:r>
              <w:rPr>
                <w:sz w:val="17"/>
              </w:rPr>
              <w:t>Progressively render known shell; reserve full-page loader for no usable shell</w:t>
            </w:r>
          </w:p>
        </w:tc>
      </w:tr>
      <w:tr w:rsidR="000C1B30" w14:paraId="32909FE4" w14:textId="77777777">
        <w:tc>
          <w:tcPr>
            <w:tcW w:w="2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35E6D8F" w14:textId="77777777" w:rsidR="000C1B30" w:rsidRDefault="006239CB">
            <w:pPr>
              <w:spacing w:after="0" w:line="259" w:lineRule="auto"/>
              <w:rPr>
                <w:rFonts w:hint="eastAsia"/>
              </w:rPr>
            </w:pPr>
            <w:r>
              <w:rPr>
                <w:b/>
                <w:sz w:val="17"/>
              </w:rPr>
              <w:t>Button</w:t>
            </w:r>
          </w:p>
        </w:tc>
        <w:tc>
          <w:tcPr>
            <w:tcW w:w="71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89E0E20" w14:textId="77777777" w:rsidR="000C1B30" w:rsidRDefault="006239CB">
            <w:pPr>
              <w:spacing w:after="0" w:line="259" w:lineRule="auto"/>
              <w:rPr>
                <w:rFonts w:hint="eastAsia"/>
              </w:rPr>
            </w:pPr>
            <w:r>
              <w:rPr>
                <w:sz w:val="17"/>
              </w:rPr>
              <w:t>Keep width; spinner + action-specific loading label; disable duplicate taps</w:t>
            </w:r>
          </w:p>
        </w:tc>
      </w:tr>
    </w:tbl>
    <w:p w14:paraId="7152C57E" w14:textId="77777777" w:rsidR="000C1B30" w:rsidRDefault="000C1B30">
      <w:pPr>
        <w:spacing w:after="40"/>
        <w:rPr>
          <w:rFonts w:hint="eastAsia"/>
        </w:rPr>
      </w:pPr>
    </w:p>
    <w:p w14:paraId="0F6F608C" w14:textId="77777777" w:rsidR="000C1B30" w:rsidRDefault="006239CB">
      <w:pPr>
        <w:pStyle w:val="Heading2"/>
      </w:pPr>
      <w:bookmarkStart w:id="46" w:name="_Toc238980016"/>
      <w:r>
        <w:rPr>
          <w:rFonts w:ascii="Fraunces" w:hAnsi="Fraunces"/>
          <w:b w:val="0"/>
        </w:rPr>
        <w:t>Empty states</w:t>
      </w:r>
      <w:bookmarkEnd w:id="46"/>
    </w:p>
    <w:tbl>
      <w:tblPr>
        <w:tblStyle w:val="TableGrid"/>
        <w:tblW w:w="9360" w:type="dxa"/>
        <w:tblInd w:w="120" w:type="dxa"/>
        <w:tblLayout w:type="fixed"/>
        <w:tblLook w:val="04A0" w:firstRow="1" w:lastRow="0" w:firstColumn="1" w:lastColumn="0" w:noHBand="0" w:noVBand="1"/>
      </w:tblPr>
      <w:tblGrid>
        <w:gridCol w:w="1200"/>
        <w:gridCol w:w="1200"/>
        <w:gridCol w:w="1900"/>
        <w:gridCol w:w="3400"/>
        <w:gridCol w:w="1660"/>
      </w:tblGrid>
      <w:tr w:rsidR="000C1B30" w14:paraId="1FC14956" w14:textId="77777777">
        <w:trPr>
          <w:tblHeader/>
        </w:trPr>
        <w:tc>
          <w:tcPr>
            <w:tcW w:w="12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3ED79262" w14:textId="77777777" w:rsidR="000C1B30" w:rsidRDefault="006239CB">
            <w:pPr>
              <w:spacing w:after="0" w:line="240" w:lineRule="auto"/>
              <w:rPr>
                <w:rFonts w:hint="eastAsia"/>
              </w:rPr>
            </w:pPr>
            <w:r>
              <w:rPr>
                <w:b/>
                <w:color w:val="FFFFFF"/>
                <w:sz w:val="14"/>
              </w:rPr>
              <w:t>State</w:t>
            </w:r>
          </w:p>
        </w:tc>
        <w:tc>
          <w:tcPr>
            <w:tcW w:w="12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6F1783EE" w14:textId="77777777" w:rsidR="000C1B30" w:rsidRDefault="006239CB">
            <w:pPr>
              <w:spacing w:after="0" w:line="240" w:lineRule="auto"/>
              <w:rPr>
                <w:rFonts w:hint="eastAsia"/>
              </w:rPr>
            </w:pPr>
            <w:r>
              <w:rPr>
                <w:b/>
                <w:color w:val="FFFFFF"/>
                <w:sz w:val="14"/>
              </w:rPr>
              <w:t>Icon</w:t>
            </w:r>
          </w:p>
        </w:tc>
        <w:tc>
          <w:tcPr>
            <w:tcW w:w="1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42D227D" w14:textId="77777777" w:rsidR="000C1B30" w:rsidRDefault="006239CB">
            <w:pPr>
              <w:spacing w:after="0" w:line="240" w:lineRule="auto"/>
              <w:rPr>
                <w:rFonts w:hint="eastAsia"/>
              </w:rPr>
            </w:pPr>
            <w:r>
              <w:rPr>
                <w:b/>
                <w:color w:val="FFFFFF"/>
                <w:sz w:val="14"/>
              </w:rPr>
              <w:t>Heading</w:t>
            </w:r>
          </w:p>
        </w:tc>
        <w:tc>
          <w:tcPr>
            <w:tcW w:w="34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2911E4F" w14:textId="77777777" w:rsidR="000C1B30" w:rsidRDefault="006239CB">
            <w:pPr>
              <w:spacing w:after="0" w:line="240" w:lineRule="auto"/>
              <w:rPr>
                <w:rFonts w:hint="eastAsia"/>
              </w:rPr>
            </w:pPr>
            <w:r>
              <w:rPr>
                <w:b/>
                <w:color w:val="FFFFFF"/>
                <w:sz w:val="14"/>
              </w:rPr>
              <w:t>Description</w:t>
            </w:r>
          </w:p>
        </w:tc>
        <w:tc>
          <w:tcPr>
            <w:tcW w:w="16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4446AC8" w14:textId="77777777" w:rsidR="000C1B30" w:rsidRDefault="006239CB">
            <w:pPr>
              <w:spacing w:after="0" w:line="240" w:lineRule="auto"/>
              <w:rPr>
                <w:rFonts w:hint="eastAsia"/>
              </w:rPr>
            </w:pPr>
            <w:r>
              <w:rPr>
                <w:b/>
                <w:color w:val="FFFFFF"/>
                <w:sz w:val="14"/>
              </w:rPr>
              <w:t>CTA</w:t>
            </w:r>
          </w:p>
        </w:tc>
      </w:tr>
      <w:tr w:rsidR="000C1B30" w14:paraId="23E4DDEA" w14:textId="77777777">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5272815" w14:textId="77777777" w:rsidR="000C1B30" w:rsidRDefault="006239CB">
            <w:pPr>
              <w:spacing w:after="0" w:line="259" w:lineRule="auto"/>
              <w:rPr>
                <w:rFonts w:hint="eastAsia"/>
              </w:rPr>
            </w:pPr>
            <w:r>
              <w:rPr>
                <w:b/>
                <w:sz w:val="14"/>
              </w:rPr>
              <w:t>Cart</w:t>
            </w:r>
          </w:p>
        </w:tc>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397E2D" w14:textId="77777777" w:rsidR="000C1B30" w:rsidRDefault="006239CB">
            <w:pPr>
              <w:spacing w:after="0" w:line="259" w:lineRule="auto"/>
              <w:rPr>
                <w:rFonts w:hint="eastAsia"/>
              </w:rPr>
            </w:pPr>
            <w:r>
              <w:rPr>
                <w:sz w:val="14"/>
              </w:rPr>
              <w:t>Cart outline</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AA684D" w14:textId="77777777" w:rsidR="000C1B30" w:rsidRDefault="006239CB">
            <w:pPr>
              <w:spacing w:after="0" w:line="259" w:lineRule="auto"/>
              <w:rPr>
                <w:rFonts w:hint="eastAsia"/>
              </w:rPr>
            </w:pPr>
            <w:r>
              <w:rPr>
                <w:sz w:val="14"/>
              </w:rPr>
              <w:t>Your cart is empty</w:t>
            </w:r>
          </w:p>
        </w:tc>
        <w:tc>
          <w:tcPr>
            <w:tcW w:w="3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67037A7" w14:textId="77777777" w:rsidR="000C1B30" w:rsidRDefault="006239CB">
            <w:pPr>
              <w:spacing w:after="0" w:line="259" w:lineRule="auto"/>
              <w:rPr>
                <w:rFonts w:hint="eastAsia"/>
              </w:rPr>
            </w:pPr>
            <w:r>
              <w:rPr>
                <w:sz w:val="14"/>
              </w:rPr>
              <w:t>Add products from independent sellers.</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13C7CD" w14:textId="77777777" w:rsidR="000C1B30" w:rsidRDefault="006239CB">
            <w:pPr>
              <w:spacing w:after="0" w:line="259" w:lineRule="auto"/>
              <w:rPr>
                <w:rFonts w:hint="eastAsia"/>
              </w:rPr>
            </w:pPr>
            <w:r>
              <w:rPr>
                <w:sz w:val="14"/>
              </w:rPr>
              <w:t>Browse Products</w:t>
            </w:r>
          </w:p>
        </w:tc>
      </w:tr>
      <w:tr w:rsidR="000C1B30" w14:paraId="3433A64B" w14:textId="77777777">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E2216B4" w14:textId="77777777" w:rsidR="000C1B30" w:rsidRDefault="006239CB">
            <w:pPr>
              <w:spacing w:after="0" w:line="259" w:lineRule="auto"/>
              <w:rPr>
                <w:rFonts w:hint="eastAsia"/>
              </w:rPr>
            </w:pPr>
            <w:r>
              <w:rPr>
                <w:b/>
                <w:sz w:val="14"/>
              </w:rPr>
              <w:t>Wishlist</w:t>
            </w:r>
          </w:p>
        </w:tc>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CDAFD0" w14:textId="77777777" w:rsidR="000C1B30" w:rsidRDefault="006239CB">
            <w:pPr>
              <w:spacing w:after="0" w:line="259" w:lineRule="auto"/>
              <w:rPr>
                <w:rFonts w:hint="eastAsia"/>
              </w:rPr>
            </w:pPr>
            <w:r>
              <w:rPr>
                <w:sz w:val="14"/>
              </w:rPr>
              <w:t>Heart outline</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DE8FCA" w14:textId="77777777" w:rsidR="000C1B30" w:rsidRDefault="006239CB">
            <w:pPr>
              <w:spacing w:after="0" w:line="259" w:lineRule="auto"/>
              <w:rPr>
                <w:rFonts w:hint="eastAsia"/>
              </w:rPr>
            </w:pPr>
            <w:r>
              <w:rPr>
                <w:sz w:val="14"/>
              </w:rPr>
              <w:t>Your wishlist is empty</w:t>
            </w:r>
          </w:p>
        </w:tc>
        <w:tc>
          <w:tcPr>
            <w:tcW w:w="3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A3EE7F7" w14:textId="77777777" w:rsidR="000C1B30" w:rsidRDefault="006239CB">
            <w:pPr>
              <w:spacing w:after="0" w:line="259" w:lineRule="auto"/>
              <w:rPr>
                <w:rFonts w:hint="eastAsia"/>
              </w:rPr>
            </w:pPr>
            <w:r>
              <w:rPr>
                <w:sz w:val="14"/>
              </w:rPr>
              <w:t>Save products to find them again.</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55AF52" w14:textId="77777777" w:rsidR="000C1B30" w:rsidRDefault="006239CB">
            <w:pPr>
              <w:spacing w:after="0" w:line="259" w:lineRule="auto"/>
              <w:rPr>
                <w:rFonts w:hint="eastAsia"/>
              </w:rPr>
            </w:pPr>
            <w:r>
              <w:rPr>
                <w:sz w:val="14"/>
              </w:rPr>
              <w:t>Discover Products</w:t>
            </w:r>
          </w:p>
        </w:tc>
      </w:tr>
      <w:tr w:rsidR="000C1B30" w14:paraId="03C8E015" w14:textId="77777777">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7F6C5B" w14:textId="77777777" w:rsidR="000C1B30" w:rsidRDefault="006239CB">
            <w:pPr>
              <w:spacing w:after="0" w:line="259" w:lineRule="auto"/>
              <w:rPr>
                <w:rFonts w:hint="eastAsia"/>
              </w:rPr>
            </w:pPr>
            <w:r>
              <w:rPr>
                <w:b/>
                <w:sz w:val="14"/>
              </w:rPr>
              <w:t>Orders</w:t>
            </w:r>
          </w:p>
        </w:tc>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F6CA21E" w14:textId="77777777" w:rsidR="000C1B30" w:rsidRDefault="006239CB">
            <w:pPr>
              <w:spacing w:after="0" w:line="259" w:lineRule="auto"/>
              <w:rPr>
                <w:rFonts w:hint="eastAsia"/>
              </w:rPr>
            </w:pPr>
            <w:r>
              <w:rPr>
                <w:sz w:val="14"/>
              </w:rPr>
              <w:t>Receipt/package</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594488C" w14:textId="77777777" w:rsidR="000C1B30" w:rsidRDefault="006239CB">
            <w:pPr>
              <w:spacing w:after="0" w:line="259" w:lineRule="auto"/>
              <w:rPr>
                <w:rFonts w:hint="eastAsia"/>
              </w:rPr>
            </w:pPr>
            <w:r>
              <w:rPr>
                <w:sz w:val="14"/>
              </w:rPr>
              <w:t>No orders yet</w:t>
            </w:r>
          </w:p>
        </w:tc>
        <w:tc>
          <w:tcPr>
            <w:tcW w:w="3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4AFC8DA" w14:textId="77777777" w:rsidR="000C1B30" w:rsidRDefault="006239CB">
            <w:pPr>
              <w:spacing w:after="0" w:line="259" w:lineRule="auto"/>
              <w:rPr>
                <w:rFonts w:hint="eastAsia"/>
              </w:rPr>
            </w:pPr>
            <w:r>
              <w:rPr>
                <w:sz w:val="14"/>
              </w:rPr>
              <w:t>Your placed orders will appear here.</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6B90A32" w14:textId="77777777" w:rsidR="000C1B30" w:rsidRDefault="006239CB">
            <w:pPr>
              <w:spacing w:after="0" w:line="259" w:lineRule="auto"/>
              <w:rPr>
                <w:rFonts w:hint="eastAsia"/>
              </w:rPr>
            </w:pPr>
            <w:r>
              <w:rPr>
                <w:sz w:val="14"/>
              </w:rPr>
              <w:t>Start Shopping</w:t>
            </w:r>
          </w:p>
        </w:tc>
      </w:tr>
      <w:tr w:rsidR="000C1B30" w14:paraId="2A0D8CE7" w14:textId="77777777">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C4936C8" w14:textId="77777777" w:rsidR="000C1B30" w:rsidRDefault="006239CB">
            <w:pPr>
              <w:spacing w:after="0" w:line="259" w:lineRule="auto"/>
              <w:rPr>
                <w:rFonts w:hint="eastAsia"/>
              </w:rPr>
            </w:pPr>
            <w:r>
              <w:rPr>
                <w:b/>
                <w:sz w:val="14"/>
              </w:rPr>
              <w:t>Search</w:t>
            </w:r>
          </w:p>
        </w:tc>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C7767E" w14:textId="77777777" w:rsidR="000C1B30" w:rsidRDefault="006239CB">
            <w:pPr>
              <w:spacing w:after="0" w:line="259" w:lineRule="auto"/>
              <w:rPr>
                <w:rFonts w:hint="eastAsia"/>
              </w:rPr>
            </w:pPr>
            <w:r>
              <w:rPr>
                <w:sz w:val="14"/>
              </w:rPr>
              <w:t>Search</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2197F77" w14:textId="77777777" w:rsidR="000C1B30" w:rsidRDefault="006239CB">
            <w:pPr>
              <w:spacing w:after="0" w:line="259" w:lineRule="auto"/>
              <w:rPr>
                <w:rFonts w:hint="eastAsia"/>
              </w:rPr>
            </w:pPr>
            <w:r>
              <w:rPr>
                <w:sz w:val="14"/>
              </w:rPr>
              <w:t>No results found</w:t>
            </w:r>
          </w:p>
        </w:tc>
        <w:tc>
          <w:tcPr>
            <w:tcW w:w="3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73BBAD7" w14:textId="77777777" w:rsidR="000C1B30" w:rsidRDefault="006239CB">
            <w:pPr>
              <w:spacing w:after="0" w:line="259" w:lineRule="auto"/>
              <w:rPr>
                <w:rFonts w:hint="eastAsia"/>
              </w:rPr>
            </w:pPr>
            <w:r>
              <w:rPr>
                <w:sz w:val="14"/>
              </w:rPr>
              <w:t>Try a different term or remove filters.</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7BB64D" w14:textId="77777777" w:rsidR="000C1B30" w:rsidRDefault="006239CB">
            <w:pPr>
              <w:spacing w:after="0" w:line="259" w:lineRule="auto"/>
              <w:rPr>
                <w:rFonts w:hint="eastAsia"/>
              </w:rPr>
            </w:pPr>
            <w:r>
              <w:rPr>
                <w:sz w:val="14"/>
              </w:rPr>
              <w:t>Clear Filters</w:t>
            </w:r>
          </w:p>
        </w:tc>
      </w:tr>
      <w:tr w:rsidR="000C1B30" w14:paraId="19ACCC6C" w14:textId="77777777">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4E34718" w14:textId="77777777" w:rsidR="000C1B30" w:rsidRDefault="006239CB">
            <w:pPr>
              <w:spacing w:after="0" w:line="259" w:lineRule="auto"/>
              <w:rPr>
                <w:rFonts w:hint="eastAsia"/>
              </w:rPr>
            </w:pPr>
            <w:r>
              <w:rPr>
                <w:b/>
                <w:sz w:val="14"/>
              </w:rPr>
              <w:t>Notifications</w:t>
            </w:r>
          </w:p>
        </w:tc>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2B4100" w14:textId="77777777" w:rsidR="000C1B30" w:rsidRDefault="006239CB">
            <w:pPr>
              <w:spacing w:after="0" w:line="259" w:lineRule="auto"/>
              <w:rPr>
                <w:rFonts w:hint="eastAsia"/>
              </w:rPr>
            </w:pPr>
            <w:r>
              <w:rPr>
                <w:sz w:val="14"/>
              </w:rPr>
              <w:t>Bell</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C69A2AC" w14:textId="77777777" w:rsidR="000C1B30" w:rsidRDefault="006239CB">
            <w:pPr>
              <w:spacing w:after="0" w:line="259" w:lineRule="auto"/>
              <w:rPr>
                <w:rFonts w:hint="eastAsia"/>
              </w:rPr>
            </w:pPr>
            <w:r>
              <w:rPr>
                <w:sz w:val="14"/>
              </w:rPr>
              <w:t>You're all caught up</w:t>
            </w:r>
          </w:p>
        </w:tc>
        <w:tc>
          <w:tcPr>
            <w:tcW w:w="3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B927C1F" w14:textId="77777777" w:rsidR="000C1B30" w:rsidRDefault="006239CB">
            <w:pPr>
              <w:spacing w:after="0" w:line="259" w:lineRule="auto"/>
              <w:rPr>
                <w:rFonts w:hint="eastAsia"/>
              </w:rPr>
            </w:pPr>
            <w:r>
              <w:rPr>
                <w:sz w:val="14"/>
              </w:rPr>
              <w:t>New updates will appear here.</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DB090B9" w14:textId="77777777" w:rsidR="000C1B30" w:rsidRDefault="006239CB">
            <w:pPr>
              <w:spacing w:after="0" w:line="259" w:lineRule="auto"/>
              <w:rPr>
                <w:rFonts w:hint="eastAsia"/>
              </w:rPr>
            </w:pPr>
            <w:r>
              <w:rPr>
                <w:sz w:val="14"/>
              </w:rPr>
              <w:t>None</w:t>
            </w:r>
          </w:p>
        </w:tc>
      </w:tr>
      <w:tr w:rsidR="000C1B30" w14:paraId="78F045C5" w14:textId="77777777">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52AFC17" w14:textId="77777777" w:rsidR="000C1B30" w:rsidRDefault="006239CB">
            <w:pPr>
              <w:spacing w:after="0" w:line="259" w:lineRule="auto"/>
              <w:rPr>
                <w:rFonts w:hint="eastAsia"/>
              </w:rPr>
            </w:pPr>
            <w:r>
              <w:rPr>
                <w:b/>
                <w:sz w:val="14"/>
              </w:rPr>
              <w:t>Products</w:t>
            </w:r>
          </w:p>
        </w:tc>
        <w:tc>
          <w:tcPr>
            <w:tcW w:w="1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D15C251" w14:textId="77777777" w:rsidR="000C1B30" w:rsidRDefault="006239CB">
            <w:pPr>
              <w:spacing w:after="0" w:line="259" w:lineRule="auto"/>
              <w:rPr>
                <w:rFonts w:hint="eastAsia"/>
              </w:rPr>
            </w:pPr>
            <w:r>
              <w:rPr>
                <w:sz w:val="14"/>
              </w:rPr>
              <w:t>Package</w:t>
            </w:r>
          </w:p>
        </w:tc>
        <w:tc>
          <w:tcPr>
            <w:tcW w:w="1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6CC6D9A" w14:textId="77777777" w:rsidR="000C1B30" w:rsidRDefault="006239CB">
            <w:pPr>
              <w:spacing w:after="0" w:line="259" w:lineRule="auto"/>
              <w:rPr>
                <w:rFonts w:hint="eastAsia"/>
              </w:rPr>
            </w:pPr>
            <w:r>
              <w:rPr>
                <w:sz w:val="14"/>
              </w:rPr>
              <w:t>No products available</w:t>
            </w:r>
          </w:p>
        </w:tc>
        <w:tc>
          <w:tcPr>
            <w:tcW w:w="34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B956E0F" w14:textId="77777777" w:rsidR="000C1B30" w:rsidRDefault="006239CB">
            <w:pPr>
              <w:spacing w:after="0" w:line="259" w:lineRule="auto"/>
              <w:rPr>
                <w:rFonts w:hint="eastAsia"/>
              </w:rPr>
            </w:pPr>
            <w:r>
              <w:rPr>
                <w:sz w:val="14"/>
              </w:rPr>
              <w:t>Check another category or try later.</w:t>
            </w:r>
          </w:p>
        </w:tc>
        <w:tc>
          <w:tcPr>
            <w:tcW w:w="16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EAC095F" w14:textId="77777777" w:rsidR="000C1B30" w:rsidRDefault="006239CB">
            <w:pPr>
              <w:spacing w:after="0" w:line="259" w:lineRule="auto"/>
              <w:rPr>
                <w:rFonts w:hint="eastAsia"/>
              </w:rPr>
            </w:pPr>
            <w:r>
              <w:rPr>
                <w:sz w:val="14"/>
              </w:rPr>
              <w:t>Browse Categories</w:t>
            </w:r>
          </w:p>
        </w:tc>
      </w:tr>
    </w:tbl>
    <w:p w14:paraId="34B1829D" w14:textId="77777777" w:rsidR="000C1B30" w:rsidRDefault="000C1B30">
      <w:pPr>
        <w:spacing w:after="40"/>
        <w:rPr>
          <w:rFonts w:hint="eastAsia"/>
        </w:rPr>
      </w:pPr>
    </w:p>
    <w:p w14:paraId="18EC982E" w14:textId="77777777" w:rsidR="000C1B30" w:rsidRDefault="006239CB">
      <w:pPr>
        <w:pStyle w:val="Heading2"/>
      </w:pPr>
      <w:bookmarkStart w:id="47" w:name="_Toc238980017"/>
      <w:r>
        <w:rPr>
          <w:rFonts w:ascii="Fraunces" w:hAnsi="Fraunces"/>
          <w:b w:val="0"/>
        </w:rPr>
        <w:t>Page-level error state</w:t>
      </w:r>
      <w:bookmarkEnd w:id="47"/>
    </w:p>
    <w:p w14:paraId="4796D9B4" w14:textId="77777777" w:rsidR="000C1B30" w:rsidRDefault="006239CB">
      <w:pPr>
        <w:pBdr>
          <w:left w:val="single" w:sz="18" w:space="8" w:color="8B2C2C"/>
        </w:pBdr>
        <w:shd w:val="clear" w:color="auto" w:fill="F5DADA"/>
        <w:spacing w:before="100" w:after="180" w:line="283" w:lineRule="auto"/>
        <w:ind w:left="173" w:right="173"/>
        <w:rPr>
          <w:rFonts w:hint="eastAsia"/>
        </w:rPr>
      </w:pPr>
      <w:r>
        <w:rPr>
          <w:b/>
          <w:color w:val="8B2C2C"/>
        </w:rPr>
        <w:t xml:space="preserve">Something went wrong: </w:t>
      </w:r>
      <w:r>
        <w:t>We couldn't load this page. Provide Try Again as the primary action and Go Back as the secondary action. Keep technical exception text in internal logs only.</w:t>
      </w:r>
    </w:p>
    <w:p w14:paraId="012AA2B0" w14:textId="77777777" w:rsidR="000C1B30" w:rsidRDefault="006239CB">
      <w:pPr>
        <w:pStyle w:val="Heading2"/>
      </w:pPr>
      <w:bookmarkStart w:id="48" w:name="_Toc238980018"/>
      <w:r>
        <w:rPr>
          <w:rFonts w:ascii="Fraunces" w:hAnsi="Fraunces"/>
          <w:b w:val="0"/>
        </w:rPr>
        <w:t>Responsive design</w:t>
      </w:r>
      <w:bookmarkEnd w:id="48"/>
    </w:p>
    <w:tbl>
      <w:tblPr>
        <w:tblStyle w:val="TableGrid"/>
        <w:tblW w:w="9360" w:type="dxa"/>
        <w:tblInd w:w="120" w:type="dxa"/>
        <w:tblLayout w:type="fixed"/>
        <w:tblLook w:val="04A0" w:firstRow="1" w:lastRow="0" w:firstColumn="1" w:lastColumn="0" w:noHBand="0" w:noVBand="1"/>
      </w:tblPr>
      <w:tblGrid>
        <w:gridCol w:w="1800"/>
        <w:gridCol w:w="1500"/>
        <w:gridCol w:w="6060"/>
      </w:tblGrid>
      <w:tr w:rsidR="000C1B30" w14:paraId="01F0EEC7" w14:textId="77777777">
        <w:trPr>
          <w:tblHeader/>
        </w:trPr>
        <w:tc>
          <w:tcPr>
            <w:tcW w:w="18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BAFFAAD" w14:textId="77777777" w:rsidR="000C1B30" w:rsidRDefault="006239CB">
            <w:pPr>
              <w:spacing w:after="0" w:line="240" w:lineRule="auto"/>
              <w:rPr>
                <w:rFonts w:hint="eastAsia"/>
              </w:rPr>
            </w:pPr>
            <w:r>
              <w:rPr>
                <w:b/>
                <w:color w:val="FFFFFF"/>
                <w:sz w:val="16"/>
              </w:rPr>
              <w:t>Class</w:t>
            </w:r>
          </w:p>
        </w:tc>
        <w:tc>
          <w:tcPr>
            <w:tcW w:w="15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0930964B" w14:textId="77777777" w:rsidR="000C1B30" w:rsidRDefault="006239CB">
            <w:pPr>
              <w:spacing w:after="0" w:line="240" w:lineRule="auto"/>
              <w:rPr>
                <w:rFonts w:hint="eastAsia"/>
              </w:rPr>
            </w:pPr>
            <w:r>
              <w:rPr>
                <w:b/>
                <w:color w:val="FFFFFF"/>
                <w:sz w:val="16"/>
              </w:rPr>
              <w:t>Reference</w:t>
            </w:r>
          </w:p>
        </w:tc>
        <w:tc>
          <w:tcPr>
            <w:tcW w:w="60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8027937" w14:textId="77777777" w:rsidR="000C1B30" w:rsidRDefault="006239CB">
            <w:pPr>
              <w:spacing w:after="0" w:line="240" w:lineRule="auto"/>
              <w:rPr>
                <w:rFonts w:hint="eastAsia"/>
              </w:rPr>
            </w:pPr>
            <w:r>
              <w:rPr>
                <w:b/>
                <w:color w:val="FFFFFF"/>
                <w:sz w:val="16"/>
              </w:rPr>
              <w:t>Behavior</w:t>
            </w:r>
          </w:p>
        </w:tc>
      </w:tr>
      <w:tr w:rsidR="000C1B30" w14:paraId="0709617A"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304F9D3" w14:textId="77777777" w:rsidR="000C1B30" w:rsidRDefault="006239CB">
            <w:pPr>
              <w:spacing w:after="0" w:line="259" w:lineRule="auto"/>
              <w:rPr>
                <w:rFonts w:hint="eastAsia"/>
              </w:rPr>
            </w:pPr>
            <w:r>
              <w:rPr>
                <w:b/>
                <w:sz w:val="16"/>
              </w:rPr>
              <w:t>Small phones</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0F0C99A" w14:textId="77777777" w:rsidR="000C1B30" w:rsidRDefault="006239CB">
            <w:pPr>
              <w:spacing w:after="0" w:line="259" w:lineRule="auto"/>
              <w:rPr>
                <w:rFonts w:hint="eastAsia"/>
              </w:rPr>
            </w:pPr>
            <w:r>
              <w:rPr>
                <w:sz w:val="16"/>
              </w:rPr>
              <w:t>&lt;360dp</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0730165" w14:textId="77777777" w:rsidR="000C1B30" w:rsidRDefault="006239CB">
            <w:pPr>
              <w:spacing w:after="0" w:line="259" w:lineRule="auto"/>
              <w:rPr>
                <w:rFonts w:hint="eastAsia"/>
              </w:rPr>
            </w:pPr>
            <w:r>
              <w:rPr>
                <w:sz w:val="16"/>
              </w:rPr>
              <w:t>2 product columns where legible; 12-16px padding; compact labels</w:t>
            </w:r>
          </w:p>
        </w:tc>
      </w:tr>
      <w:tr w:rsidR="000C1B30" w14:paraId="18E19C0C"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DED3A73" w14:textId="77777777" w:rsidR="000C1B30" w:rsidRDefault="006239CB">
            <w:pPr>
              <w:spacing w:after="0" w:line="259" w:lineRule="auto"/>
              <w:rPr>
                <w:rFonts w:hint="eastAsia"/>
              </w:rPr>
            </w:pPr>
            <w:r>
              <w:rPr>
                <w:b/>
                <w:sz w:val="16"/>
              </w:rPr>
              <w:t>Standard phones</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0E7F8EF" w14:textId="77777777" w:rsidR="000C1B30" w:rsidRDefault="006239CB">
            <w:pPr>
              <w:spacing w:after="0" w:line="259" w:lineRule="auto"/>
              <w:rPr>
                <w:rFonts w:hint="eastAsia"/>
              </w:rPr>
            </w:pPr>
            <w:r>
              <w:rPr>
                <w:sz w:val="16"/>
              </w:rPr>
              <w:t>360-430dp</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E45DAA4" w14:textId="77777777" w:rsidR="000C1B30" w:rsidRDefault="006239CB">
            <w:pPr>
              <w:spacing w:after="0" w:line="259" w:lineRule="auto"/>
              <w:rPr>
                <w:rFonts w:hint="eastAsia"/>
              </w:rPr>
            </w:pPr>
            <w:r>
              <w:rPr>
                <w:sz w:val="16"/>
              </w:rPr>
              <w:t>2 product columns; 16px padding; full bottom navigation</w:t>
            </w:r>
          </w:p>
        </w:tc>
      </w:tr>
      <w:tr w:rsidR="000C1B30" w14:paraId="3845A673"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2C435D" w14:textId="77777777" w:rsidR="000C1B30" w:rsidRDefault="006239CB">
            <w:pPr>
              <w:spacing w:after="0" w:line="259" w:lineRule="auto"/>
              <w:rPr>
                <w:rFonts w:hint="eastAsia"/>
              </w:rPr>
            </w:pPr>
            <w:r>
              <w:rPr>
                <w:b/>
                <w:sz w:val="16"/>
              </w:rPr>
              <w:t>Large phones</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72119CF" w14:textId="77777777" w:rsidR="000C1B30" w:rsidRDefault="006239CB">
            <w:pPr>
              <w:spacing w:after="0" w:line="259" w:lineRule="auto"/>
              <w:rPr>
                <w:rFonts w:hint="eastAsia"/>
              </w:rPr>
            </w:pPr>
            <w:r>
              <w:rPr>
                <w:sz w:val="16"/>
              </w:rPr>
              <w:t>431-599dp</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BE7D790" w14:textId="77777777" w:rsidR="000C1B30" w:rsidRDefault="006239CB">
            <w:pPr>
              <w:spacing w:after="0" w:line="259" w:lineRule="auto"/>
              <w:rPr>
                <w:rFonts w:hint="eastAsia"/>
              </w:rPr>
            </w:pPr>
            <w:r>
              <w:rPr>
                <w:sz w:val="16"/>
              </w:rPr>
              <w:t>2-3 columns based on minimum card width; 20px padding</w:t>
            </w:r>
          </w:p>
        </w:tc>
      </w:tr>
      <w:tr w:rsidR="000C1B30" w14:paraId="11E98A39"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30F5C6C" w14:textId="77777777" w:rsidR="000C1B30" w:rsidRDefault="006239CB">
            <w:pPr>
              <w:spacing w:after="0" w:line="259" w:lineRule="auto"/>
              <w:rPr>
                <w:rFonts w:hint="eastAsia"/>
              </w:rPr>
            </w:pPr>
            <w:r>
              <w:rPr>
                <w:b/>
                <w:sz w:val="16"/>
              </w:rPr>
              <w:t>Tablets</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F59827C" w14:textId="77777777" w:rsidR="000C1B30" w:rsidRDefault="006239CB">
            <w:pPr>
              <w:spacing w:after="0" w:line="259" w:lineRule="auto"/>
              <w:rPr>
                <w:rFonts w:hint="eastAsia"/>
              </w:rPr>
            </w:pPr>
            <w:r>
              <w:rPr>
                <w:sz w:val="16"/>
              </w:rPr>
              <w:t>600dp+</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EFB46E" w14:textId="77777777" w:rsidR="000C1B30" w:rsidRDefault="006239CB">
            <w:pPr>
              <w:spacing w:after="0" w:line="259" w:lineRule="auto"/>
              <w:rPr>
                <w:rFonts w:hint="eastAsia"/>
              </w:rPr>
            </w:pPr>
            <w:r>
              <w:rPr>
                <w:sz w:val="16"/>
              </w:rPr>
              <w:t>3-5 columns; navigation rail optional; max content width; master-detail where useful</w:t>
            </w:r>
          </w:p>
        </w:tc>
      </w:tr>
      <w:tr w:rsidR="000C1B30" w14:paraId="311042C0"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7687144" w14:textId="77777777" w:rsidR="000C1B30" w:rsidRDefault="006239CB">
            <w:pPr>
              <w:spacing w:after="0" w:line="259" w:lineRule="auto"/>
              <w:rPr>
                <w:rFonts w:hint="eastAsia"/>
              </w:rPr>
            </w:pPr>
            <w:r>
              <w:rPr>
                <w:b/>
                <w:sz w:val="16"/>
              </w:rPr>
              <w:t>Landscape</w:t>
            </w:r>
          </w:p>
        </w:tc>
        <w:tc>
          <w:tcPr>
            <w:tcW w:w="1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CE1F43" w14:textId="77777777" w:rsidR="000C1B30" w:rsidRDefault="006239CB">
            <w:pPr>
              <w:spacing w:after="0" w:line="259" w:lineRule="auto"/>
              <w:rPr>
                <w:rFonts w:hint="eastAsia"/>
              </w:rPr>
            </w:pPr>
            <w:r>
              <w:rPr>
                <w:sz w:val="16"/>
              </w:rPr>
              <w:t>Any</w:t>
            </w:r>
          </w:p>
        </w:tc>
        <w:tc>
          <w:tcPr>
            <w:tcW w:w="60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9213D9" w14:textId="77777777" w:rsidR="000C1B30" w:rsidRDefault="006239CB">
            <w:pPr>
              <w:spacing w:after="0" w:line="259" w:lineRule="auto"/>
              <w:rPr>
                <w:rFonts w:hint="eastAsia"/>
              </w:rPr>
            </w:pPr>
            <w:r>
              <w:rPr>
                <w:sz w:val="16"/>
              </w:rPr>
              <w:t>Respect safe areas; avoid oversized hero; allow two-pane detail on wide layouts</w:t>
            </w:r>
          </w:p>
        </w:tc>
      </w:tr>
    </w:tbl>
    <w:p w14:paraId="57DD8E33" w14:textId="77777777" w:rsidR="000C1B30" w:rsidRDefault="000C1B30">
      <w:pPr>
        <w:spacing w:after="40"/>
        <w:rPr>
          <w:rFonts w:hint="eastAsia"/>
        </w:rPr>
      </w:pPr>
    </w:p>
    <w:p w14:paraId="69A51B2F" w14:textId="77777777" w:rsidR="000C1B30" w:rsidRDefault="006239CB">
      <w:pPr>
        <w:rPr>
          <w:rFonts w:hint="eastAsia"/>
        </w:rPr>
      </w:pPr>
      <w:r>
        <w:t>Use constraints and minimum card widths, not one hardcoded device. Allow text scale to change height. On tablets, center content within a readable maximum width and use extra space to expose supporting detail, never to stretch cards excessively.</w:t>
      </w:r>
    </w:p>
    <w:p w14:paraId="7E10C00C" w14:textId="77777777" w:rsidR="000C1B30" w:rsidRDefault="006239CB">
      <w:pPr>
        <w:pStyle w:val="Heading2"/>
      </w:pPr>
      <w:bookmarkStart w:id="49" w:name="_Toc238980019"/>
      <w:r>
        <w:rPr>
          <w:rFonts w:ascii="Fraunces" w:hAnsi="Fraunces"/>
          <w:b w:val="0"/>
        </w:rPr>
        <w:t>Accessibility requirements</w:t>
      </w:r>
      <w:bookmarkEnd w:id="49"/>
    </w:p>
    <w:p w14:paraId="63A494BA"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Interactive targets are at least 44-48 logical pixels with sufficient separation.</w:t>
      </w:r>
    </w:p>
    <w:p w14:paraId="3BEA93E3"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Body text remains readable and honors system text scaling without clipping or overlap.</w:t>
      </w:r>
    </w:p>
    <w:p w14:paraId="31385005"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Color contrast is sufficient; statuses and validation include text/icon cues.</w:t>
      </w:r>
    </w:p>
    <w:p w14:paraId="5862A083"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All meaningful icons, images, controls, badges, and navigation items have semantic labels.</w:t>
      </w:r>
    </w:p>
    <w:p w14:paraId="5AB4B37B"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Errors identify the field and recovery action; focus moves predictably to the first error or summary.</w:t>
      </w:r>
    </w:p>
    <w:p w14:paraId="6156531E"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Reduced-motion preferences remove nonessential animation; loading remains understandable.</w:t>
      </w:r>
    </w:p>
    <w:p w14:paraId="47BF9325"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Screen reader order follows visual order, especially seller groups, price summaries, and sticky actions.</w:t>
      </w:r>
    </w:p>
    <w:p w14:paraId="1B7CC5D7"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Do not hide required content behind hover; use tap, disclosure, or labeled actions.</w:t>
      </w:r>
    </w:p>
    <w:p w14:paraId="1CBE82F4" w14:textId="77777777" w:rsidR="000C1B30" w:rsidRDefault="006239CB">
      <w:pPr>
        <w:rPr>
          <w:rFonts w:hint="eastAsia"/>
        </w:rPr>
      </w:pPr>
      <w:r>
        <w:br w:type="page"/>
      </w:r>
    </w:p>
    <w:p w14:paraId="53B286CF" w14:textId="77777777" w:rsidR="000C1B30" w:rsidRDefault="006239CB">
      <w:pPr>
        <w:pStyle w:val="Heading1"/>
      </w:pPr>
      <w:bookmarkStart w:id="50" w:name="_Toc238980020"/>
      <w:r>
        <w:rPr>
          <w:rFonts w:ascii="Fraunces" w:hAnsi="Fraunces"/>
          <w:b w:val="0"/>
        </w:rPr>
        <w:t>12. Flutter design token reference</w:t>
      </w:r>
      <w:bookmarkEnd w:id="50"/>
    </w:p>
    <w:p w14:paraId="02EA8793" w14:textId="77777777" w:rsidR="000C1B30" w:rsidRDefault="006239CB">
      <w:pPr>
        <w:rPr>
          <w:rFonts w:hint="eastAsia"/>
        </w:rPr>
      </w:pPr>
      <w:r>
        <w:t>This is a non-code contract. Future developers may translate the values into Flutter classes or ThemeExtensions, but this document does not create those files.</w:t>
      </w:r>
    </w:p>
    <w:tbl>
      <w:tblPr>
        <w:tblStyle w:val="TableGrid"/>
        <w:tblW w:w="9360" w:type="dxa"/>
        <w:tblInd w:w="120" w:type="dxa"/>
        <w:tblLayout w:type="fixed"/>
        <w:tblLook w:val="04A0" w:firstRow="1" w:lastRow="0" w:firstColumn="1" w:lastColumn="0" w:noHBand="0" w:noVBand="1"/>
      </w:tblPr>
      <w:tblGrid>
        <w:gridCol w:w="3200"/>
        <w:gridCol w:w="3600"/>
        <w:gridCol w:w="2560"/>
      </w:tblGrid>
      <w:tr w:rsidR="000C1B30" w14:paraId="16686818" w14:textId="77777777">
        <w:trPr>
          <w:tblHeader/>
        </w:trPr>
        <w:tc>
          <w:tcPr>
            <w:tcW w:w="32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A5FB3BE" w14:textId="77777777" w:rsidR="000C1B30" w:rsidRDefault="006239CB">
            <w:pPr>
              <w:spacing w:after="0" w:line="240" w:lineRule="auto"/>
              <w:rPr>
                <w:rFonts w:hint="eastAsia"/>
              </w:rPr>
            </w:pPr>
            <w:r>
              <w:rPr>
                <w:b/>
                <w:color w:val="FFFFFF"/>
                <w:sz w:val="15"/>
              </w:rPr>
              <w:t>Token</w:t>
            </w:r>
          </w:p>
        </w:tc>
        <w:tc>
          <w:tcPr>
            <w:tcW w:w="36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47F79B6" w14:textId="77777777" w:rsidR="000C1B30" w:rsidRDefault="006239CB">
            <w:pPr>
              <w:spacing w:after="0" w:line="240" w:lineRule="auto"/>
              <w:rPr>
                <w:rFonts w:hint="eastAsia"/>
              </w:rPr>
            </w:pPr>
            <w:r>
              <w:rPr>
                <w:b/>
                <w:color w:val="FFFFFF"/>
                <w:sz w:val="15"/>
              </w:rPr>
              <w:t>Purpose</w:t>
            </w:r>
          </w:p>
        </w:tc>
        <w:tc>
          <w:tcPr>
            <w:tcW w:w="25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696D0512" w14:textId="77777777" w:rsidR="000C1B30" w:rsidRDefault="006239CB">
            <w:pPr>
              <w:spacing w:after="0" w:line="240" w:lineRule="auto"/>
              <w:rPr>
                <w:rFonts w:hint="eastAsia"/>
              </w:rPr>
            </w:pPr>
            <w:r>
              <w:rPr>
                <w:b/>
                <w:color w:val="FFFFFF"/>
                <w:sz w:val="15"/>
              </w:rPr>
              <w:t>Value</w:t>
            </w:r>
          </w:p>
        </w:tc>
      </w:tr>
      <w:tr w:rsidR="000C1B30" w14:paraId="1192DFA9"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E6E316B" w14:textId="77777777" w:rsidR="000C1B30" w:rsidRDefault="006239CB">
            <w:pPr>
              <w:spacing w:after="0" w:line="259" w:lineRule="auto"/>
              <w:rPr>
                <w:rFonts w:hint="eastAsia"/>
              </w:rPr>
            </w:pPr>
            <w:r>
              <w:rPr>
                <w:b/>
                <w:sz w:val="15"/>
              </w:rPr>
              <w:t>AppColors.primary</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46AA167" w14:textId="77777777" w:rsidR="000C1B30" w:rsidRDefault="006239CB">
            <w:pPr>
              <w:spacing w:after="0" w:line="259" w:lineRule="auto"/>
              <w:rPr>
                <w:rFonts w:hint="eastAsia"/>
              </w:rPr>
            </w:pPr>
            <w:r>
              <w:rPr>
                <w:sz w:val="15"/>
              </w:rPr>
              <w:t>Main brand/action</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9BEA37E" w14:textId="77777777" w:rsidR="000C1B30" w:rsidRDefault="006239CB">
            <w:pPr>
              <w:spacing w:after="0" w:line="259" w:lineRule="auto"/>
              <w:rPr>
                <w:rFonts w:hint="eastAsia"/>
              </w:rPr>
            </w:pPr>
            <w:r>
              <w:rPr>
                <w:sz w:val="15"/>
              </w:rPr>
              <w:t>#1A3550</w:t>
            </w:r>
          </w:p>
        </w:tc>
      </w:tr>
      <w:tr w:rsidR="000C1B30" w14:paraId="6614B384"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A9B036D" w14:textId="77777777" w:rsidR="000C1B30" w:rsidRDefault="006239CB">
            <w:pPr>
              <w:spacing w:after="0" w:line="259" w:lineRule="auto"/>
              <w:rPr>
                <w:rFonts w:hint="eastAsia"/>
              </w:rPr>
            </w:pPr>
            <w:r>
              <w:rPr>
                <w:b/>
                <w:sz w:val="15"/>
              </w:rPr>
              <w:t>AppColors.accent</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7DF4CCE" w14:textId="77777777" w:rsidR="000C1B30" w:rsidRDefault="006239CB">
            <w:pPr>
              <w:spacing w:after="0" w:line="259" w:lineRule="auto"/>
              <w:rPr>
                <w:rFonts w:hint="eastAsia"/>
              </w:rPr>
            </w:pPr>
            <w:r>
              <w:rPr>
                <w:sz w:val="15"/>
              </w:rPr>
              <w:t>Commerce accent</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925D5F" w14:textId="77777777" w:rsidR="000C1B30" w:rsidRDefault="006239CB">
            <w:pPr>
              <w:spacing w:after="0" w:line="259" w:lineRule="auto"/>
              <w:rPr>
                <w:rFonts w:hint="eastAsia"/>
              </w:rPr>
            </w:pPr>
            <w:r>
              <w:rPr>
                <w:sz w:val="15"/>
              </w:rPr>
              <w:t>#B8782A</w:t>
            </w:r>
          </w:p>
        </w:tc>
      </w:tr>
      <w:tr w:rsidR="000C1B30" w14:paraId="3FEFB650"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337BD06" w14:textId="77777777" w:rsidR="000C1B30" w:rsidRDefault="006239CB">
            <w:pPr>
              <w:spacing w:after="0" w:line="259" w:lineRule="auto"/>
              <w:rPr>
                <w:rFonts w:hint="eastAsia"/>
              </w:rPr>
            </w:pPr>
            <w:r>
              <w:rPr>
                <w:b/>
                <w:sz w:val="15"/>
              </w:rPr>
              <w:t>AppColors.ground</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C5B6280" w14:textId="77777777" w:rsidR="000C1B30" w:rsidRDefault="006239CB">
            <w:pPr>
              <w:spacing w:after="0" w:line="259" w:lineRule="auto"/>
              <w:rPr>
                <w:rFonts w:hint="eastAsia"/>
              </w:rPr>
            </w:pPr>
            <w:r>
              <w:rPr>
                <w:sz w:val="15"/>
              </w:rPr>
              <w:t>Page background</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8DEA1BD" w14:textId="77777777" w:rsidR="000C1B30" w:rsidRDefault="006239CB">
            <w:pPr>
              <w:spacing w:after="0" w:line="259" w:lineRule="auto"/>
              <w:rPr>
                <w:rFonts w:hint="eastAsia"/>
              </w:rPr>
            </w:pPr>
            <w:r>
              <w:rPr>
                <w:sz w:val="15"/>
              </w:rPr>
              <w:t>#F8F7F3</w:t>
            </w:r>
          </w:p>
        </w:tc>
      </w:tr>
      <w:tr w:rsidR="000C1B30" w14:paraId="1DA00C4C"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31EF0E" w14:textId="77777777" w:rsidR="000C1B30" w:rsidRDefault="006239CB">
            <w:pPr>
              <w:spacing w:after="0" w:line="259" w:lineRule="auto"/>
              <w:rPr>
                <w:rFonts w:hint="eastAsia"/>
              </w:rPr>
            </w:pPr>
            <w:r>
              <w:rPr>
                <w:b/>
                <w:sz w:val="15"/>
              </w:rPr>
              <w:t>AppColors.surfaceElevated</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8ACDDAE" w14:textId="77777777" w:rsidR="000C1B30" w:rsidRDefault="006239CB">
            <w:pPr>
              <w:spacing w:after="0" w:line="259" w:lineRule="auto"/>
              <w:rPr>
                <w:rFonts w:hint="eastAsia"/>
              </w:rPr>
            </w:pPr>
            <w:r>
              <w:rPr>
                <w:sz w:val="15"/>
              </w:rPr>
              <w:t>Cards/fields</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AC11DC6" w14:textId="77777777" w:rsidR="000C1B30" w:rsidRDefault="006239CB">
            <w:pPr>
              <w:spacing w:after="0" w:line="259" w:lineRule="auto"/>
              <w:rPr>
                <w:rFonts w:hint="eastAsia"/>
              </w:rPr>
            </w:pPr>
            <w:r>
              <w:rPr>
                <w:sz w:val="15"/>
              </w:rPr>
              <w:t>#FFFFFF</w:t>
            </w:r>
          </w:p>
        </w:tc>
      </w:tr>
      <w:tr w:rsidR="000C1B30" w14:paraId="0E55DD5B"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049182" w14:textId="77777777" w:rsidR="000C1B30" w:rsidRDefault="006239CB">
            <w:pPr>
              <w:spacing w:after="0" w:line="259" w:lineRule="auto"/>
              <w:rPr>
                <w:rFonts w:hint="eastAsia"/>
              </w:rPr>
            </w:pPr>
            <w:r>
              <w:rPr>
                <w:b/>
                <w:sz w:val="15"/>
              </w:rPr>
              <w:t>AppColors.surfaceMuted</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A4EF028" w14:textId="77777777" w:rsidR="000C1B30" w:rsidRDefault="006239CB">
            <w:pPr>
              <w:spacing w:after="0" w:line="259" w:lineRule="auto"/>
              <w:rPr>
                <w:rFonts w:hint="eastAsia"/>
              </w:rPr>
            </w:pPr>
            <w:r>
              <w:rPr>
                <w:sz w:val="15"/>
              </w:rPr>
              <w:t>Muted panel/image background</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16016C1" w14:textId="77777777" w:rsidR="000C1B30" w:rsidRDefault="006239CB">
            <w:pPr>
              <w:spacing w:after="0" w:line="259" w:lineRule="auto"/>
              <w:rPr>
                <w:rFonts w:hint="eastAsia"/>
              </w:rPr>
            </w:pPr>
            <w:r>
              <w:rPr>
                <w:sz w:val="15"/>
              </w:rPr>
              <w:t>#EFEDE7</w:t>
            </w:r>
          </w:p>
        </w:tc>
      </w:tr>
      <w:tr w:rsidR="000C1B30" w14:paraId="7C464765"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19ADA0" w14:textId="77777777" w:rsidR="000C1B30" w:rsidRDefault="006239CB">
            <w:pPr>
              <w:spacing w:after="0" w:line="259" w:lineRule="auto"/>
              <w:rPr>
                <w:rFonts w:hint="eastAsia"/>
              </w:rPr>
            </w:pPr>
            <w:r>
              <w:rPr>
                <w:b/>
                <w:sz w:val="15"/>
              </w:rPr>
              <w:t>AppColors.textPrimary</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7268420" w14:textId="77777777" w:rsidR="000C1B30" w:rsidRDefault="006239CB">
            <w:pPr>
              <w:spacing w:after="0" w:line="259" w:lineRule="auto"/>
              <w:rPr>
                <w:rFonts w:hint="eastAsia"/>
              </w:rPr>
            </w:pPr>
            <w:r>
              <w:rPr>
                <w:sz w:val="15"/>
              </w:rPr>
              <w:t>Primary text</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A7B7E2" w14:textId="77777777" w:rsidR="000C1B30" w:rsidRDefault="006239CB">
            <w:pPr>
              <w:spacing w:after="0" w:line="259" w:lineRule="auto"/>
              <w:rPr>
                <w:rFonts w:hint="eastAsia"/>
              </w:rPr>
            </w:pPr>
            <w:r>
              <w:rPr>
                <w:sz w:val="15"/>
              </w:rPr>
              <w:t>#1C1B18</w:t>
            </w:r>
          </w:p>
        </w:tc>
      </w:tr>
      <w:tr w:rsidR="000C1B30" w14:paraId="428EF214"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2DD5EB" w14:textId="77777777" w:rsidR="000C1B30" w:rsidRDefault="006239CB">
            <w:pPr>
              <w:spacing w:after="0" w:line="259" w:lineRule="auto"/>
              <w:rPr>
                <w:rFonts w:hint="eastAsia"/>
              </w:rPr>
            </w:pPr>
            <w:r>
              <w:rPr>
                <w:b/>
                <w:sz w:val="15"/>
              </w:rPr>
              <w:t>AppColors.textMuted</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746553" w14:textId="77777777" w:rsidR="000C1B30" w:rsidRDefault="006239CB">
            <w:pPr>
              <w:spacing w:after="0" w:line="259" w:lineRule="auto"/>
              <w:rPr>
                <w:rFonts w:hint="eastAsia"/>
              </w:rPr>
            </w:pPr>
            <w:r>
              <w:rPr>
                <w:sz w:val="15"/>
              </w:rPr>
              <w:t>Supporting text</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85FE988" w14:textId="77777777" w:rsidR="000C1B30" w:rsidRDefault="006239CB">
            <w:pPr>
              <w:spacing w:after="0" w:line="259" w:lineRule="auto"/>
              <w:rPr>
                <w:rFonts w:hint="eastAsia"/>
              </w:rPr>
            </w:pPr>
            <w:r>
              <w:rPr>
                <w:sz w:val="15"/>
              </w:rPr>
              <w:t>#6B6860</w:t>
            </w:r>
          </w:p>
        </w:tc>
      </w:tr>
      <w:tr w:rsidR="000C1B30" w14:paraId="2C1B0075"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0E9C3C8" w14:textId="77777777" w:rsidR="000C1B30" w:rsidRDefault="006239CB">
            <w:pPr>
              <w:spacing w:after="0" w:line="259" w:lineRule="auto"/>
              <w:rPr>
                <w:rFonts w:hint="eastAsia"/>
              </w:rPr>
            </w:pPr>
            <w:r>
              <w:rPr>
                <w:b/>
                <w:sz w:val="15"/>
              </w:rPr>
              <w:t>AppColors.border</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089352" w14:textId="77777777" w:rsidR="000C1B30" w:rsidRDefault="006239CB">
            <w:pPr>
              <w:spacing w:after="0" w:line="259" w:lineRule="auto"/>
              <w:rPr>
                <w:rFonts w:hint="eastAsia"/>
              </w:rPr>
            </w:pPr>
            <w:r>
              <w:rPr>
                <w:sz w:val="15"/>
              </w:rPr>
              <w:t>Standard border</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B086518" w14:textId="77777777" w:rsidR="000C1B30" w:rsidRDefault="006239CB">
            <w:pPr>
              <w:spacing w:after="0" w:line="259" w:lineRule="auto"/>
              <w:rPr>
                <w:rFonts w:hint="eastAsia"/>
              </w:rPr>
            </w:pPr>
            <w:r>
              <w:rPr>
                <w:sz w:val="15"/>
              </w:rPr>
              <w:t>#DDD9CE</w:t>
            </w:r>
          </w:p>
        </w:tc>
      </w:tr>
      <w:tr w:rsidR="000C1B30" w14:paraId="0DD0BB13"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2ED4336" w14:textId="77777777" w:rsidR="000C1B30" w:rsidRDefault="006239CB">
            <w:pPr>
              <w:spacing w:after="0" w:line="259" w:lineRule="auto"/>
              <w:rPr>
                <w:rFonts w:hint="eastAsia"/>
              </w:rPr>
            </w:pPr>
            <w:r>
              <w:rPr>
                <w:b/>
                <w:sz w:val="15"/>
              </w:rPr>
              <w:t>AppColors.success</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3384161" w14:textId="77777777" w:rsidR="000C1B30" w:rsidRDefault="006239CB">
            <w:pPr>
              <w:spacing w:after="0" w:line="259" w:lineRule="auto"/>
              <w:rPr>
                <w:rFonts w:hint="eastAsia"/>
              </w:rPr>
            </w:pPr>
            <w:r>
              <w:rPr>
                <w:sz w:val="15"/>
              </w:rPr>
              <w:t>Success/in stock</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30DE66" w14:textId="77777777" w:rsidR="000C1B30" w:rsidRDefault="006239CB">
            <w:pPr>
              <w:spacing w:after="0" w:line="259" w:lineRule="auto"/>
              <w:rPr>
                <w:rFonts w:hint="eastAsia"/>
              </w:rPr>
            </w:pPr>
            <w:r>
              <w:rPr>
                <w:sz w:val="15"/>
              </w:rPr>
              <w:t>#2D6A4F</w:t>
            </w:r>
          </w:p>
        </w:tc>
      </w:tr>
      <w:tr w:rsidR="000C1B30" w14:paraId="1D556B5D"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BA589BB" w14:textId="77777777" w:rsidR="000C1B30" w:rsidRDefault="006239CB">
            <w:pPr>
              <w:spacing w:after="0" w:line="259" w:lineRule="auto"/>
              <w:rPr>
                <w:rFonts w:hint="eastAsia"/>
              </w:rPr>
            </w:pPr>
            <w:r>
              <w:rPr>
                <w:b/>
                <w:sz w:val="15"/>
              </w:rPr>
              <w:t>AppColors.error</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A18125" w14:textId="77777777" w:rsidR="000C1B30" w:rsidRDefault="006239CB">
            <w:pPr>
              <w:spacing w:after="0" w:line="259" w:lineRule="auto"/>
              <w:rPr>
                <w:rFonts w:hint="eastAsia"/>
              </w:rPr>
            </w:pPr>
            <w:r>
              <w:rPr>
                <w:sz w:val="15"/>
              </w:rPr>
              <w:t>Error/sale/discount</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6E43F19" w14:textId="77777777" w:rsidR="000C1B30" w:rsidRDefault="006239CB">
            <w:pPr>
              <w:spacing w:after="0" w:line="259" w:lineRule="auto"/>
              <w:rPr>
                <w:rFonts w:hint="eastAsia"/>
              </w:rPr>
            </w:pPr>
            <w:r>
              <w:rPr>
                <w:sz w:val="15"/>
              </w:rPr>
              <w:t>#8B2C2C</w:t>
            </w:r>
          </w:p>
        </w:tc>
      </w:tr>
      <w:tr w:rsidR="000C1B30" w14:paraId="52A081D2"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1049AFC" w14:textId="77777777" w:rsidR="000C1B30" w:rsidRDefault="006239CB">
            <w:pPr>
              <w:spacing w:after="0" w:line="259" w:lineRule="auto"/>
              <w:rPr>
                <w:rFonts w:hint="eastAsia"/>
              </w:rPr>
            </w:pPr>
            <w:r>
              <w:rPr>
                <w:b/>
                <w:sz w:val="15"/>
              </w:rPr>
              <w:t>AppColors.warning</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8BAAB55" w14:textId="77777777" w:rsidR="000C1B30" w:rsidRDefault="006239CB">
            <w:pPr>
              <w:spacing w:after="0" w:line="259" w:lineRule="auto"/>
              <w:rPr>
                <w:rFonts w:hint="eastAsia"/>
              </w:rPr>
            </w:pPr>
            <w:r>
              <w:rPr>
                <w:sz w:val="15"/>
              </w:rPr>
              <w:t>Warning/attention</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C4BCA67" w14:textId="77777777" w:rsidR="000C1B30" w:rsidRDefault="006239CB">
            <w:pPr>
              <w:spacing w:after="0" w:line="259" w:lineRule="auto"/>
              <w:rPr>
                <w:rFonts w:hint="eastAsia"/>
              </w:rPr>
            </w:pPr>
            <w:r>
              <w:rPr>
                <w:sz w:val="15"/>
              </w:rPr>
              <w:t>#9A6018</w:t>
            </w:r>
          </w:p>
        </w:tc>
      </w:tr>
      <w:tr w:rsidR="000C1B30" w14:paraId="22367287"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A13C2A" w14:textId="77777777" w:rsidR="000C1B30" w:rsidRDefault="006239CB">
            <w:pPr>
              <w:spacing w:after="0" w:line="259" w:lineRule="auto"/>
              <w:rPr>
                <w:rFonts w:hint="eastAsia"/>
              </w:rPr>
            </w:pPr>
            <w:r>
              <w:rPr>
                <w:b/>
                <w:sz w:val="15"/>
              </w:rPr>
              <w:t>AppColors.special</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E8E0029" w14:textId="77777777" w:rsidR="000C1B30" w:rsidRDefault="006239CB">
            <w:pPr>
              <w:spacing w:after="0" w:line="259" w:lineRule="auto"/>
              <w:rPr>
                <w:rFonts w:hint="eastAsia"/>
              </w:rPr>
            </w:pPr>
            <w:r>
              <w:rPr>
                <w:sz w:val="15"/>
              </w:rPr>
              <w:t>Refund/special state</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8A8E3C3" w14:textId="77777777" w:rsidR="000C1B30" w:rsidRDefault="006239CB">
            <w:pPr>
              <w:spacing w:after="0" w:line="259" w:lineRule="auto"/>
              <w:rPr>
                <w:rFonts w:hint="eastAsia"/>
              </w:rPr>
            </w:pPr>
            <w:r>
              <w:rPr>
                <w:sz w:val="15"/>
              </w:rPr>
              <w:t>#4A3272</w:t>
            </w:r>
          </w:p>
        </w:tc>
      </w:tr>
      <w:tr w:rsidR="000C1B30" w14:paraId="5CDBC2CE"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DD471D9" w14:textId="77777777" w:rsidR="000C1B30" w:rsidRDefault="006239CB">
            <w:pPr>
              <w:spacing w:after="0" w:line="259" w:lineRule="auto"/>
              <w:rPr>
                <w:rFonts w:hint="eastAsia"/>
              </w:rPr>
            </w:pPr>
            <w:r>
              <w:rPr>
                <w:b/>
                <w:sz w:val="15"/>
              </w:rPr>
              <w:t>AppSpacing.xs</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A204C46" w14:textId="77777777" w:rsidR="000C1B30" w:rsidRDefault="006239CB">
            <w:pPr>
              <w:spacing w:after="0" w:line="259" w:lineRule="auto"/>
              <w:rPr>
                <w:rFonts w:hint="eastAsia"/>
              </w:rPr>
            </w:pPr>
            <w:r>
              <w:rPr>
                <w:sz w:val="15"/>
              </w:rPr>
              <w:t>Compact spacing</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1B0D58" w14:textId="77777777" w:rsidR="000C1B30" w:rsidRDefault="006239CB">
            <w:pPr>
              <w:spacing w:after="0" w:line="259" w:lineRule="auto"/>
              <w:rPr>
                <w:rFonts w:hint="eastAsia"/>
              </w:rPr>
            </w:pPr>
            <w:r>
              <w:rPr>
                <w:sz w:val="15"/>
              </w:rPr>
              <w:t>8</w:t>
            </w:r>
          </w:p>
        </w:tc>
      </w:tr>
      <w:tr w:rsidR="000C1B30" w14:paraId="04828292"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5CD50DE" w14:textId="77777777" w:rsidR="000C1B30" w:rsidRDefault="006239CB">
            <w:pPr>
              <w:spacing w:after="0" w:line="259" w:lineRule="auto"/>
              <w:rPr>
                <w:rFonts w:hint="eastAsia"/>
              </w:rPr>
            </w:pPr>
            <w:r>
              <w:rPr>
                <w:b/>
                <w:sz w:val="15"/>
              </w:rPr>
              <w:t>AppSpacing.sm</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0A45466" w14:textId="77777777" w:rsidR="000C1B30" w:rsidRDefault="006239CB">
            <w:pPr>
              <w:spacing w:after="0" w:line="259" w:lineRule="auto"/>
              <w:rPr>
                <w:rFonts w:hint="eastAsia"/>
              </w:rPr>
            </w:pPr>
            <w:r>
              <w:rPr>
                <w:sz w:val="15"/>
              </w:rPr>
              <w:t>Small spacing</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B46C1B8" w14:textId="77777777" w:rsidR="000C1B30" w:rsidRDefault="006239CB">
            <w:pPr>
              <w:spacing w:after="0" w:line="259" w:lineRule="auto"/>
              <w:rPr>
                <w:rFonts w:hint="eastAsia"/>
              </w:rPr>
            </w:pPr>
            <w:r>
              <w:rPr>
                <w:sz w:val="15"/>
              </w:rPr>
              <w:t>12</w:t>
            </w:r>
          </w:p>
        </w:tc>
      </w:tr>
      <w:tr w:rsidR="000C1B30" w14:paraId="53FC3397"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DD7BC89" w14:textId="77777777" w:rsidR="000C1B30" w:rsidRDefault="006239CB">
            <w:pPr>
              <w:spacing w:after="0" w:line="259" w:lineRule="auto"/>
              <w:rPr>
                <w:rFonts w:hint="eastAsia"/>
              </w:rPr>
            </w:pPr>
            <w:r>
              <w:rPr>
                <w:b/>
                <w:sz w:val="15"/>
              </w:rPr>
              <w:t>AppSpacing.md</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8688EA9" w14:textId="77777777" w:rsidR="000C1B30" w:rsidRDefault="006239CB">
            <w:pPr>
              <w:spacing w:after="0" w:line="259" w:lineRule="auto"/>
              <w:rPr>
                <w:rFonts w:hint="eastAsia"/>
              </w:rPr>
            </w:pPr>
            <w:r>
              <w:rPr>
                <w:sz w:val="15"/>
              </w:rPr>
              <w:t>Standard spacing</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35E0C1" w14:textId="77777777" w:rsidR="000C1B30" w:rsidRDefault="006239CB">
            <w:pPr>
              <w:spacing w:after="0" w:line="259" w:lineRule="auto"/>
              <w:rPr>
                <w:rFonts w:hint="eastAsia"/>
              </w:rPr>
            </w:pPr>
            <w:r>
              <w:rPr>
                <w:sz w:val="15"/>
              </w:rPr>
              <w:t>16</w:t>
            </w:r>
          </w:p>
        </w:tc>
      </w:tr>
      <w:tr w:rsidR="000C1B30" w14:paraId="734D940E"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D53FBC7" w14:textId="77777777" w:rsidR="000C1B30" w:rsidRDefault="006239CB">
            <w:pPr>
              <w:spacing w:after="0" w:line="259" w:lineRule="auto"/>
              <w:rPr>
                <w:rFonts w:hint="eastAsia"/>
              </w:rPr>
            </w:pPr>
            <w:r>
              <w:rPr>
                <w:b/>
                <w:sz w:val="15"/>
              </w:rPr>
              <w:t>AppSpacing.lg</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9EEC58D" w14:textId="77777777" w:rsidR="000C1B30" w:rsidRDefault="006239CB">
            <w:pPr>
              <w:spacing w:after="0" w:line="259" w:lineRule="auto"/>
              <w:rPr>
                <w:rFonts w:hint="eastAsia"/>
              </w:rPr>
            </w:pPr>
            <w:r>
              <w:rPr>
                <w:sz w:val="15"/>
              </w:rPr>
              <w:t>Large spacing</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81D9E46" w14:textId="77777777" w:rsidR="000C1B30" w:rsidRDefault="006239CB">
            <w:pPr>
              <w:spacing w:after="0" w:line="259" w:lineRule="auto"/>
              <w:rPr>
                <w:rFonts w:hint="eastAsia"/>
              </w:rPr>
            </w:pPr>
            <w:r>
              <w:rPr>
                <w:sz w:val="15"/>
              </w:rPr>
              <w:t>20</w:t>
            </w:r>
          </w:p>
        </w:tc>
      </w:tr>
      <w:tr w:rsidR="000C1B30" w14:paraId="0F83F917"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235D8DF" w14:textId="77777777" w:rsidR="000C1B30" w:rsidRDefault="006239CB">
            <w:pPr>
              <w:spacing w:after="0" w:line="259" w:lineRule="auto"/>
              <w:rPr>
                <w:rFonts w:hint="eastAsia"/>
              </w:rPr>
            </w:pPr>
            <w:r>
              <w:rPr>
                <w:b/>
                <w:sz w:val="15"/>
              </w:rPr>
              <w:t>AppSpacing.xl</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6CD992F" w14:textId="77777777" w:rsidR="000C1B30" w:rsidRDefault="006239CB">
            <w:pPr>
              <w:spacing w:after="0" w:line="259" w:lineRule="auto"/>
              <w:rPr>
                <w:rFonts w:hint="eastAsia"/>
              </w:rPr>
            </w:pPr>
            <w:r>
              <w:rPr>
                <w:sz w:val="15"/>
              </w:rPr>
              <w:t>Section spacing</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87A866D" w14:textId="77777777" w:rsidR="000C1B30" w:rsidRDefault="006239CB">
            <w:pPr>
              <w:spacing w:after="0" w:line="259" w:lineRule="auto"/>
              <w:rPr>
                <w:rFonts w:hint="eastAsia"/>
              </w:rPr>
            </w:pPr>
            <w:r>
              <w:rPr>
                <w:sz w:val="15"/>
              </w:rPr>
              <w:t>24</w:t>
            </w:r>
          </w:p>
        </w:tc>
      </w:tr>
      <w:tr w:rsidR="000C1B30" w14:paraId="4CEA964B"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4F793A3" w14:textId="77777777" w:rsidR="000C1B30" w:rsidRDefault="006239CB">
            <w:pPr>
              <w:spacing w:after="0" w:line="259" w:lineRule="auto"/>
              <w:rPr>
                <w:rFonts w:hint="eastAsia"/>
              </w:rPr>
            </w:pPr>
            <w:r>
              <w:rPr>
                <w:b/>
                <w:sz w:val="15"/>
              </w:rPr>
              <w:t>AppRadius.card</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8E7BB77" w14:textId="77777777" w:rsidR="000C1B30" w:rsidRDefault="006239CB">
            <w:pPr>
              <w:spacing w:after="0" w:line="259" w:lineRule="auto"/>
              <w:rPr>
                <w:rFonts w:hint="eastAsia"/>
              </w:rPr>
            </w:pPr>
            <w:r>
              <w:rPr>
                <w:sz w:val="15"/>
              </w:rPr>
              <w:t>Card radius</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D0FA99C" w14:textId="77777777" w:rsidR="000C1B30" w:rsidRDefault="006239CB">
            <w:pPr>
              <w:spacing w:after="0" w:line="259" w:lineRule="auto"/>
              <w:rPr>
                <w:rFonts w:hint="eastAsia"/>
              </w:rPr>
            </w:pPr>
            <w:r>
              <w:rPr>
                <w:sz w:val="15"/>
              </w:rPr>
              <w:t>4</w:t>
            </w:r>
          </w:p>
        </w:tc>
      </w:tr>
      <w:tr w:rsidR="000C1B30" w14:paraId="1CA6C343"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94A62B" w14:textId="77777777" w:rsidR="000C1B30" w:rsidRDefault="006239CB">
            <w:pPr>
              <w:spacing w:after="0" w:line="259" w:lineRule="auto"/>
              <w:rPr>
                <w:rFonts w:hint="eastAsia"/>
              </w:rPr>
            </w:pPr>
            <w:r>
              <w:rPr>
                <w:b/>
                <w:sz w:val="15"/>
              </w:rPr>
              <w:t>AppRadius.input</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B7A12E" w14:textId="77777777" w:rsidR="000C1B30" w:rsidRDefault="006239CB">
            <w:pPr>
              <w:spacing w:after="0" w:line="259" w:lineRule="auto"/>
              <w:rPr>
                <w:rFonts w:hint="eastAsia"/>
              </w:rPr>
            </w:pPr>
            <w:r>
              <w:rPr>
                <w:sz w:val="15"/>
              </w:rPr>
              <w:t>Input radius</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AF2838" w14:textId="77777777" w:rsidR="000C1B30" w:rsidRDefault="006239CB">
            <w:pPr>
              <w:spacing w:after="0" w:line="259" w:lineRule="auto"/>
              <w:rPr>
                <w:rFonts w:hint="eastAsia"/>
              </w:rPr>
            </w:pPr>
            <w:r>
              <w:rPr>
                <w:sz w:val="15"/>
              </w:rPr>
              <w:t>4</w:t>
            </w:r>
          </w:p>
        </w:tc>
      </w:tr>
      <w:tr w:rsidR="000C1B30" w14:paraId="611834C0"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9DAFCA" w14:textId="77777777" w:rsidR="000C1B30" w:rsidRDefault="006239CB">
            <w:pPr>
              <w:spacing w:after="0" w:line="259" w:lineRule="auto"/>
              <w:rPr>
                <w:rFonts w:hint="eastAsia"/>
              </w:rPr>
            </w:pPr>
            <w:r>
              <w:rPr>
                <w:b/>
                <w:sz w:val="15"/>
              </w:rPr>
              <w:t>AppTypography.pageTitle</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06DB90A" w14:textId="77777777" w:rsidR="000C1B30" w:rsidRDefault="006239CB">
            <w:pPr>
              <w:spacing w:after="0" w:line="259" w:lineRule="auto"/>
              <w:rPr>
                <w:rFonts w:hint="eastAsia"/>
              </w:rPr>
            </w:pPr>
            <w:r>
              <w:rPr>
                <w:sz w:val="15"/>
              </w:rPr>
              <w:t>Fraunces page title</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609A9C" w14:textId="77777777" w:rsidR="000C1B30" w:rsidRDefault="006239CB">
            <w:pPr>
              <w:spacing w:after="0" w:line="259" w:lineRule="auto"/>
              <w:rPr>
                <w:rFonts w:hint="eastAsia"/>
              </w:rPr>
            </w:pPr>
            <w:r>
              <w:rPr>
                <w:sz w:val="15"/>
              </w:rPr>
              <w:t>24sp / 400 / 1.20</w:t>
            </w:r>
          </w:p>
        </w:tc>
      </w:tr>
      <w:tr w:rsidR="000C1B30" w14:paraId="11F8C51C"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8ACA108" w14:textId="77777777" w:rsidR="000C1B30" w:rsidRDefault="006239CB">
            <w:pPr>
              <w:spacing w:after="0" w:line="259" w:lineRule="auto"/>
              <w:rPr>
                <w:rFonts w:hint="eastAsia"/>
              </w:rPr>
            </w:pPr>
            <w:r>
              <w:rPr>
                <w:b/>
                <w:sz w:val="15"/>
              </w:rPr>
              <w:t>AppTypography.body</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1AAB6B5" w14:textId="77777777" w:rsidR="000C1B30" w:rsidRDefault="006239CB">
            <w:pPr>
              <w:spacing w:after="0" w:line="259" w:lineRule="auto"/>
              <w:rPr>
                <w:rFonts w:hint="eastAsia"/>
              </w:rPr>
            </w:pPr>
            <w:r>
              <w:rPr>
                <w:sz w:val="15"/>
              </w:rPr>
              <w:t>Outfit body</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D2FE889" w14:textId="77777777" w:rsidR="000C1B30" w:rsidRDefault="006239CB">
            <w:pPr>
              <w:spacing w:after="0" w:line="259" w:lineRule="auto"/>
              <w:rPr>
                <w:rFonts w:hint="eastAsia"/>
              </w:rPr>
            </w:pPr>
            <w:r>
              <w:rPr>
                <w:sz w:val="15"/>
              </w:rPr>
              <w:t>14sp / 400 / 1.45</w:t>
            </w:r>
          </w:p>
        </w:tc>
      </w:tr>
      <w:tr w:rsidR="000C1B30" w14:paraId="7AA94B7A"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AE87E2" w14:textId="77777777" w:rsidR="000C1B30" w:rsidRDefault="006239CB">
            <w:pPr>
              <w:spacing w:after="0" w:line="259" w:lineRule="auto"/>
              <w:rPr>
                <w:rFonts w:hint="eastAsia"/>
              </w:rPr>
            </w:pPr>
            <w:r>
              <w:rPr>
                <w:b/>
                <w:sz w:val="15"/>
              </w:rPr>
              <w:t>AppTypography.price</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59FB23C" w14:textId="77777777" w:rsidR="000C1B30" w:rsidRDefault="006239CB">
            <w:pPr>
              <w:spacing w:after="0" w:line="259" w:lineRule="auto"/>
              <w:rPr>
                <w:rFonts w:hint="eastAsia"/>
              </w:rPr>
            </w:pPr>
            <w:r>
              <w:rPr>
                <w:sz w:val="15"/>
              </w:rPr>
              <w:t>Outfit price</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A856610" w14:textId="77777777" w:rsidR="000C1B30" w:rsidRDefault="006239CB">
            <w:pPr>
              <w:spacing w:after="0" w:line="259" w:lineRule="auto"/>
              <w:rPr>
                <w:rFonts w:hint="eastAsia"/>
              </w:rPr>
            </w:pPr>
            <w:r>
              <w:rPr>
                <w:sz w:val="15"/>
              </w:rPr>
              <w:t>16sp / 600 / 1.20</w:t>
            </w:r>
          </w:p>
        </w:tc>
      </w:tr>
      <w:tr w:rsidR="000C1B30" w14:paraId="4138E93A" w14:textId="77777777">
        <w:tc>
          <w:tcPr>
            <w:tcW w:w="32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C17517" w14:textId="77777777" w:rsidR="000C1B30" w:rsidRDefault="006239CB">
            <w:pPr>
              <w:spacing w:after="0" w:line="259" w:lineRule="auto"/>
              <w:rPr>
                <w:rFonts w:hint="eastAsia"/>
              </w:rPr>
            </w:pPr>
            <w:r>
              <w:rPr>
                <w:b/>
                <w:sz w:val="15"/>
              </w:rPr>
              <w:t>AppElevation.card</w:t>
            </w:r>
          </w:p>
        </w:tc>
        <w:tc>
          <w:tcPr>
            <w:tcW w:w="36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7B5D13D" w14:textId="77777777" w:rsidR="000C1B30" w:rsidRDefault="006239CB">
            <w:pPr>
              <w:spacing w:after="0" w:line="259" w:lineRule="auto"/>
              <w:rPr>
                <w:rFonts w:hint="eastAsia"/>
              </w:rPr>
            </w:pPr>
            <w:r>
              <w:rPr>
                <w:sz w:val="15"/>
              </w:rPr>
              <w:t>Subtle elevated card</w:t>
            </w:r>
          </w:p>
        </w:tc>
        <w:tc>
          <w:tcPr>
            <w:tcW w:w="2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52901D9" w14:textId="77777777" w:rsidR="000C1B30" w:rsidRDefault="006239CB">
            <w:pPr>
              <w:spacing w:after="0" w:line="259" w:lineRule="auto"/>
              <w:rPr>
                <w:rFonts w:hint="eastAsia"/>
              </w:rPr>
            </w:pPr>
            <w:r>
              <w:rPr>
                <w:sz w:val="15"/>
              </w:rPr>
              <w:t>0 4 20 / 10% ink</w:t>
            </w:r>
          </w:p>
        </w:tc>
      </w:tr>
    </w:tbl>
    <w:p w14:paraId="3F58389A" w14:textId="77777777" w:rsidR="000C1B30" w:rsidRDefault="000C1B30">
      <w:pPr>
        <w:spacing w:after="40"/>
        <w:rPr>
          <w:rFonts w:hint="eastAsia"/>
        </w:rPr>
      </w:pPr>
    </w:p>
    <w:p w14:paraId="36804051" w14:textId="77777777" w:rsidR="000C1B30" w:rsidRDefault="006239CB">
      <w:pPr>
        <w:pStyle w:val="Heading2"/>
      </w:pPr>
      <w:bookmarkStart w:id="51" w:name="_Toc238980021"/>
      <w:r>
        <w:rPr>
          <w:rFonts w:ascii="Fraunces" w:hAnsi="Fraunces"/>
          <w:b w:val="0"/>
        </w:rPr>
        <w:t>Future component inventory</w:t>
      </w:r>
      <w:bookmarkEnd w:id="51"/>
    </w:p>
    <w:tbl>
      <w:tblPr>
        <w:tblStyle w:val="TableGrid"/>
        <w:tblW w:w="9360" w:type="dxa"/>
        <w:tblInd w:w="120" w:type="dxa"/>
        <w:tblLayout w:type="fixed"/>
        <w:tblLook w:val="04A0" w:firstRow="1" w:lastRow="0" w:firstColumn="1" w:lastColumn="0" w:noHBand="0" w:noVBand="1"/>
      </w:tblPr>
      <w:tblGrid>
        <w:gridCol w:w="2100"/>
        <w:gridCol w:w="2900"/>
        <w:gridCol w:w="2500"/>
        <w:gridCol w:w="1860"/>
      </w:tblGrid>
      <w:tr w:rsidR="000C1B30" w14:paraId="57D117EA" w14:textId="77777777">
        <w:trPr>
          <w:tblHeader/>
        </w:trPr>
        <w:tc>
          <w:tcPr>
            <w:tcW w:w="21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1302B21" w14:textId="77777777" w:rsidR="000C1B30" w:rsidRDefault="006239CB">
            <w:pPr>
              <w:spacing w:after="0" w:line="240" w:lineRule="auto"/>
              <w:rPr>
                <w:rFonts w:hint="eastAsia"/>
              </w:rPr>
            </w:pPr>
            <w:r>
              <w:rPr>
                <w:b/>
                <w:color w:val="FFFFFF"/>
                <w:sz w:val="13"/>
              </w:rPr>
              <w:t>Component</w:t>
            </w:r>
          </w:p>
        </w:tc>
        <w:tc>
          <w:tcPr>
            <w:tcW w:w="29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FF38AAC" w14:textId="77777777" w:rsidR="000C1B30" w:rsidRDefault="006239CB">
            <w:pPr>
              <w:spacing w:after="0" w:line="240" w:lineRule="auto"/>
              <w:rPr>
                <w:rFonts w:hint="eastAsia"/>
              </w:rPr>
            </w:pPr>
            <w:r>
              <w:rPr>
                <w:b/>
                <w:color w:val="FFFFFF"/>
                <w:sz w:val="13"/>
              </w:rPr>
              <w:t>Purpose</w:t>
            </w:r>
          </w:p>
        </w:tc>
        <w:tc>
          <w:tcPr>
            <w:tcW w:w="25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1D1BC1BA" w14:textId="77777777" w:rsidR="000C1B30" w:rsidRDefault="006239CB">
            <w:pPr>
              <w:spacing w:after="0" w:line="240" w:lineRule="auto"/>
              <w:rPr>
                <w:rFonts w:hint="eastAsia"/>
              </w:rPr>
            </w:pPr>
            <w:r>
              <w:rPr>
                <w:b/>
                <w:color w:val="FFFFFF"/>
                <w:sz w:val="13"/>
              </w:rPr>
              <w:t>Expected states</w:t>
            </w:r>
          </w:p>
        </w:tc>
        <w:tc>
          <w:tcPr>
            <w:tcW w:w="18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4CE3BCDC" w14:textId="77777777" w:rsidR="000C1B30" w:rsidRDefault="006239CB">
            <w:pPr>
              <w:spacing w:after="0" w:line="240" w:lineRule="auto"/>
              <w:rPr>
                <w:rFonts w:hint="eastAsia"/>
              </w:rPr>
            </w:pPr>
            <w:r>
              <w:rPr>
                <w:b/>
                <w:color w:val="FFFFFF"/>
                <w:sz w:val="13"/>
              </w:rPr>
              <w:t>Typical use</w:t>
            </w:r>
          </w:p>
        </w:tc>
      </w:tr>
      <w:tr w:rsidR="000C1B30" w14:paraId="6A3153D4"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B8F5D9A" w14:textId="77777777" w:rsidR="000C1B30" w:rsidRDefault="006239CB">
            <w:pPr>
              <w:spacing w:after="0" w:line="259" w:lineRule="auto"/>
              <w:rPr>
                <w:rFonts w:hint="eastAsia"/>
              </w:rPr>
            </w:pPr>
            <w:r>
              <w:rPr>
                <w:b/>
                <w:sz w:val="13"/>
              </w:rPr>
              <w:t>AppScaffold</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6069E83" w14:textId="77777777" w:rsidR="000C1B30" w:rsidRDefault="006239CB">
            <w:pPr>
              <w:spacing w:after="0" w:line="259" w:lineRule="auto"/>
              <w:rPr>
                <w:rFonts w:hint="eastAsia"/>
              </w:rPr>
            </w:pPr>
            <w:r>
              <w:rPr>
                <w:sz w:val="13"/>
              </w:rPr>
              <w:t>Screen shell, safe areas, app/bottom bars</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6FBB899" w14:textId="77777777" w:rsidR="000C1B30" w:rsidRDefault="006239CB">
            <w:pPr>
              <w:spacing w:after="0" w:line="259" w:lineRule="auto"/>
              <w:rPr>
                <w:rFonts w:hint="eastAsia"/>
              </w:rPr>
            </w:pPr>
            <w:r>
              <w:rPr>
                <w:sz w:val="13"/>
              </w:rPr>
              <w:t>loading, offline, tabbed</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1E5711D" w14:textId="77777777" w:rsidR="000C1B30" w:rsidRDefault="006239CB">
            <w:pPr>
              <w:spacing w:after="0" w:line="259" w:lineRule="auto"/>
              <w:rPr>
                <w:rFonts w:hint="eastAsia"/>
              </w:rPr>
            </w:pPr>
            <w:r>
              <w:rPr>
                <w:sz w:val="13"/>
              </w:rPr>
              <w:t>All screens</w:t>
            </w:r>
          </w:p>
        </w:tc>
      </w:tr>
      <w:tr w:rsidR="000C1B30" w14:paraId="0183468E"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169D43F" w14:textId="77777777" w:rsidR="000C1B30" w:rsidRDefault="006239CB">
            <w:pPr>
              <w:spacing w:after="0" w:line="259" w:lineRule="auto"/>
              <w:rPr>
                <w:rFonts w:hint="eastAsia"/>
              </w:rPr>
            </w:pPr>
            <w:r>
              <w:rPr>
                <w:b/>
                <w:sz w:val="13"/>
              </w:rPr>
              <w:t>AppCard</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4001B66" w14:textId="77777777" w:rsidR="000C1B30" w:rsidRDefault="006239CB">
            <w:pPr>
              <w:spacing w:after="0" w:line="259" w:lineRule="auto"/>
              <w:rPr>
                <w:rFonts w:hint="eastAsia"/>
              </w:rPr>
            </w:pPr>
            <w:r>
              <w:rPr>
                <w:sz w:val="13"/>
              </w:rPr>
              <w:t>Border-led surface container</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27FFD5" w14:textId="77777777" w:rsidR="000C1B30" w:rsidRDefault="006239CB">
            <w:pPr>
              <w:spacing w:after="0" w:line="259" w:lineRule="auto"/>
              <w:rPr>
                <w:rFonts w:hint="eastAsia"/>
              </w:rPr>
            </w:pPr>
            <w:r>
              <w:rPr>
                <w:sz w:val="13"/>
              </w:rPr>
              <w:t>flat, elevated, selected, disabled</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08E6346" w14:textId="77777777" w:rsidR="000C1B30" w:rsidRDefault="006239CB">
            <w:pPr>
              <w:spacing w:after="0" w:line="259" w:lineRule="auto"/>
              <w:rPr>
                <w:rFonts w:hint="eastAsia"/>
              </w:rPr>
            </w:pPr>
            <w:r>
              <w:rPr>
                <w:sz w:val="13"/>
              </w:rPr>
              <w:t>Home, account, seller</w:t>
            </w:r>
          </w:p>
        </w:tc>
      </w:tr>
      <w:tr w:rsidR="000C1B30" w14:paraId="676119AC"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4366C10" w14:textId="77777777" w:rsidR="000C1B30" w:rsidRDefault="006239CB">
            <w:pPr>
              <w:spacing w:after="0" w:line="259" w:lineRule="auto"/>
              <w:rPr>
                <w:rFonts w:hint="eastAsia"/>
              </w:rPr>
            </w:pPr>
            <w:r>
              <w:rPr>
                <w:b/>
                <w:sz w:val="13"/>
              </w:rPr>
              <w:t>AppPrimaryButton</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DC5750" w14:textId="77777777" w:rsidR="000C1B30" w:rsidRDefault="006239CB">
            <w:pPr>
              <w:spacing w:after="0" w:line="259" w:lineRule="auto"/>
              <w:rPr>
                <w:rFonts w:hint="eastAsia"/>
              </w:rPr>
            </w:pPr>
            <w:r>
              <w:rPr>
                <w:sz w:val="13"/>
              </w:rPr>
              <w:t>Primary action</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0E7190" w14:textId="77777777" w:rsidR="000C1B30" w:rsidRDefault="006239CB">
            <w:pPr>
              <w:spacing w:after="0" w:line="259" w:lineRule="auto"/>
              <w:rPr>
                <w:rFonts w:hint="eastAsia"/>
              </w:rPr>
            </w:pPr>
            <w:r>
              <w:rPr>
                <w:sz w:val="13"/>
              </w:rPr>
              <w:t>default, pressed, loading, disabled</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B278D35" w14:textId="77777777" w:rsidR="000C1B30" w:rsidRDefault="006239CB">
            <w:pPr>
              <w:spacing w:after="0" w:line="259" w:lineRule="auto"/>
              <w:rPr>
                <w:rFonts w:hint="eastAsia"/>
              </w:rPr>
            </w:pPr>
            <w:r>
              <w:rPr>
                <w:sz w:val="13"/>
              </w:rPr>
              <w:t>Checkout, save, buy</w:t>
            </w:r>
          </w:p>
        </w:tc>
      </w:tr>
      <w:tr w:rsidR="000C1B30" w14:paraId="2B2A7BA6"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322B939" w14:textId="77777777" w:rsidR="000C1B30" w:rsidRDefault="006239CB">
            <w:pPr>
              <w:spacing w:after="0" w:line="259" w:lineRule="auto"/>
              <w:rPr>
                <w:rFonts w:hint="eastAsia"/>
              </w:rPr>
            </w:pPr>
            <w:r>
              <w:rPr>
                <w:b/>
                <w:sz w:val="13"/>
              </w:rPr>
              <w:t>AppSecondaryButton</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6287C1A" w14:textId="77777777" w:rsidR="000C1B30" w:rsidRDefault="006239CB">
            <w:pPr>
              <w:spacing w:after="0" w:line="259" w:lineRule="auto"/>
              <w:rPr>
                <w:rFonts w:hint="eastAsia"/>
              </w:rPr>
            </w:pPr>
            <w:r>
              <w:rPr>
                <w:sz w:val="13"/>
              </w:rPr>
              <w:t>Secondary/outlined action</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A2DB45B" w14:textId="77777777" w:rsidR="000C1B30" w:rsidRDefault="006239CB">
            <w:pPr>
              <w:spacing w:after="0" w:line="259" w:lineRule="auto"/>
              <w:rPr>
                <w:rFonts w:hint="eastAsia"/>
              </w:rPr>
            </w:pPr>
            <w:r>
              <w:rPr>
                <w:sz w:val="13"/>
              </w:rPr>
              <w:t>default, pressed, loading, disabled</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6CE8C4" w14:textId="77777777" w:rsidR="000C1B30" w:rsidRDefault="006239CB">
            <w:pPr>
              <w:spacing w:after="0" w:line="259" w:lineRule="auto"/>
              <w:rPr>
                <w:rFonts w:hint="eastAsia"/>
              </w:rPr>
            </w:pPr>
            <w:r>
              <w:rPr>
                <w:sz w:val="13"/>
              </w:rPr>
              <w:t>Track, visit, cancel</w:t>
            </w:r>
          </w:p>
        </w:tc>
      </w:tr>
      <w:tr w:rsidR="000C1B30" w14:paraId="2E30AEED"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7D65DFB" w14:textId="77777777" w:rsidR="000C1B30" w:rsidRDefault="006239CB">
            <w:pPr>
              <w:spacing w:after="0" w:line="259" w:lineRule="auto"/>
              <w:rPr>
                <w:rFonts w:hint="eastAsia"/>
              </w:rPr>
            </w:pPr>
            <w:r>
              <w:rPr>
                <w:b/>
                <w:sz w:val="13"/>
              </w:rPr>
              <w:t>AppTextField</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5E03563" w14:textId="77777777" w:rsidR="000C1B30" w:rsidRDefault="006239CB">
            <w:pPr>
              <w:spacing w:after="0" w:line="259" w:lineRule="auto"/>
              <w:rPr>
                <w:rFonts w:hint="eastAsia"/>
              </w:rPr>
            </w:pPr>
            <w:r>
              <w:rPr>
                <w:sz w:val="13"/>
              </w:rPr>
              <w:t>Shared text input</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56CCA37" w14:textId="77777777" w:rsidR="000C1B30" w:rsidRDefault="006239CB">
            <w:pPr>
              <w:spacing w:after="0" w:line="259" w:lineRule="auto"/>
              <w:rPr>
                <w:rFonts w:hint="eastAsia"/>
              </w:rPr>
            </w:pPr>
            <w:r>
              <w:rPr>
                <w:sz w:val="13"/>
              </w:rPr>
              <w:t>focus, error, disabled, read-only</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96831C" w14:textId="77777777" w:rsidR="000C1B30" w:rsidRDefault="006239CB">
            <w:pPr>
              <w:spacing w:after="0" w:line="259" w:lineRule="auto"/>
              <w:rPr>
                <w:rFonts w:hint="eastAsia"/>
              </w:rPr>
            </w:pPr>
            <w:r>
              <w:rPr>
                <w:sz w:val="13"/>
              </w:rPr>
              <w:t>Auth, profile, seller</w:t>
            </w:r>
          </w:p>
        </w:tc>
      </w:tr>
      <w:tr w:rsidR="000C1B30" w14:paraId="5EA6A0E8"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B38734" w14:textId="77777777" w:rsidR="000C1B30" w:rsidRDefault="006239CB">
            <w:pPr>
              <w:spacing w:after="0" w:line="259" w:lineRule="auto"/>
              <w:rPr>
                <w:rFonts w:hint="eastAsia"/>
              </w:rPr>
            </w:pPr>
            <w:r>
              <w:rPr>
                <w:b/>
                <w:sz w:val="13"/>
              </w:rPr>
              <w:t>AppSearchField</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E5685D9" w14:textId="77777777" w:rsidR="000C1B30" w:rsidRDefault="006239CB">
            <w:pPr>
              <w:spacing w:after="0" w:line="259" w:lineRule="auto"/>
              <w:rPr>
                <w:rFonts w:hint="eastAsia"/>
              </w:rPr>
            </w:pPr>
            <w:r>
              <w:rPr>
                <w:sz w:val="13"/>
              </w:rPr>
              <w:t>Search and suggestions</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5992E6" w14:textId="77777777" w:rsidR="000C1B30" w:rsidRDefault="006239CB">
            <w:pPr>
              <w:spacing w:after="0" w:line="259" w:lineRule="auto"/>
              <w:rPr>
                <w:rFonts w:hint="eastAsia"/>
              </w:rPr>
            </w:pPr>
            <w:r>
              <w:rPr>
                <w:sz w:val="13"/>
              </w:rPr>
              <w:t>idle, focus, loading, clear</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655CD2" w14:textId="77777777" w:rsidR="000C1B30" w:rsidRDefault="006239CB">
            <w:pPr>
              <w:spacing w:after="0" w:line="259" w:lineRule="auto"/>
              <w:rPr>
                <w:rFonts w:hint="eastAsia"/>
              </w:rPr>
            </w:pPr>
            <w:r>
              <w:rPr>
                <w:sz w:val="13"/>
              </w:rPr>
              <w:t>Home, search, lists</w:t>
            </w:r>
          </w:p>
        </w:tc>
      </w:tr>
      <w:tr w:rsidR="000C1B30" w14:paraId="40FE480B"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977BC19" w14:textId="77777777" w:rsidR="000C1B30" w:rsidRDefault="006239CB">
            <w:pPr>
              <w:spacing w:after="0" w:line="259" w:lineRule="auto"/>
              <w:rPr>
                <w:rFonts w:hint="eastAsia"/>
              </w:rPr>
            </w:pPr>
            <w:r>
              <w:rPr>
                <w:b/>
                <w:sz w:val="13"/>
              </w:rPr>
              <w:t>AppProductCard</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177E06D" w14:textId="77777777" w:rsidR="000C1B30" w:rsidRDefault="006239CB">
            <w:pPr>
              <w:spacing w:after="0" w:line="259" w:lineRule="auto"/>
              <w:rPr>
                <w:rFonts w:hint="eastAsia"/>
              </w:rPr>
            </w:pPr>
            <w:r>
              <w:rPr>
                <w:sz w:val="13"/>
              </w:rPr>
              <w:t>Product discovery summary</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EE98B2B" w14:textId="77777777" w:rsidR="000C1B30" w:rsidRDefault="006239CB">
            <w:pPr>
              <w:spacing w:after="0" w:line="259" w:lineRule="auto"/>
              <w:rPr>
                <w:rFonts w:hint="eastAsia"/>
              </w:rPr>
            </w:pPr>
            <w:r>
              <w:rPr>
                <w:sz w:val="13"/>
              </w:rPr>
              <w:t>sale, wished, stock, loading</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08CB4BB" w14:textId="77777777" w:rsidR="000C1B30" w:rsidRDefault="006239CB">
            <w:pPr>
              <w:spacing w:after="0" w:line="259" w:lineRule="auto"/>
              <w:rPr>
                <w:rFonts w:hint="eastAsia"/>
              </w:rPr>
            </w:pPr>
            <w:r>
              <w:rPr>
                <w:sz w:val="13"/>
              </w:rPr>
              <w:t>Home, category, store</w:t>
            </w:r>
          </w:p>
        </w:tc>
      </w:tr>
      <w:tr w:rsidR="000C1B30" w14:paraId="146BD4C3"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61EAD3A" w14:textId="77777777" w:rsidR="000C1B30" w:rsidRDefault="006239CB">
            <w:pPr>
              <w:spacing w:after="0" w:line="259" w:lineRule="auto"/>
              <w:rPr>
                <w:rFonts w:hint="eastAsia"/>
              </w:rPr>
            </w:pPr>
            <w:r>
              <w:rPr>
                <w:b/>
                <w:sz w:val="13"/>
              </w:rPr>
              <w:t>AppStoreCard</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1E8851B" w14:textId="77777777" w:rsidR="000C1B30" w:rsidRDefault="006239CB">
            <w:pPr>
              <w:spacing w:after="0" w:line="259" w:lineRule="auto"/>
              <w:rPr>
                <w:rFonts w:hint="eastAsia"/>
              </w:rPr>
            </w:pPr>
            <w:r>
              <w:rPr>
                <w:sz w:val="13"/>
              </w:rPr>
              <w:t>Seller identity summary</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0471A2D" w14:textId="77777777" w:rsidR="000C1B30" w:rsidRDefault="006239CB">
            <w:pPr>
              <w:spacing w:after="0" w:line="259" w:lineRule="auto"/>
              <w:rPr>
                <w:rFonts w:hint="eastAsia"/>
              </w:rPr>
            </w:pPr>
            <w:r>
              <w:rPr>
                <w:sz w:val="13"/>
              </w:rPr>
              <w:t>followed, promoted, loading</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2C4011E" w14:textId="77777777" w:rsidR="000C1B30" w:rsidRDefault="006239CB">
            <w:pPr>
              <w:spacing w:after="0" w:line="259" w:lineRule="auto"/>
              <w:rPr>
                <w:rFonts w:hint="eastAsia"/>
              </w:rPr>
            </w:pPr>
            <w:r>
              <w:rPr>
                <w:sz w:val="13"/>
              </w:rPr>
              <w:t>Home, search, product</w:t>
            </w:r>
          </w:p>
        </w:tc>
      </w:tr>
      <w:tr w:rsidR="000C1B30" w14:paraId="77604B3E"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CDEFCB" w14:textId="77777777" w:rsidR="000C1B30" w:rsidRDefault="006239CB">
            <w:pPr>
              <w:spacing w:after="0" w:line="259" w:lineRule="auto"/>
              <w:rPr>
                <w:rFonts w:hint="eastAsia"/>
              </w:rPr>
            </w:pPr>
            <w:r>
              <w:rPr>
                <w:b/>
                <w:sz w:val="13"/>
              </w:rPr>
              <w:t>AppOrderCard</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2750602" w14:textId="77777777" w:rsidR="000C1B30" w:rsidRDefault="006239CB">
            <w:pPr>
              <w:spacing w:after="0" w:line="259" w:lineRule="auto"/>
              <w:rPr>
                <w:rFonts w:hint="eastAsia"/>
              </w:rPr>
            </w:pPr>
            <w:r>
              <w:rPr>
                <w:sz w:val="13"/>
              </w:rPr>
              <w:t>Seller/order summary</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E74243C" w14:textId="77777777" w:rsidR="000C1B30" w:rsidRDefault="006239CB">
            <w:pPr>
              <w:spacing w:after="0" w:line="259" w:lineRule="auto"/>
              <w:rPr>
                <w:rFonts w:hint="eastAsia"/>
              </w:rPr>
            </w:pPr>
            <w:r>
              <w:rPr>
                <w:sz w:val="13"/>
              </w:rPr>
              <w:t>status, action-needed, loading</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89F03C4" w14:textId="77777777" w:rsidR="000C1B30" w:rsidRDefault="006239CB">
            <w:pPr>
              <w:spacing w:after="0" w:line="259" w:lineRule="auto"/>
              <w:rPr>
                <w:rFonts w:hint="eastAsia"/>
              </w:rPr>
            </w:pPr>
            <w:r>
              <w:rPr>
                <w:sz w:val="13"/>
              </w:rPr>
              <w:t>Orders, dashboard</w:t>
            </w:r>
          </w:p>
        </w:tc>
      </w:tr>
      <w:tr w:rsidR="000C1B30" w14:paraId="3BD00995"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4338FF2" w14:textId="77777777" w:rsidR="000C1B30" w:rsidRDefault="006239CB">
            <w:pPr>
              <w:spacing w:after="0" w:line="259" w:lineRule="auto"/>
              <w:rPr>
                <w:rFonts w:hint="eastAsia"/>
              </w:rPr>
            </w:pPr>
            <w:r>
              <w:rPr>
                <w:b/>
                <w:sz w:val="13"/>
              </w:rPr>
              <w:t>AppStatusBadge</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9260BA9" w14:textId="77777777" w:rsidR="000C1B30" w:rsidRDefault="006239CB">
            <w:pPr>
              <w:spacing w:after="0" w:line="259" w:lineRule="auto"/>
              <w:rPr>
                <w:rFonts w:hint="eastAsia"/>
              </w:rPr>
            </w:pPr>
            <w:r>
              <w:rPr>
                <w:sz w:val="13"/>
              </w:rPr>
              <w:t>Semantic state label</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39A1695" w14:textId="77777777" w:rsidR="000C1B30" w:rsidRDefault="006239CB">
            <w:pPr>
              <w:spacing w:after="0" w:line="259" w:lineRule="auto"/>
              <w:rPr>
                <w:rFonts w:hint="eastAsia"/>
              </w:rPr>
            </w:pPr>
            <w:r>
              <w:rPr>
                <w:sz w:val="13"/>
              </w:rPr>
              <w:t>all approved states</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96110D9" w14:textId="77777777" w:rsidR="000C1B30" w:rsidRDefault="006239CB">
            <w:pPr>
              <w:spacing w:after="0" w:line="259" w:lineRule="auto"/>
              <w:rPr>
                <w:rFonts w:hint="eastAsia"/>
              </w:rPr>
            </w:pPr>
            <w:r>
              <w:rPr>
                <w:sz w:val="13"/>
              </w:rPr>
              <w:t>Orders, returns, seller</w:t>
            </w:r>
          </w:p>
        </w:tc>
      </w:tr>
      <w:tr w:rsidR="000C1B30" w14:paraId="068CFB6D"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70C6E2C" w14:textId="77777777" w:rsidR="000C1B30" w:rsidRDefault="006239CB">
            <w:pPr>
              <w:spacing w:after="0" w:line="259" w:lineRule="auto"/>
              <w:rPr>
                <w:rFonts w:hint="eastAsia"/>
              </w:rPr>
            </w:pPr>
            <w:r>
              <w:rPr>
                <w:b/>
                <w:sz w:val="13"/>
              </w:rPr>
              <w:t>AppPrice</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2EB6E0A" w14:textId="77777777" w:rsidR="000C1B30" w:rsidRDefault="006239CB">
            <w:pPr>
              <w:spacing w:after="0" w:line="259" w:lineRule="auto"/>
              <w:rPr>
                <w:rFonts w:hint="eastAsia"/>
              </w:rPr>
            </w:pPr>
            <w:r>
              <w:rPr>
                <w:sz w:val="13"/>
              </w:rPr>
              <w:t>Currency/discount display</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CE97097" w14:textId="77777777" w:rsidR="000C1B30" w:rsidRDefault="006239CB">
            <w:pPr>
              <w:spacing w:after="0" w:line="259" w:lineRule="auto"/>
              <w:rPr>
                <w:rFonts w:hint="eastAsia"/>
              </w:rPr>
            </w:pPr>
            <w:r>
              <w:rPr>
                <w:sz w:val="13"/>
              </w:rPr>
              <w:t>normal, sale, large, old</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2912D8B" w14:textId="77777777" w:rsidR="000C1B30" w:rsidRDefault="006239CB">
            <w:pPr>
              <w:spacing w:after="0" w:line="259" w:lineRule="auto"/>
              <w:rPr>
                <w:rFonts w:hint="eastAsia"/>
              </w:rPr>
            </w:pPr>
            <w:r>
              <w:rPr>
                <w:sz w:val="13"/>
              </w:rPr>
              <w:t>Product, cart, checkout</w:t>
            </w:r>
          </w:p>
        </w:tc>
      </w:tr>
      <w:tr w:rsidR="000C1B30" w14:paraId="5A3F597F"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996347A" w14:textId="77777777" w:rsidR="000C1B30" w:rsidRDefault="006239CB">
            <w:pPr>
              <w:spacing w:after="0" w:line="259" w:lineRule="auto"/>
              <w:rPr>
                <w:rFonts w:hint="eastAsia"/>
              </w:rPr>
            </w:pPr>
            <w:r>
              <w:rPr>
                <w:b/>
                <w:sz w:val="13"/>
              </w:rPr>
              <w:t>AppNetworkImage</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26808C8" w14:textId="77777777" w:rsidR="000C1B30" w:rsidRDefault="006239CB">
            <w:pPr>
              <w:spacing w:after="0" w:line="259" w:lineRule="auto"/>
              <w:rPr>
                <w:rFonts w:hint="eastAsia"/>
              </w:rPr>
            </w:pPr>
            <w:r>
              <w:rPr>
                <w:sz w:val="13"/>
              </w:rPr>
              <w:t>Resilient cached image</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C25C00B" w14:textId="77777777" w:rsidR="000C1B30" w:rsidRDefault="006239CB">
            <w:pPr>
              <w:spacing w:after="0" w:line="259" w:lineRule="auto"/>
              <w:rPr>
                <w:rFonts w:hint="eastAsia"/>
              </w:rPr>
            </w:pPr>
            <w:r>
              <w:rPr>
                <w:sz w:val="13"/>
              </w:rPr>
              <w:t>loading, success, error, fallback</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F45223D" w14:textId="77777777" w:rsidR="000C1B30" w:rsidRDefault="006239CB">
            <w:pPr>
              <w:spacing w:after="0" w:line="259" w:lineRule="auto"/>
              <w:rPr>
                <w:rFonts w:hint="eastAsia"/>
              </w:rPr>
            </w:pPr>
            <w:r>
              <w:rPr>
                <w:sz w:val="13"/>
              </w:rPr>
              <w:t>All image surfaces</w:t>
            </w:r>
          </w:p>
        </w:tc>
      </w:tr>
      <w:tr w:rsidR="000C1B30" w14:paraId="669DA722"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B594716" w14:textId="77777777" w:rsidR="000C1B30" w:rsidRDefault="006239CB">
            <w:pPr>
              <w:spacing w:after="0" w:line="259" w:lineRule="auto"/>
              <w:rPr>
                <w:rFonts w:hint="eastAsia"/>
              </w:rPr>
            </w:pPr>
            <w:r>
              <w:rPr>
                <w:b/>
                <w:sz w:val="13"/>
              </w:rPr>
              <w:t>AppSnackbar</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B08EAB0" w14:textId="77777777" w:rsidR="000C1B30" w:rsidRDefault="006239CB">
            <w:pPr>
              <w:spacing w:after="0" w:line="259" w:lineRule="auto"/>
              <w:rPr>
                <w:rFonts w:hint="eastAsia"/>
              </w:rPr>
            </w:pPr>
            <w:r>
              <w:rPr>
                <w:sz w:val="13"/>
              </w:rPr>
              <w:t>Transient feedback</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02037A7" w14:textId="77777777" w:rsidR="000C1B30" w:rsidRDefault="006239CB">
            <w:pPr>
              <w:spacing w:after="0" w:line="259" w:lineRule="auto"/>
              <w:rPr>
                <w:rFonts w:hint="eastAsia"/>
              </w:rPr>
            </w:pPr>
            <w:r>
              <w:rPr>
                <w:sz w:val="13"/>
              </w:rPr>
              <w:t>success, error, warning, info</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F03FA14" w14:textId="77777777" w:rsidR="000C1B30" w:rsidRDefault="006239CB">
            <w:pPr>
              <w:spacing w:after="0" w:line="259" w:lineRule="auto"/>
              <w:rPr>
                <w:rFonts w:hint="eastAsia"/>
              </w:rPr>
            </w:pPr>
            <w:r>
              <w:rPr>
                <w:sz w:val="13"/>
              </w:rPr>
              <w:t>All interactive screens</w:t>
            </w:r>
          </w:p>
        </w:tc>
      </w:tr>
      <w:tr w:rsidR="000C1B30" w14:paraId="512956F5"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921A356" w14:textId="77777777" w:rsidR="000C1B30" w:rsidRDefault="006239CB">
            <w:pPr>
              <w:spacing w:after="0" w:line="259" w:lineRule="auto"/>
              <w:rPr>
                <w:rFonts w:hint="eastAsia"/>
              </w:rPr>
            </w:pPr>
            <w:r>
              <w:rPr>
                <w:b/>
                <w:sz w:val="13"/>
              </w:rPr>
              <w:t>AppEmptyState</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A83E7DF" w14:textId="77777777" w:rsidR="000C1B30" w:rsidRDefault="006239CB">
            <w:pPr>
              <w:spacing w:after="0" w:line="259" w:lineRule="auto"/>
              <w:rPr>
                <w:rFonts w:hint="eastAsia"/>
              </w:rPr>
            </w:pPr>
            <w:r>
              <w:rPr>
                <w:sz w:val="13"/>
              </w:rPr>
              <w:t>No-content recovery</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1631062" w14:textId="77777777" w:rsidR="000C1B30" w:rsidRDefault="006239CB">
            <w:pPr>
              <w:spacing w:after="0" w:line="259" w:lineRule="auto"/>
              <w:rPr>
                <w:rFonts w:hint="eastAsia"/>
              </w:rPr>
            </w:pPr>
            <w:r>
              <w:rPr>
                <w:sz w:val="13"/>
              </w:rPr>
              <w:t>icon, copy, optional CTA</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078462E" w14:textId="77777777" w:rsidR="000C1B30" w:rsidRDefault="006239CB">
            <w:pPr>
              <w:spacing w:after="0" w:line="259" w:lineRule="auto"/>
              <w:rPr>
                <w:rFonts w:hint="eastAsia"/>
              </w:rPr>
            </w:pPr>
            <w:r>
              <w:rPr>
                <w:sz w:val="13"/>
              </w:rPr>
              <w:t>Lists and search</w:t>
            </w:r>
          </w:p>
        </w:tc>
      </w:tr>
      <w:tr w:rsidR="000C1B30" w14:paraId="6AC083F4"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9F9E5C6" w14:textId="77777777" w:rsidR="000C1B30" w:rsidRDefault="006239CB">
            <w:pPr>
              <w:spacing w:after="0" w:line="259" w:lineRule="auto"/>
              <w:rPr>
                <w:rFonts w:hint="eastAsia"/>
              </w:rPr>
            </w:pPr>
            <w:r>
              <w:rPr>
                <w:b/>
                <w:sz w:val="13"/>
              </w:rPr>
              <w:t>AppErrorState</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2F09E91" w14:textId="77777777" w:rsidR="000C1B30" w:rsidRDefault="006239CB">
            <w:pPr>
              <w:spacing w:after="0" w:line="259" w:lineRule="auto"/>
              <w:rPr>
                <w:rFonts w:hint="eastAsia"/>
              </w:rPr>
            </w:pPr>
            <w:r>
              <w:rPr>
                <w:sz w:val="13"/>
              </w:rPr>
              <w:t>Friendly failure recovery</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3FFFF03" w14:textId="77777777" w:rsidR="000C1B30" w:rsidRDefault="006239CB">
            <w:pPr>
              <w:spacing w:after="0" w:line="259" w:lineRule="auto"/>
              <w:rPr>
                <w:rFonts w:hint="eastAsia"/>
              </w:rPr>
            </w:pPr>
            <w:r>
              <w:rPr>
                <w:sz w:val="13"/>
              </w:rPr>
              <w:t>inline, page, retry</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EE6E3DE" w14:textId="77777777" w:rsidR="000C1B30" w:rsidRDefault="006239CB">
            <w:pPr>
              <w:spacing w:after="0" w:line="259" w:lineRule="auto"/>
              <w:rPr>
                <w:rFonts w:hint="eastAsia"/>
              </w:rPr>
            </w:pPr>
            <w:r>
              <w:rPr>
                <w:sz w:val="13"/>
              </w:rPr>
              <w:t>Data screens</w:t>
            </w:r>
          </w:p>
        </w:tc>
      </w:tr>
      <w:tr w:rsidR="000C1B30" w14:paraId="38317E97"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6930C57" w14:textId="77777777" w:rsidR="000C1B30" w:rsidRDefault="006239CB">
            <w:pPr>
              <w:spacing w:after="0" w:line="259" w:lineRule="auto"/>
              <w:rPr>
                <w:rFonts w:hint="eastAsia"/>
              </w:rPr>
            </w:pPr>
            <w:r>
              <w:rPr>
                <w:b/>
                <w:sz w:val="13"/>
              </w:rPr>
              <w:t>AppLoadingSkeleton</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24D6A9B" w14:textId="77777777" w:rsidR="000C1B30" w:rsidRDefault="006239CB">
            <w:pPr>
              <w:spacing w:after="0" w:line="259" w:lineRule="auto"/>
              <w:rPr>
                <w:rFonts w:hint="eastAsia"/>
              </w:rPr>
            </w:pPr>
            <w:r>
              <w:rPr>
                <w:sz w:val="13"/>
              </w:rPr>
              <w:t>Geometry-preserving loader</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EFF7FAB" w14:textId="77777777" w:rsidR="000C1B30" w:rsidRDefault="006239CB">
            <w:pPr>
              <w:spacing w:after="0" w:line="259" w:lineRule="auto"/>
              <w:rPr>
                <w:rFonts w:hint="eastAsia"/>
              </w:rPr>
            </w:pPr>
            <w:r>
              <w:rPr>
                <w:sz w:val="13"/>
              </w:rPr>
              <w:t>card, row, page section</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AD1A846" w14:textId="77777777" w:rsidR="000C1B30" w:rsidRDefault="006239CB">
            <w:pPr>
              <w:spacing w:after="0" w:line="259" w:lineRule="auto"/>
              <w:rPr>
                <w:rFonts w:hint="eastAsia"/>
              </w:rPr>
            </w:pPr>
            <w:r>
              <w:rPr>
                <w:sz w:val="13"/>
              </w:rPr>
              <w:t>Catalog, order, store</w:t>
            </w:r>
          </w:p>
        </w:tc>
      </w:tr>
      <w:tr w:rsidR="000C1B30" w14:paraId="21E712C7" w14:textId="77777777">
        <w:tc>
          <w:tcPr>
            <w:tcW w:w="21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DD235AE" w14:textId="77777777" w:rsidR="000C1B30" w:rsidRDefault="006239CB">
            <w:pPr>
              <w:spacing w:after="0" w:line="259" w:lineRule="auto"/>
              <w:rPr>
                <w:rFonts w:hint="eastAsia"/>
              </w:rPr>
            </w:pPr>
            <w:r>
              <w:rPr>
                <w:b/>
                <w:sz w:val="13"/>
              </w:rPr>
              <w:t>AppQuantitySelector</w:t>
            </w:r>
          </w:p>
        </w:tc>
        <w:tc>
          <w:tcPr>
            <w:tcW w:w="29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4623158" w14:textId="77777777" w:rsidR="000C1B30" w:rsidRDefault="006239CB">
            <w:pPr>
              <w:spacing w:after="0" w:line="259" w:lineRule="auto"/>
              <w:rPr>
                <w:rFonts w:hint="eastAsia"/>
              </w:rPr>
            </w:pPr>
            <w:r>
              <w:rPr>
                <w:sz w:val="13"/>
              </w:rPr>
              <w:t>Quantity adjustment</w:t>
            </w:r>
          </w:p>
        </w:tc>
        <w:tc>
          <w:tcPr>
            <w:tcW w:w="25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60BF4B5" w14:textId="77777777" w:rsidR="000C1B30" w:rsidRDefault="006239CB">
            <w:pPr>
              <w:spacing w:after="0" w:line="259" w:lineRule="auto"/>
              <w:rPr>
                <w:rFonts w:hint="eastAsia"/>
              </w:rPr>
            </w:pPr>
            <w:r>
              <w:rPr>
                <w:sz w:val="13"/>
              </w:rPr>
              <w:t>min, max, loading, disabled</w:t>
            </w:r>
          </w:p>
        </w:tc>
        <w:tc>
          <w:tcPr>
            <w:tcW w:w="18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3B78145" w14:textId="77777777" w:rsidR="000C1B30" w:rsidRDefault="006239CB">
            <w:pPr>
              <w:spacing w:after="0" w:line="259" w:lineRule="auto"/>
              <w:rPr>
                <w:rFonts w:hint="eastAsia"/>
              </w:rPr>
            </w:pPr>
            <w:r>
              <w:rPr>
                <w:sz w:val="13"/>
              </w:rPr>
              <w:t>Product, cart</w:t>
            </w:r>
          </w:p>
        </w:tc>
      </w:tr>
    </w:tbl>
    <w:p w14:paraId="38C8268C" w14:textId="77777777" w:rsidR="000C1B30" w:rsidRDefault="000C1B30">
      <w:pPr>
        <w:spacing w:after="40"/>
        <w:rPr>
          <w:rFonts w:hint="eastAsia"/>
        </w:rPr>
      </w:pPr>
    </w:p>
    <w:p w14:paraId="717BA2EC" w14:textId="77777777" w:rsidR="000C1B30" w:rsidRDefault="006239CB">
      <w:pPr>
        <w:rPr>
          <w:rFonts w:hint="eastAsia"/>
        </w:rPr>
      </w:pPr>
      <w:r>
        <w:br w:type="page"/>
      </w:r>
    </w:p>
    <w:p w14:paraId="2F261E50" w14:textId="77777777" w:rsidR="000C1B30" w:rsidRDefault="006239CB">
      <w:pPr>
        <w:pStyle w:val="Heading1"/>
      </w:pPr>
      <w:bookmarkStart w:id="52" w:name="_Toc238980022"/>
      <w:r>
        <w:rPr>
          <w:rFonts w:ascii="Fraunces" w:hAnsi="Fraunces"/>
          <w:b w:val="0"/>
        </w:rPr>
        <w:t>13. Screen inventory and web-to-mobile adaptation</w:t>
      </w:r>
      <w:bookmarkEnd w:id="52"/>
    </w:p>
    <w:p w14:paraId="6465B029" w14:textId="77777777" w:rsidR="000C1B30" w:rsidRDefault="006239CB">
      <w:pPr>
        <w:pStyle w:val="Heading2"/>
      </w:pPr>
      <w:bookmarkStart w:id="53" w:name="_Toc238980023"/>
      <w:r>
        <w:rPr>
          <w:rFonts w:ascii="Fraunces" w:hAnsi="Fraunces"/>
          <w:b w:val="0"/>
        </w:rPr>
        <w:t>Buyer screen inventory</w:t>
      </w:r>
      <w:bookmarkEnd w:id="53"/>
    </w:p>
    <w:tbl>
      <w:tblPr>
        <w:tblStyle w:val="TableGrid"/>
        <w:tblW w:w="9360" w:type="dxa"/>
        <w:tblInd w:w="120" w:type="dxa"/>
        <w:tblLayout w:type="fixed"/>
        <w:tblLook w:val="04A0" w:firstRow="1" w:lastRow="0" w:firstColumn="1" w:lastColumn="0" w:noHBand="0" w:noVBand="1"/>
      </w:tblPr>
      <w:tblGrid>
        <w:gridCol w:w="1800"/>
        <w:gridCol w:w="7560"/>
      </w:tblGrid>
      <w:tr w:rsidR="000C1B30" w14:paraId="1D7621A5" w14:textId="77777777">
        <w:trPr>
          <w:tblHeader/>
        </w:trPr>
        <w:tc>
          <w:tcPr>
            <w:tcW w:w="18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C241194" w14:textId="77777777" w:rsidR="000C1B30" w:rsidRDefault="006239CB">
            <w:pPr>
              <w:spacing w:after="0" w:line="240" w:lineRule="auto"/>
              <w:rPr>
                <w:rFonts w:hint="eastAsia"/>
              </w:rPr>
            </w:pPr>
            <w:r>
              <w:rPr>
                <w:b/>
                <w:color w:val="FFFFFF"/>
                <w:sz w:val="16"/>
              </w:rPr>
              <w:t>Stage</w:t>
            </w:r>
          </w:p>
        </w:tc>
        <w:tc>
          <w:tcPr>
            <w:tcW w:w="75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7EC317D4" w14:textId="77777777" w:rsidR="000C1B30" w:rsidRDefault="006239CB">
            <w:pPr>
              <w:spacing w:after="0" w:line="240" w:lineRule="auto"/>
              <w:rPr>
                <w:rFonts w:hint="eastAsia"/>
              </w:rPr>
            </w:pPr>
            <w:r>
              <w:rPr>
                <w:b/>
                <w:color w:val="FFFFFF"/>
                <w:sz w:val="16"/>
              </w:rPr>
              <w:t>Screens</w:t>
            </w:r>
          </w:p>
        </w:tc>
      </w:tr>
      <w:tr w:rsidR="000C1B30" w14:paraId="7C066453"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7F573B5" w14:textId="77777777" w:rsidR="000C1B30" w:rsidRDefault="006239CB">
            <w:pPr>
              <w:spacing w:after="0" w:line="259" w:lineRule="auto"/>
              <w:rPr>
                <w:rFonts w:hint="eastAsia"/>
              </w:rPr>
            </w:pPr>
            <w:r>
              <w:rPr>
                <w:b/>
                <w:sz w:val="16"/>
              </w:rPr>
              <w:t>Entry</w:t>
            </w:r>
          </w:p>
        </w:tc>
        <w:tc>
          <w:tcPr>
            <w:tcW w:w="7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E64CC81" w14:textId="77777777" w:rsidR="000C1B30" w:rsidRDefault="006239CB">
            <w:pPr>
              <w:spacing w:after="0" w:line="259" w:lineRule="auto"/>
              <w:rPr>
                <w:rFonts w:hint="eastAsia"/>
              </w:rPr>
            </w:pPr>
            <w:r>
              <w:rPr>
                <w:sz w:val="16"/>
              </w:rPr>
              <w:t>Splash, Onboarding (if applicable), Login, Register</w:t>
            </w:r>
          </w:p>
        </w:tc>
      </w:tr>
      <w:tr w:rsidR="000C1B30" w14:paraId="0541C03A"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1C43C0E9" w14:textId="77777777" w:rsidR="000C1B30" w:rsidRDefault="006239CB">
            <w:pPr>
              <w:spacing w:after="0" w:line="259" w:lineRule="auto"/>
              <w:rPr>
                <w:rFonts w:hint="eastAsia"/>
              </w:rPr>
            </w:pPr>
            <w:r>
              <w:rPr>
                <w:b/>
                <w:sz w:val="16"/>
              </w:rPr>
              <w:t>Discover</w:t>
            </w:r>
          </w:p>
        </w:tc>
        <w:tc>
          <w:tcPr>
            <w:tcW w:w="7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6E4C6EC0" w14:textId="77777777" w:rsidR="000C1B30" w:rsidRDefault="006239CB">
            <w:pPr>
              <w:spacing w:after="0" w:line="259" w:lineRule="auto"/>
              <w:rPr>
                <w:rFonts w:hint="eastAsia"/>
              </w:rPr>
            </w:pPr>
            <w:r>
              <w:rPr>
                <w:sz w:val="16"/>
              </w:rPr>
              <w:t>Home, Categories, Search, Product details, Store</w:t>
            </w:r>
          </w:p>
        </w:tc>
      </w:tr>
      <w:tr w:rsidR="000C1B30" w14:paraId="616662EC"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67829F1" w14:textId="77777777" w:rsidR="000C1B30" w:rsidRDefault="006239CB">
            <w:pPr>
              <w:spacing w:after="0" w:line="259" w:lineRule="auto"/>
              <w:rPr>
                <w:rFonts w:hint="eastAsia"/>
              </w:rPr>
            </w:pPr>
            <w:r>
              <w:rPr>
                <w:b/>
                <w:sz w:val="16"/>
              </w:rPr>
              <w:t>Purchase</w:t>
            </w:r>
          </w:p>
        </w:tc>
        <w:tc>
          <w:tcPr>
            <w:tcW w:w="7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AEDD739" w14:textId="77777777" w:rsidR="000C1B30" w:rsidRDefault="006239CB">
            <w:pPr>
              <w:spacing w:after="0" w:line="259" w:lineRule="auto"/>
              <w:rPr>
                <w:rFonts w:hint="eastAsia"/>
              </w:rPr>
            </w:pPr>
            <w:r>
              <w:rPr>
                <w:sz w:val="16"/>
              </w:rPr>
              <w:t>Wishlist, Cart, Checkout, Order success</w:t>
            </w:r>
          </w:p>
        </w:tc>
      </w:tr>
      <w:tr w:rsidR="000C1B30" w14:paraId="15576BE1"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2FEDE0EF" w14:textId="77777777" w:rsidR="000C1B30" w:rsidRDefault="006239CB">
            <w:pPr>
              <w:spacing w:after="0" w:line="259" w:lineRule="auto"/>
              <w:rPr>
                <w:rFonts w:hint="eastAsia"/>
              </w:rPr>
            </w:pPr>
            <w:r>
              <w:rPr>
                <w:b/>
                <w:sz w:val="16"/>
              </w:rPr>
              <w:t>After purchase</w:t>
            </w:r>
          </w:p>
        </w:tc>
        <w:tc>
          <w:tcPr>
            <w:tcW w:w="7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3DB0B90" w14:textId="77777777" w:rsidR="000C1B30" w:rsidRDefault="006239CB">
            <w:pPr>
              <w:spacing w:after="0" w:line="259" w:lineRule="auto"/>
              <w:rPr>
                <w:rFonts w:hint="eastAsia"/>
              </w:rPr>
            </w:pPr>
            <w:r>
              <w:rPr>
                <w:sz w:val="16"/>
              </w:rPr>
              <w:t>Orders, Order details, Tracking, Notifications</w:t>
            </w:r>
          </w:p>
        </w:tc>
      </w:tr>
      <w:tr w:rsidR="000C1B30" w14:paraId="213C81EB" w14:textId="77777777">
        <w:tc>
          <w:tcPr>
            <w:tcW w:w="18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5D2650A" w14:textId="77777777" w:rsidR="000C1B30" w:rsidRDefault="006239CB">
            <w:pPr>
              <w:spacing w:after="0" w:line="259" w:lineRule="auto"/>
              <w:rPr>
                <w:rFonts w:hint="eastAsia"/>
              </w:rPr>
            </w:pPr>
            <w:r>
              <w:rPr>
                <w:b/>
                <w:sz w:val="16"/>
              </w:rPr>
              <w:t>Account</w:t>
            </w:r>
          </w:p>
        </w:tc>
        <w:tc>
          <w:tcPr>
            <w:tcW w:w="75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37B035C" w14:textId="77777777" w:rsidR="000C1B30" w:rsidRDefault="006239CB">
            <w:pPr>
              <w:spacing w:after="0" w:line="259" w:lineRule="auto"/>
              <w:rPr>
                <w:rFonts w:hint="eastAsia"/>
              </w:rPr>
            </w:pPr>
            <w:r>
              <w:rPr>
                <w:sz w:val="16"/>
              </w:rPr>
              <w:t>Profile, Addresses, Security, Settings</w:t>
            </w:r>
          </w:p>
        </w:tc>
      </w:tr>
    </w:tbl>
    <w:p w14:paraId="2950CF44" w14:textId="77777777" w:rsidR="000C1B30" w:rsidRDefault="000C1B30">
      <w:pPr>
        <w:spacing w:after="40"/>
        <w:rPr>
          <w:rFonts w:hint="eastAsia"/>
        </w:rPr>
      </w:pPr>
    </w:p>
    <w:p w14:paraId="1C2C34B4" w14:textId="77777777" w:rsidR="000C1B30" w:rsidRDefault="006239CB">
      <w:pPr>
        <w:pStyle w:val="Heading2"/>
      </w:pPr>
      <w:bookmarkStart w:id="54" w:name="_Toc238980024"/>
      <w:r>
        <w:rPr>
          <w:rFonts w:ascii="Fraunces" w:hAnsi="Fraunces"/>
          <w:b w:val="0"/>
        </w:rPr>
        <w:t>Seller screen inventory if implemented</w:t>
      </w:r>
      <w:bookmarkEnd w:id="54"/>
    </w:p>
    <w:p w14:paraId="66EE9E6D" w14:textId="77777777" w:rsidR="000C1B30" w:rsidRDefault="006239CB">
      <w:pPr>
        <w:rPr>
          <w:rFonts w:hint="eastAsia"/>
        </w:rPr>
      </w:pPr>
      <w:r>
        <w:t>Seller dashboard; Products; Product details/editor; Orders; Inventory; Analytics; Store; Notifications; Settings; Payouts.</w:t>
      </w:r>
    </w:p>
    <w:p w14:paraId="6B40AEE9" w14:textId="77777777" w:rsidR="000C1B30" w:rsidRDefault="006239CB">
      <w:pPr>
        <w:pStyle w:val="Heading2"/>
      </w:pPr>
      <w:bookmarkStart w:id="55" w:name="_Toc238980025"/>
      <w:r>
        <w:rPr>
          <w:rFonts w:ascii="Fraunces" w:hAnsi="Fraunces"/>
          <w:b w:val="0"/>
        </w:rPr>
        <w:t>Web-to-mobile conversion rules</w:t>
      </w:r>
      <w:bookmarkEnd w:id="55"/>
    </w:p>
    <w:tbl>
      <w:tblPr>
        <w:tblStyle w:val="TableGrid"/>
        <w:tblW w:w="9360" w:type="dxa"/>
        <w:tblInd w:w="120" w:type="dxa"/>
        <w:tblLayout w:type="fixed"/>
        <w:tblLook w:val="04A0" w:firstRow="1" w:lastRow="0" w:firstColumn="1" w:lastColumn="0" w:noHBand="0" w:noVBand="1"/>
      </w:tblPr>
      <w:tblGrid>
        <w:gridCol w:w="3000"/>
        <w:gridCol w:w="6360"/>
      </w:tblGrid>
      <w:tr w:rsidR="000C1B30" w14:paraId="2FDFEB79" w14:textId="77777777">
        <w:trPr>
          <w:tblHeader/>
        </w:trPr>
        <w:tc>
          <w:tcPr>
            <w:tcW w:w="300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2B830F64" w14:textId="77777777" w:rsidR="000C1B30" w:rsidRDefault="006239CB">
            <w:pPr>
              <w:spacing w:after="0" w:line="240" w:lineRule="auto"/>
              <w:rPr>
                <w:rFonts w:hint="eastAsia"/>
              </w:rPr>
            </w:pPr>
            <w:r>
              <w:rPr>
                <w:b/>
                <w:color w:val="FFFFFF"/>
                <w:sz w:val="17"/>
              </w:rPr>
              <w:t>Web pattern</w:t>
            </w:r>
          </w:p>
        </w:tc>
        <w:tc>
          <w:tcPr>
            <w:tcW w:w="6360" w:type="dxa"/>
            <w:tcBorders>
              <w:top w:val="single" w:sz="6" w:space="0" w:color="DDD9CE"/>
              <w:left w:val="single" w:sz="6" w:space="0" w:color="DDD9CE"/>
              <w:bottom w:val="single" w:sz="6" w:space="0" w:color="DDD9CE"/>
              <w:right w:val="single" w:sz="6" w:space="0" w:color="DDD9CE"/>
            </w:tcBorders>
            <w:shd w:val="clear" w:color="auto" w:fill="1A3550"/>
            <w:tcMar>
              <w:top w:w="80" w:type="dxa"/>
              <w:left w:w="120" w:type="dxa"/>
              <w:bottom w:w="80" w:type="dxa"/>
              <w:right w:w="120" w:type="dxa"/>
            </w:tcMar>
            <w:vAlign w:val="center"/>
          </w:tcPr>
          <w:p w14:paraId="5DF234C9" w14:textId="77777777" w:rsidR="000C1B30" w:rsidRDefault="006239CB">
            <w:pPr>
              <w:spacing w:after="0" w:line="240" w:lineRule="auto"/>
              <w:rPr>
                <w:rFonts w:hint="eastAsia"/>
              </w:rPr>
            </w:pPr>
            <w:r>
              <w:rPr>
                <w:b/>
                <w:color w:val="FFFFFF"/>
                <w:sz w:val="17"/>
              </w:rPr>
              <w:t>Flutter/mobile adaptation</w:t>
            </w:r>
          </w:p>
        </w:tc>
      </w:tr>
      <w:tr w:rsidR="000C1B30" w14:paraId="068D8371"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C593C60" w14:textId="77777777" w:rsidR="000C1B30" w:rsidRDefault="006239CB">
            <w:pPr>
              <w:spacing w:after="0" w:line="259" w:lineRule="auto"/>
              <w:rPr>
                <w:rFonts w:hint="eastAsia"/>
              </w:rPr>
            </w:pPr>
            <w:r>
              <w:rPr>
                <w:b/>
                <w:sz w:val="17"/>
              </w:rPr>
              <w:t>Desktop tables</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66E0A4A" w14:textId="77777777" w:rsidR="000C1B30" w:rsidRDefault="006239CB">
            <w:pPr>
              <w:spacing w:after="0" w:line="259" w:lineRule="auto"/>
              <w:rPr>
                <w:rFonts w:hint="eastAsia"/>
              </w:rPr>
            </w:pPr>
            <w:r>
              <w:rPr>
                <w:sz w:val="17"/>
              </w:rPr>
              <w:t>Mobile cards/lists with detail drill-down</w:t>
            </w:r>
          </w:p>
        </w:tc>
      </w:tr>
      <w:tr w:rsidR="000C1B30" w14:paraId="0B3CB7ED"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DF82F42" w14:textId="77777777" w:rsidR="000C1B30" w:rsidRDefault="006239CB">
            <w:pPr>
              <w:spacing w:after="0" w:line="259" w:lineRule="auto"/>
              <w:rPr>
                <w:rFonts w:hint="eastAsia"/>
              </w:rPr>
            </w:pPr>
            <w:r>
              <w:rPr>
                <w:b/>
                <w:sz w:val="17"/>
              </w:rPr>
              <w:t>Sidebar navigation</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539F36F" w14:textId="77777777" w:rsidR="000C1B30" w:rsidRDefault="006239CB">
            <w:pPr>
              <w:spacing w:after="0" w:line="259" w:lineRule="auto"/>
              <w:rPr>
                <w:rFonts w:hint="eastAsia"/>
              </w:rPr>
            </w:pPr>
            <w:r>
              <w:rPr>
                <w:sz w:val="17"/>
              </w:rPr>
              <w:t>Bottom navigation, drawer, or Account grouping</w:t>
            </w:r>
          </w:p>
        </w:tc>
      </w:tr>
      <w:tr w:rsidR="000C1B30" w14:paraId="6BBCDD01"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368C754" w14:textId="77777777" w:rsidR="000C1B30" w:rsidRDefault="006239CB">
            <w:pPr>
              <w:spacing w:after="0" w:line="259" w:lineRule="auto"/>
              <w:rPr>
                <w:rFonts w:hint="eastAsia"/>
              </w:rPr>
            </w:pPr>
            <w:r>
              <w:rPr>
                <w:b/>
                <w:sz w:val="17"/>
              </w:rPr>
              <w:t>Large modal</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5B3BF40" w14:textId="77777777" w:rsidR="000C1B30" w:rsidRDefault="006239CB">
            <w:pPr>
              <w:spacing w:after="0" w:line="259" w:lineRule="auto"/>
              <w:rPr>
                <w:rFonts w:hint="eastAsia"/>
              </w:rPr>
            </w:pPr>
            <w:r>
              <w:rPr>
                <w:sz w:val="17"/>
              </w:rPr>
              <w:t>Dialog for focused confirmation; bottom sheet for choices/actions</w:t>
            </w:r>
          </w:p>
        </w:tc>
      </w:tr>
      <w:tr w:rsidR="000C1B30" w14:paraId="6200800C"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77758A3" w14:textId="77777777" w:rsidR="000C1B30" w:rsidRDefault="006239CB">
            <w:pPr>
              <w:spacing w:after="0" w:line="259" w:lineRule="auto"/>
              <w:rPr>
                <w:rFonts w:hint="eastAsia"/>
              </w:rPr>
            </w:pPr>
            <w:r>
              <w:rPr>
                <w:b/>
                <w:sz w:val="17"/>
              </w:rPr>
              <w:t>3-5 column grid</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9046FF" w14:textId="77777777" w:rsidR="000C1B30" w:rsidRDefault="006239CB">
            <w:pPr>
              <w:spacing w:after="0" w:line="259" w:lineRule="auto"/>
              <w:rPr>
                <w:rFonts w:hint="eastAsia"/>
              </w:rPr>
            </w:pPr>
            <w:r>
              <w:rPr>
                <w:sz w:val="17"/>
              </w:rPr>
              <w:t>Two phone columns; adaptive tablet grid</w:t>
            </w:r>
          </w:p>
        </w:tc>
      </w:tr>
      <w:tr w:rsidR="000C1B30" w14:paraId="5ECF983D"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83D3D47" w14:textId="77777777" w:rsidR="000C1B30" w:rsidRDefault="006239CB">
            <w:pPr>
              <w:spacing w:after="0" w:line="259" w:lineRule="auto"/>
              <w:rPr>
                <w:rFonts w:hint="eastAsia"/>
              </w:rPr>
            </w:pPr>
            <w:r>
              <w:rPr>
                <w:b/>
                <w:sz w:val="17"/>
              </w:rPr>
              <w:t>Hover</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0649C5D" w14:textId="77777777" w:rsidR="000C1B30" w:rsidRDefault="006239CB">
            <w:pPr>
              <w:spacing w:after="0" w:line="259" w:lineRule="auto"/>
              <w:rPr>
                <w:rFonts w:hint="eastAsia"/>
              </w:rPr>
            </w:pPr>
            <w:r>
              <w:rPr>
                <w:sz w:val="17"/>
              </w:rPr>
              <w:t>Tap, selected state, or long press only when discoverable</w:t>
            </w:r>
          </w:p>
        </w:tc>
      </w:tr>
      <w:tr w:rsidR="000C1B30" w14:paraId="18FEAF4C"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D10511F" w14:textId="77777777" w:rsidR="000C1B30" w:rsidRDefault="006239CB">
            <w:pPr>
              <w:spacing w:after="0" w:line="259" w:lineRule="auto"/>
              <w:rPr>
                <w:rFonts w:hint="eastAsia"/>
              </w:rPr>
            </w:pPr>
            <w:r>
              <w:rPr>
                <w:b/>
                <w:sz w:val="17"/>
              </w:rPr>
              <w:t>Desktop tabs</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60500DB" w14:textId="77777777" w:rsidR="000C1B30" w:rsidRDefault="006239CB">
            <w:pPr>
              <w:spacing w:after="0" w:line="259" w:lineRule="auto"/>
              <w:rPr>
                <w:rFonts w:hint="eastAsia"/>
              </w:rPr>
            </w:pPr>
            <w:r>
              <w:rPr>
                <w:sz w:val="17"/>
              </w:rPr>
              <w:t>Horizontally scrollable mobile tabs</w:t>
            </w:r>
          </w:p>
        </w:tc>
      </w:tr>
      <w:tr w:rsidR="000C1B30" w14:paraId="01A08F37"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D97B300" w14:textId="77777777" w:rsidR="000C1B30" w:rsidRDefault="006239CB">
            <w:pPr>
              <w:spacing w:after="0" w:line="259" w:lineRule="auto"/>
              <w:rPr>
                <w:rFonts w:hint="eastAsia"/>
              </w:rPr>
            </w:pPr>
            <w:r>
              <w:rPr>
                <w:b/>
                <w:sz w:val="17"/>
              </w:rPr>
              <w:t>Seller dashboard</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3FBAF046" w14:textId="77777777" w:rsidR="000C1B30" w:rsidRDefault="006239CB">
            <w:pPr>
              <w:spacing w:after="0" w:line="259" w:lineRule="auto"/>
              <w:rPr>
                <w:rFonts w:hint="eastAsia"/>
              </w:rPr>
            </w:pPr>
            <w:r>
              <w:rPr>
                <w:sz w:val="17"/>
              </w:rPr>
              <w:t>Stacked metric cards and task-first sections</w:t>
            </w:r>
          </w:p>
        </w:tc>
      </w:tr>
      <w:tr w:rsidR="000C1B30" w14:paraId="5F7608F1"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7A2E609" w14:textId="77777777" w:rsidR="000C1B30" w:rsidRDefault="006239CB">
            <w:pPr>
              <w:spacing w:after="0" w:line="259" w:lineRule="auto"/>
              <w:rPr>
                <w:rFonts w:hint="eastAsia"/>
              </w:rPr>
            </w:pPr>
            <w:r>
              <w:rPr>
                <w:b/>
                <w:sz w:val="17"/>
              </w:rPr>
              <w:t>Dense filters</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F5F8B77" w14:textId="77777777" w:rsidR="000C1B30" w:rsidRDefault="006239CB">
            <w:pPr>
              <w:spacing w:after="0" w:line="259" w:lineRule="auto"/>
              <w:rPr>
                <w:rFonts w:hint="eastAsia"/>
              </w:rPr>
            </w:pPr>
            <w:r>
              <w:rPr>
                <w:sz w:val="17"/>
              </w:rPr>
              <w:t>Summary row + filter bottom sheet</w:t>
            </w:r>
          </w:p>
        </w:tc>
      </w:tr>
      <w:tr w:rsidR="000C1B30" w14:paraId="361C656B"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4E41EA4B" w14:textId="77777777" w:rsidR="000C1B30" w:rsidRDefault="006239CB">
            <w:pPr>
              <w:spacing w:after="0" w:line="259" w:lineRule="auto"/>
              <w:rPr>
                <w:rFonts w:hint="eastAsia"/>
              </w:rPr>
            </w:pPr>
            <w:r>
              <w:rPr>
                <w:b/>
                <w:sz w:val="17"/>
              </w:rPr>
              <w:t>Multi-column form</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51C60E38" w14:textId="77777777" w:rsidR="000C1B30" w:rsidRDefault="006239CB">
            <w:pPr>
              <w:spacing w:after="0" w:line="259" w:lineRule="auto"/>
              <w:rPr>
                <w:rFonts w:hint="eastAsia"/>
              </w:rPr>
            </w:pPr>
            <w:r>
              <w:rPr>
                <w:sz w:val="17"/>
              </w:rPr>
              <w:t>One-column sections; step flow only when complexity warrants</w:t>
            </w:r>
          </w:p>
        </w:tc>
      </w:tr>
      <w:tr w:rsidR="000C1B30" w14:paraId="13CCA73B" w14:textId="77777777">
        <w:tc>
          <w:tcPr>
            <w:tcW w:w="300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7A6B82FF" w14:textId="77777777" w:rsidR="000C1B30" w:rsidRDefault="006239CB">
            <w:pPr>
              <w:spacing w:after="0" w:line="259" w:lineRule="auto"/>
              <w:rPr>
                <w:rFonts w:hint="eastAsia"/>
              </w:rPr>
            </w:pPr>
            <w:r>
              <w:rPr>
                <w:b/>
                <w:sz w:val="17"/>
              </w:rPr>
              <w:t>Inline row actions</w:t>
            </w:r>
          </w:p>
        </w:tc>
        <w:tc>
          <w:tcPr>
            <w:tcW w:w="6360" w:type="dxa"/>
            <w:tcBorders>
              <w:top w:val="single" w:sz="6" w:space="0" w:color="DDD9CE"/>
              <w:left w:val="single" w:sz="6" w:space="0" w:color="DDD9CE"/>
              <w:bottom w:val="single" w:sz="6" w:space="0" w:color="DDD9CE"/>
              <w:right w:val="single" w:sz="6" w:space="0" w:color="DDD9CE"/>
            </w:tcBorders>
            <w:tcMar>
              <w:top w:w="80" w:type="dxa"/>
              <w:left w:w="120" w:type="dxa"/>
              <w:bottom w:w="80" w:type="dxa"/>
              <w:right w:w="120" w:type="dxa"/>
            </w:tcMar>
            <w:vAlign w:val="center"/>
          </w:tcPr>
          <w:p w14:paraId="098D7BA2" w14:textId="77777777" w:rsidR="000C1B30" w:rsidRDefault="006239CB">
            <w:pPr>
              <w:spacing w:after="0" w:line="259" w:lineRule="auto"/>
              <w:rPr>
                <w:rFonts w:hint="eastAsia"/>
              </w:rPr>
            </w:pPr>
            <w:r>
              <w:rPr>
                <w:sz w:val="17"/>
              </w:rPr>
              <w:t>One primary action + overflow or action sheet</w:t>
            </w:r>
          </w:p>
        </w:tc>
      </w:tr>
    </w:tbl>
    <w:p w14:paraId="2D3850CF" w14:textId="77777777" w:rsidR="000C1B30" w:rsidRDefault="000C1B30">
      <w:pPr>
        <w:spacing w:after="40"/>
        <w:rPr>
          <w:rFonts w:hint="eastAsia"/>
        </w:rPr>
      </w:pPr>
    </w:p>
    <w:p w14:paraId="6480EEE3" w14:textId="77777777" w:rsidR="000C1B30" w:rsidRDefault="006239CB">
      <w:pPr>
        <w:pBdr>
          <w:left w:val="single" w:sz="18" w:space="8" w:color="1A3550"/>
        </w:pBdr>
        <w:shd w:val="clear" w:color="auto" w:fill="E0EAF4"/>
        <w:spacing w:before="100" w:after="180" w:line="283" w:lineRule="auto"/>
        <w:ind w:left="173" w:right="173"/>
        <w:rPr>
          <w:rFonts w:hint="eastAsia"/>
        </w:rPr>
      </w:pPr>
      <w:r>
        <w:rPr>
          <w:b/>
          <w:color w:val="1A3550"/>
        </w:rPr>
        <w:t xml:space="preserve">Do not simply shrink: </w:t>
      </w:r>
      <w:r>
        <w:t>Mobile design preserves the user's task and Marketo identity while changing layout, navigation, disclosure, and control placement to suit touch and constrained width.</w:t>
      </w:r>
    </w:p>
    <w:p w14:paraId="41596490" w14:textId="77777777" w:rsidR="000C1B30" w:rsidRDefault="006239CB">
      <w:pPr>
        <w:rPr>
          <w:rFonts w:hint="eastAsia"/>
        </w:rPr>
      </w:pPr>
      <w:r>
        <w:br w:type="page"/>
      </w:r>
    </w:p>
    <w:p w14:paraId="1D73C9F2" w14:textId="77777777" w:rsidR="000C1B30" w:rsidRDefault="006239CB">
      <w:pPr>
        <w:pStyle w:val="Heading1"/>
      </w:pPr>
      <w:bookmarkStart w:id="56" w:name="_Toc238980026"/>
      <w:r>
        <w:rPr>
          <w:rFonts w:ascii="Fraunces" w:hAnsi="Fraunces"/>
          <w:b w:val="0"/>
        </w:rPr>
        <w:t>14. Example low-fidelity wireframes</w:t>
      </w:r>
      <w:bookmarkEnd w:id="56"/>
    </w:p>
    <w:p w14:paraId="7E171663" w14:textId="77777777" w:rsidR="000C1B30" w:rsidRDefault="006239CB">
      <w:pPr>
        <w:rPr>
          <w:rFonts w:hint="eastAsia"/>
        </w:rPr>
      </w:pPr>
      <w:r>
        <w:t>These diagrams explain hierarchy only. They are not final visual designs and do not prescribe fixed pixel heights.</w:t>
      </w:r>
    </w:p>
    <w:p w14:paraId="56C2CD1F" w14:textId="77777777" w:rsidR="000C1B30" w:rsidRDefault="006239CB">
      <w:pPr>
        <w:keepNext/>
        <w:spacing w:before="80" w:after="100"/>
        <w:rPr>
          <w:rFonts w:hint="eastAsia"/>
        </w:rPr>
      </w:pPr>
      <w:r>
        <w:rPr>
          <w:b/>
          <w:color w:val="1A3550"/>
          <w:sz w:val="22"/>
        </w:rPr>
        <w:t>Home</w:t>
      </w:r>
    </w:p>
    <w:tbl>
      <w:tblPr>
        <w:tblStyle w:val="TableGrid"/>
        <w:tblW w:w="9360" w:type="dxa"/>
        <w:tblInd w:w="120" w:type="dxa"/>
        <w:tblLayout w:type="fixed"/>
        <w:tblLook w:val="04A0" w:firstRow="1" w:lastRow="0" w:firstColumn="1" w:lastColumn="0" w:noHBand="0" w:noVBand="1"/>
      </w:tblPr>
      <w:tblGrid>
        <w:gridCol w:w="9360"/>
      </w:tblGrid>
      <w:tr w:rsidR="000C1B30" w14:paraId="70ADDFC8"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0A441387" w14:textId="77777777" w:rsidR="000C1B30" w:rsidRDefault="006239CB">
            <w:pPr>
              <w:spacing w:after="0" w:line="240" w:lineRule="auto"/>
              <w:rPr>
                <w:rFonts w:hint="eastAsia"/>
              </w:rPr>
            </w:pPr>
            <w:r>
              <w:rPr>
                <w:b/>
                <w:color w:val="1A3550"/>
                <w:sz w:val="16"/>
              </w:rPr>
              <w:t>APP BAR</w:t>
            </w:r>
            <w:r>
              <w:rPr>
                <w:color w:val="6B6860"/>
                <w:sz w:val="15"/>
              </w:rPr>
              <w:t xml:space="preserve">  |  Menu | M logo | Search | Cart</w:t>
            </w:r>
          </w:p>
        </w:tc>
        <w:trPr>
          <w:tblHeader/>
        </w:trPr>
      </w:tr>
      <w:tr w:rsidR="000C1B30" w14:paraId="0FDE0E66"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596EEF45" w14:textId="77777777" w:rsidR="000C1B30" w:rsidRDefault="006239CB">
            <w:pPr>
              <w:spacing w:after="0" w:line="240" w:lineRule="auto"/>
              <w:rPr>
                <w:rFonts w:hint="eastAsia"/>
              </w:rPr>
            </w:pPr>
            <w:r>
              <w:rPr>
                <w:b/>
                <w:color w:val="1A3550"/>
                <w:sz w:val="16"/>
              </w:rPr>
              <w:t>HERO / PROMO</w:t>
            </w:r>
            <w:r>
              <w:rPr>
                <w:color w:val="6B6860"/>
                <w:sz w:val="15"/>
              </w:rPr>
              <w:t xml:space="preserve">  |  Single campaign + CTA</w:t>
            </w:r>
          </w:p>
        </w:tc>
      </w:tr>
      <w:tr w:rsidR="000C1B30" w14:paraId="74A1CEB8"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54DB1AD9" w14:textId="77777777" w:rsidR="000C1B30" w:rsidRDefault="006239CB">
            <w:pPr>
              <w:spacing w:after="0" w:line="240" w:lineRule="auto"/>
              <w:rPr>
                <w:rFonts w:hint="eastAsia"/>
              </w:rPr>
            </w:pPr>
            <w:r>
              <w:rPr>
                <w:b/>
                <w:color w:val="1A3550"/>
                <w:sz w:val="16"/>
              </w:rPr>
              <w:t>CATEGORIES</w:t>
            </w:r>
            <w:r>
              <w:rPr>
                <w:color w:val="6B6860"/>
                <w:sz w:val="15"/>
              </w:rPr>
              <w:t xml:space="preserve">  |  Horizontal image rail</w:t>
            </w:r>
          </w:p>
        </w:tc>
      </w:tr>
      <w:tr w:rsidR="000C1B30" w14:paraId="391D9EC4"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7E846B84" w14:textId="77777777" w:rsidR="000C1B30" w:rsidRDefault="006239CB">
            <w:pPr>
              <w:spacing w:after="0" w:line="240" w:lineRule="auto"/>
              <w:rPr>
                <w:rFonts w:hint="eastAsia"/>
              </w:rPr>
            </w:pPr>
            <w:r>
              <w:rPr>
                <w:b/>
                <w:color w:val="1A3550"/>
                <w:sz w:val="16"/>
              </w:rPr>
              <w:t>DEALS</w:t>
            </w:r>
            <w:r>
              <w:rPr>
                <w:color w:val="6B6860"/>
                <w:sz w:val="15"/>
              </w:rPr>
              <w:t xml:space="preserve">  |  Horizontal or 2-column cards</w:t>
            </w:r>
          </w:p>
        </w:tc>
      </w:tr>
      <w:tr w:rsidR="000C1B30" w14:paraId="5291DF65"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406089C3" w14:textId="77777777" w:rsidR="000C1B30" w:rsidRDefault="006239CB">
            <w:pPr>
              <w:spacing w:after="0" w:line="240" w:lineRule="auto"/>
              <w:rPr>
                <w:rFonts w:hint="eastAsia"/>
              </w:rPr>
            </w:pPr>
            <w:r>
              <w:rPr>
                <w:b/>
                <w:color w:val="1A3550"/>
                <w:sz w:val="16"/>
              </w:rPr>
              <w:t>RECOMMENDED</w:t>
            </w:r>
            <w:r>
              <w:rPr>
                <w:color w:val="6B6860"/>
                <w:sz w:val="15"/>
              </w:rPr>
              <w:t xml:space="preserve">  |  2-column product grid + skeleton pagination</w:t>
            </w:r>
          </w:p>
        </w:tc>
      </w:tr>
      <w:tr w:rsidR="000C1B30" w14:paraId="05B8F53C"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41341290" w14:textId="77777777" w:rsidR="000C1B30" w:rsidRDefault="006239CB">
            <w:pPr>
              <w:spacing w:after="0" w:line="240" w:lineRule="auto"/>
              <w:rPr>
                <w:rFonts w:hint="eastAsia"/>
              </w:rPr>
            </w:pPr>
            <w:r>
              <w:rPr>
                <w:b/>
                <w:color w:val="1A3550"/>
                <w:sz w:val="16"/>
              </w:rPr>
              <w:t>FEATURED STORES</w:t>
            </w:r>
            <w:r>
              <w:rPr>
                <w:color w:val="6B6860"/>
                <w:sz w:val="15"/>
              </w:rPr>
              <w:t xml:space="preserve">  |  Horizontal store cards</w:t>
            </w:r>
          </w:p>
        </w:tc>
      </w:tr>
      <w:tr w:rsidR="000C1B30" w14:paraId="7EA30CC1"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23A4A6E3" w14:textId="77777777" w:rsidR="000C1B30" w:rsidRDefault="006239CB">
            <w:pPr>
              <w:spacing w:after="0" w:line="240" w:lineRule="auto"/>
              <w:rPr>
                <w:rFonts w:hint="eastAsia"/>
              </w:rPr>
            </w:pPr>
            <w:r>
              <w:rPr>
                <w:b/>
                <w:color w:val="1A3550"/>
                <w:sz w:val="16"/>
              </w:rPr>
              <w:t>BOTTOM NAV</w:t>
            </w:r>
            <w:r>
              <w:rPr>
                <w:color w:val="6B6860"/>
                <w:sz w:val="15"/>
              </w:rPr>
              <w:t xml:space="preserve">  |  Home | Categories | Cart | Orders | Account</w:t>
            </w:r>
          </w:p>
        </w:tc>
      </w:tr>
    </w:tbl>
    <w:p w14:paraId="502D5474" w14:textId="77777777" w:rsidR="000C1B30" w:rsidRDefault="000C1B30">
      <w:pPr>
        <w:spacing w:after="100"/>
        <w:rPr>
          <w:rFonts w:hint="eastAsia"/>
        </w:rPr>
      </w:pPr>
    </w:p>
    <w:p w14:paraId="760DC838" w14:textId="77777777" w:rsidR="000C1B30" w:rsidRDefault="006239CB">
      <w:pPr>
        <w:keepNext/>
        <w:spacing w:before="80" w:after="100"/>
        <w:rPr>
          <w:rFonts w:hint="eastAsia"/>
        </w:rPr>
      </w:pPr>
      <w:r>
        <w:rPr>
          <w:b/>
          <w:color w:val="1A3550"/>
          <w:sz w:val="22"/>
        </w:rPr>
        <w:t>Product detail</w:t>
      </w:r>
    </w:p>
    <w:tbl>
      <w:tblPr>
        <w:tblStyle w:val="TableGrid"/>
        <w:tblW w:w="9360" w:type="dxa"/>
        <w:tblInd w:w="120" w:type="dxa"/>
        <w:tblLayout w:type="fixed"/>
        <w:tblLook w:val="04A0" w:firstRow="1" w:lastRow="0" w:firstColumn="1" w:lastColumn="0" w:noHBand="0" w:noVBand="1"/>
      </w:tblPr>
      <w:tblGrid>
        <w:gridCol w:w="9360"/>
      </w:tblGrid>
      <w:tr w:rsidR="000C1B30" w14:paraId="32E317EC"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09C703A2" w14:textId="77777777" w:rsidR="000C1B30" w:rsidRDefault="006239CB">
            <w:pPr>
              <w:spacing w:after="0" w:line="240" w:lineRule="auto"/>
              <w:rPr>
                <w:rFonts w:hint="eastAsia"/>
              </w:rPr>
            </w:pPr>
            <w:r>
              <w:rPr>
                <w:b/>
                <w:color w:val="1A3550"/>
                <w:sz w:val="16"/>
              </w:rPr>
              <w:t>APP BAR</w:t>
            </w:r>
            <w:r>
              <w:rPr>
                <w:color w:val="6B6860"/>
                <w:sz w:val="15"/>
              </w:rPr>
              <w:t xml:space="preserve">  |  Back | Share | Wishlist</w:t>
            </w:r>
          </w:p>
        </w:tc>
        <w:trPr>
          <w:tblHeader/>
        </w:trPr>
      </w:tr>
      <w:tr w:rsidR="000C1B30" w14:paraId="67C89234"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4D1989CE" w14:textId="77777777" w:rsidR="000C1B30" w:rsidRDefault="006239CB">
            <w:pPr>
              <w:spacing w:after="0" w:line="240" w:lineRule="auto"/>
              <w:rPr>
                <w:rFonts w:hint="eastAsia"/>
              </w:rPr>
            </w:pPr>
            <w:r>
              <w:rPr>
                <w:b/>
                <w:color w:val="1A3550"/>
                <w:sz w:val="16"/>
              </w:rPr>
              <w:t>GALLERY</w:t>
            </w:r>
            <w:r>
              <w:rPr>
                <w:color w:val="6B6860"/>
                <w:sz w:val="15"/>
              </w:rPr>
              <w:t xml:space="preserve">  |  Square images + page indicator</w:t>
            </w:r>
          </w:p>
        </w:tc>
      </w:tr>
      <w:tr w:rsidR="000C1B30" w14:paraId="037848C0"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149DC416" w14:textId="77777777" w:rsidR="000C1B30" w:rsidRDefault="006239CB">
            <w:pPr>
              <w:spacing w:after="0" w:line="240" w:lineRule="auto"/>
              <w:rPr>
                <w:rFonts w:hint="eastAsia"/>
              </w:rPr>
            </w:pPr>
            <w:r>
              <w:rPr>
                <w:b/>
                <w:color w:val="1A3550"/>
                <w:sz w:val="16"/>
              </w:rPr>
              <w:t>PRODUCT CORE</w:t>
            </w:r>
            <w:r>
              <w:rPr>
                <w:color w:val="6B6860"/>
                <w:sz w:val="15"/>
              </w:rPr>
              <w:t xml:space="preserve">  |  Title | Rating/sold | Price/discount</w:t>
            </w:r>
          </w:p>
        </w:tc>
      </w:tr>
      <w:tr w:rsidR="000C1B30" w14:paraId="61DA070A"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388BAF8A" w14:textId="77777777" w:rsidR="000C1B30" w:rsidRDefault="006239CB">
            <w:pPr>
              <w:spacing w:after="0" w:line="240" w:lineRule="auto"/>
              <w:rPr>
                <w:rFonts w:hint="eastAsia"/>
              </w:rPr>
            </w:pPr>
            <w:r>
              <w:rPr>
                <w:b/>
                <w:color w:val="1A3550"/>
                <w:sz w:val="16"/>
              </w:rPr>
              <w:t>VARIANTS</w:t>
            </w:r>
            <w:r>
              <w:rPr>
                <w:color w:val="6B6860"/>
                <w:sz w:val="15"/>
              </w:rPr>
              <w:t xml:space="preserve">  |  Color chips | Storage chips | Stock</w:t>
            </w:r>
          </w:p>
        </w:tc>
      </w:tr>
      <w:tr w:rsidR="000C1B30" w14:paraId="179A8877"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044CF689" w14:textId="77777777" w:rsidR="000C1B30" w:rsidRDefault="006239CB">
            <w:pPr>
              <w:spacing w:after="0" w:line="240" w:lineRule="auto"/>
              <w:rPr>
                <w:rFonts w:hint="eastAsia"/>
              </w:rPr>
            </w:pPr>
            <w:r>
              <w:rPr>
                <w:b/>
                <w:color w:val="1A3550"/>
                <w:sz w:val="16"/>
              </w:rPr>
              <w:t>DELIVERY</w:t>
            </w:r>
            <w:r>
              <w:rPr>
                <w:color w:val="6B6860"/>
                <w:sz w:val="15"/>
              </w:rPr>
              <w:t xml:space="preserve">  |  Shipping method + ETA</w:t>
            </w:r>
          </w:p>
        </w:tc>
      </w:tr>
      <w:tr w:rsidR="000C1B30" w14:paraId="14BEBAD5"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1E71F488" w14:textId="77777777" w:rsidR="000C1B30" w:rsidRDefault="006239CB">
            <w:pPr>
              <w:spacing w:after="0" w:line="240" w:lineRule="auto"/>
              <w:rPr>
                <w:rFonts w:hint="eastAsia"/>
              </w:rPr>
            </w:pPr>
            <w:r>
              <w:rPr>
                <w:b/>
                <w:color w:val="1A3550"/>
                <w:sz w:val="16"/>
              </w:rPr>
              <w:t>STORE</w:t>
            </w:r>
            <w:r>
              <w:rPr>
                <w:color w:val="6B6860"/>
                <w:sz w:val="15"/>
              </w:rPr>
              <w:t xml:space="preserve">  |  Logo | Name | Rating | Visit Store</w:t>
            </w:r>
          </w:p>
        </w:tc>
      </w:tr>
      <w:tr w:rsidR="000C1B30" w14:paraId="7BD75179"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74124468" w14:textId="77777777" w:rsidR="000C1B30" w:rsidRDefault="006239CB">
            <w:pPr>
              <w:spacing w:after="0" w:line="240" w:lineRule="auto"/>
              <w:rPr>
                <w:rFonts w:hint="eastAsia"/>
              </w:rPr>
            </w:pPr>
            <w:r>
              <w:rPr>
                <w:b/>
                <w:color w:val="1A3550"/>
                <w:sz w:val="16"/>
              </w:rPr>
              <w:t>DETAILS</w:t>
            </w:r>
            <w:r>
              <w:rPr>
                <w:color w:val="6B6860"/>
                <w:sz w:val="15"/>
              </w:rPr>
              <w:t xml:space="preserve">  |  Description | Specs | Reviews | Recommendations</w:t>
            </w:r>
          </w:p>
        </w:tc>
      </w:tr>
      <w:tr w:rsidR="000C1B30" w14:paraId="3604ECBF"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0E5D8D5D" w14:textId="77777777" w:rsidR="000C1B30" w:rsidRDefault="006239CB">
            <w:pPr>
              <w:spacing w:after="0" w:line="240" w:lineRule="auto"/>
              <w:rPr>
                <w:rFonts w:hint="eastAsia"/>
              </w:rPr>
            </w:pPr>
            <w:r>
              <w:rPr>
                <w:b/>
                <w:color w:val="1A3550"/>
                <w:sz w:val="16"/>
              </w:rPr>
              <w:t>STICKY ACTION</w:t>
            </w:r>
            <w:r>
              <w:rPr>
                <w:color w:val="6B6860"/>
                <w:sz w:val="15"/>
              </w:rPr>
              <w:t xml:space="preserve">  |  Add to Cart | Buy Now</w:t>
            </w:r>
          </w:p>
        </w:tc>
      </w:tr>
    </w:tbl>
    <w:p w14:paraId="75FB2B8F" w14:textId="77777777" w:rsidR="000C1B30" w:rsidRDefault="000C1B30">
      <w:pPr>
        <w:spacing w:after="100"/>
        <w:rPr>
          <w:rFonts w:hint="eastAsia"/>
        </w:rPr>
      </w:pPr>
    </w:p>
    <w:p w14:paraId="3FC2F46D" w14:textId="77777777" w:rsidR="000C1B30" w:rsidRDefault="006239CB">
      <w:pPr>
        <w:rPr>
          <w:rFonts w:hint="eastAsia"/>
        </w:rPr>
      </w:pPr>
      <w:r>
        <w:br w:type="page"/>
      </w:r>
    </w:p>
    <w:p w14:paraId="3527CD98" w14:textId="77777777" w:rsidR="000C1B30" w:rsidRDefault="006239CB">
      <w:pPr>
        <w:keepNext/>
        <w:spacing w:before="80" w:after="100"/>
        <w:rPr>
          <w:rFonts w:hint="eastAsia"/>
        </w:rPr>
      </w:pPr>
      <w:r>
        <w:rPr>
          <w:b/>
          <w:color w:val="1A3550"/>
          <w:sz w:val="22"/>
        </w:rPr>
        <w:t>Cart</w:t>
      </w:r>
    </w:p>
    <w:tbl>
      <w:tblPr>
        <w:tblStyle w:val="TableGrid"/>
        <w:tblW w:w="9360" w:type="dxa"/>
        <w:tblInd w:w="120" w:type="dxa"/>
        <w:tblLayout w:type="fixed"/>
        <w:tblLook w:val="04A0" w:firstRow="1" w:lastRow="0" w:firstColumn="1" w:lastColumn="0" w:noHBand="0" w:noVBand="1"/>
      </w:tblPr>
      <w:tblGrid>
        <w:gridCol w:w="9360"/>
      </w:tblGrid>
      <w:tr w:rsidR="000C1B30" w14:paraId="504EFC57"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53070B72" w14:textId="77777777" w:rsidR="000C1B30" w:rsidRDefault="006239CB">
            <w:pPr>
              <w:spacing w:after="0" w:line="240" w:lineRule="auto"/>
              <w:rPr>
                <w:rFonts w:hint="eastAsia"/>
              </w:rPr>
            </w:pPr>
            <w:r>
              <w:rPr>
                <w:b/>
                <w:color w:val="1A3550"/>
                <w:sz w:val="16"/>
              </w:rPr>
              <w:t>APP BAR</w:t>
            </w:r>
            <w:r>
              <w:rPr>
                <w:color w:val="6B6860"/>
                <w:sz w:val="15"/>
              </w:rPr>
              <w:t xml:space="preserve">  |  Back | Cart | Edit</w:t>
            </w:r>
          </w:p>
        </w:tc>
        <w:trPr>
          <w:tblHeader/>
        </w:trPr>
      </w:tr>
      <w:tr w:rsidR="000C1B30" w14:paraId="2CE85E5B"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01336CFA" w14:textId="77777777" w:rsidR="000C1B30" w:rsidRDefault="006239CB">
            <w:pPr>
              <w:spacing w:after="0" w:line="240" w:lineRule="auto"/>
              <w:rPr>
                <w:rFonts w:hint="eastAsia"/>
              </w:rPr>
            </w:pPr>
            <w:r>
              <w:rPr>
                <w:b/>
                <w:color w:val="1A3550"/>
                <w:sz w:val="16"/>
              </w:rPr>
              <w:t>SELLER A</w:t>
            </w:r>
            <w:r>
              <w:rPr>
                <w:color w:val="6B6860"/>
                <w:sz w:val="15"/>
              </w:rPr>
              <w:t xml:space="preserve">  |  Select | Store name | Visit Store</w:t>
            </w:r>
          </w:p>
        </w:tc>
      </w:tr>
      <w:tr w:rsidR="000C1B30" w14:paraId="515F2DA3"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697890FD" w14:textId="77777777" w:rsidR="000C1B30" w:rsidRDefault="006239CB">
            <w:pPr>
              <w:spacing w:after="0" w:line="240" w:lineRule="auto"/>
              <w:rPr>
                <w:rFonts w:hint="eastAsia"/>
              </w:rPr>
            </w:pPr>
            <w:r>
              <w:rPr>
                <w:b/>
                <w:color w:val="1A3550"/>
                <w:sz w:val="16"/>
              </w:rPr>
              <w:t>ITEM CARD</w:t>
            </w:r>
            <w:r>
              <w:rPr>
                <w:color w:val="6B6860"/>
                <w:sz w:val="15"/>
              </w:rPr>
              <w:t xml:space="preserve">  |  Image | title/variant | price | quantity</w:t>
            </w:r>
          </w:p>
        </w:tc>
      </w:tr>
      <w:tr w:rsidR="000C1B30" w14:paraId="3B5927C9"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4B66A1C7" w14:textId="77777777" w:rsidR="000C1B30" w:rsidRDefault="006239CB">
            <w:pPr>
              <w:spacing w:after="0" w:line="240" w:lineRule="auto"/>
              <w:rPr>
                <w:rFonts w:hint="eastAsia"/>
              </w:rPr>
            </w:pPr>
            <w:r>
              <w:rPr>
                <w:b/>
                <w:color w:val="1A3550"/>
                <w:sz w:val="16"/>
              </w:rPr>
              <w:t>ITEM ACTIONS</w:t>
            </w:r>
            <w:r>
              <w:rPr>
                <w:color w:val="6B6860"/>
                <w:sz w:val="15"/>
              </w:rPr>
              <w:t xml:space="preserve">  |  Save for later | Remove</w:t>
            </w:r>
          </w:p>
        </w:tc>
      </w:tr>
      <w:tr w:rsidR="000C1B30" w14:paraId="5B9E8089"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66581159" w14:textId="77777777" w:rsidR="000C1B30" w:rsidRDefault="006239CB">
            <w:pPr>
              <w:spacing w:after="0" w:line="240" w:lineRule="auto"/>
              <w:rPr>
                <w:rFonts w:hint="eastAsia"/>
              </w:rPr>
            </w:pPr>
            <w:r>
              <w:rPr>
                <w:b/>
                <w:color w:val="1A3550"/>
                <w:sz w:val="16"/>
              </w:rPr>
              <w:t>SELLER SUBTOTAL</w:t>
            </w:r>
            <w:r>
              <w:rPr>
                <w:color w:val="6B6860"/>
                <w:sz w:val="15"/>
              </w:rPr>
              <w:t xml:space="preserve">  |  Delivery info + subtotal</w:t>
            </w:r>
          </w:p>
        </w:tc>
      </w:tr>
      <w:tr w:rsidR="000C1B30" w14:paraId="619C6CD0"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6AB5F59D" w14:textId="77777777" w:rsidR="000C1B30" w:rsidRDefault="006239CB">
            <w:pPr>
              <w:spacing w:after="0" w:line="240" w:lineRule="auto"/>
              <w:rPr>
                <w:rFonts w:hint="eastAsia"/>
              </w:rPr>
            </w:pPr>
            <w:r>
              <w:rPr>
                <w:b/>
                <w:color w:val="1A3550"/>
                <w:sz w:val="16"/>
              </w:rPr>
              <w:t>SELLER B</w:t>
            </w:r>
            <w:r>
              <w:rPr>
                <w:color w:val="6B6860"/>
                <w:sz w:val="15"/>
              </w:rPr>
              <w:t xml:space="preserve">  |  Repeat seller group</w:t>
            </w:r>
          </w:p>
        </w:tc>
      </w:tr>
      <w:tr w:rsidR="000C1B30" w14:paraId="382829C9"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49074D2A" w14:textId="77777777" w:rsidR="000C1B30" w:rsidRDefault="006239CB">
            <w:pPr>
              <w:spacing w:after="0" w:line="240" w:lineRule="auto"/>
              <w:rPr>
                <w:rFonts w:hint="eastAsia"/>
              </w:rPr>
            </w:pPr>
            <w:r>
              <w:rPr>
                <w:b/>
                <w:color w:val="1A3550"/>
                <w:sz w:val="16"/>
              </w:rPr>
              <w:t>STICKY TOTAL</w:t>
            </w:r>
            <w:r>
              <w:rPr>
                <w:color w:val="6B6860"/>
                <w:sz w:val="15"/>
              </w:rPr>
              <w:t xml:space="preserve">  |  Selected count | Total | Checkout</w:t>
            </w:r>
          </w:p>
        </w:tc>
      </w:tr>
    </w:tbl>
    <w:p w14:paraId="77D7E293" w14:textId="77777777" w:rsidR="000C1B30" w:rsidRDefault="000C1B30">
      <w:pPr>
        <w:spacing w:after="100"/>
        <w:rPr>
          <w:rFonts w:hint="eastAsia"/>
        </w:rPr>
      </w:pPr>
    </w:p>
    <w:p w14:paraId="301C2A73" w14:textId="77777777" w:rsidR="000C1B30" w:rsidRDefault="006239CB">
      <w:pPr>
        <w:keepNext/>
        <w:spacing w:before="80" w:after="100"/>
        <w:rPr>
          <w:rFonts w:hint="eastAsia"/>
        </w:rPr>
      </w:pPr>
      <w:r>
        <w:rPr>
          <w:b/>
          <w:color w:val="1A3550"/>
          <w:sz w:val="22"/>
        </w:rPr>
        <w:t>Checkout</w:t>
      </w:r>
    </w:p>
    <w:tbl>
      <w:tblPr>
        <w:tblStyle w:val="TableGrid"/>
        <w:tblW w:w="9360" w:type="dxa"/>
        <w:tblInd w:w="120" w:type="dxa"/>
        <w:tblLayout w:type="fixed"/>
        <w:tblLook w:val="04A0" w:firstRow="1" w:lastRow="0" w:firstColumn="1" w:lastColumn="0" w:noHBand="0" w:noVBand="1"/>
      </w:tblPr>
      <w:tblGrid>
        <w:gridCol w:w="9360"/>
      </w:tblGrid>
      <w:tr w:rsidR="000C1B30" w14:paraId="4ED70D8B"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439539CC" w14:textId="77777777" w:rsidR="000C1B30" w:rsidRDefault="006239CB">
            <w:pPr>
              <w:spacing w:after="0" w:line="240" w:lineRule="auto"/>
              <w:rPr>
                <w:rFonts w:hint="eastAsia"/>
              </w:rPr>
            </w:pPr>
            <w:r>
              <w:rPr>
                <w:b/>
                <w:color w:val="1A3550"/>
                <w:sz w:val="16"/>
              </w:rPr>
              <w:t>APP BAR</w:t>
            </w:r>
            <w:r>
              <w:rPr>
                <w:color w:val="6B6860"/>
                <w:sz w:val="15"/>
              </w:rPr>
              <w:t xml:space="preserve">  |  Back | Checkout</w:t>
            </w:r>
          </w:p>
        </w:tc>
        <w:trPr>
          <w:tblHeader/>
        </w:trPr>
      </w:tr>
      <w:tr w:rsidR="000C1B30" w14:paraId="5320B0FC"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2B2F5D72" w14:textId="77777777" w:rsidR="000C1B30" w:rsidRDefault="006239CB">
            <w:pPr>
              <w:spacing w:after="0" w:line="240" w:lineRule="auto"/>
              <w:rPr>
                <w:rFonts w:hint="eastAsia"/>
              </w:rPr>
            </w:pPr>
            <w:r>
              <w:rPr>
                <w:b/>
                <w:color w:val="1A3550"/>
                <w:sz w:val="16"/>
              </w:rPr>
              <w:t>ADDRESS</w:t>
            </w:r>
            <w:r>
              <w:rPr>
                <w:color w:val="6B6860"/>
                <w:sz w:val="15"/>
              </w:rPr>
              <w:t xml:space="preserve">  |  Recipient | phone | address | Change</w:t>
            </w:r>
          </w:p>
        </w:tc>
      </w:tr>
      <w:tr w:rsidR="000C1B30" w14:paraId="375E1584"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283293D5" w14:textId="77777777" w:rsidR="000C1B30" w:rsidRDefault="006239CB">
            <w:pPr>
              <w:spacing w:after="0" w:line="240" w:lineRule="auto"/>
              <w:rPr>
                <w:rFonts w:hint="eastAsia"/>
              </w:rPr>
            </w:pPr>
            <w:r>
              <w:rPr>
                <w:b/>
                <w:color w:val="1A3550"/>
                <w:sz w:val="16"/>
              </w:rPr>
              <w:t>SELLER GROUPS</w:t>
            </w:r>
            <w:r>
              <w:rPr>
                <w:color w:val="6B6860"/>
                <w:sz w:val="15"/>
              </w:rPr>
              <w:t xml:space="preserve">  |  Items + seller shipping method</w:t>
            </w:r>
          </w:p>
        </w:tc>
      </w:tr>
      <w:tr w:rsidR="000C1B30" w14:paraId="65DB47F8"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2F6C3934" w14:textId="77777777" w:rsidR="000C1B30" w:rsidRDefault="006239CB">
            <w:pPr>
              <w:spacing w:after="0" w:line="240" w:lineRule="auto"/>
              <w:rPr>
                <w:rFonts w:hint="eastAsia"/>
              </w:rPr>
            </w:pPr>
            <w:r>
              <w:rPr>
                <w:b/>
                <w:color w:val="1A3550"/>
                <w:sz w:val="16"/>
              </w:rPr>
              <w:t>VOUCHER</w:t>
            </w:r>
            <w:r>
              <w:rPr>
                <w:color w:val="6B6860"/>
                <w:sz w:val="15"/>
              </w:rPr>
              <w:t xml:space="preserve">  |  Apply / remove</w:t>
            </w:r>
          </w:p>
        </w:tc>
      </w:tr>
      <w:tr w:rsidR="000C1B30" w14:paraId="42A2079C"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2864EB42" w14:textId="77777777" w:rsidR="000C1B30" w:rsidRDefault="006239CB">
            <w:pPr>
              <w:spacing w:after="0" w:line="240" w:lineRule="auto"/>
              <w:rPr>
                <w:rFonts w:hint="eastAsia"/>
              </w:rPr>
            </w:pPr>
            <w:r>
              <w:rPr>
                <w:b/>
                <w:color w:val="1A3550"/>
                <w:sz w:val="16"/>
              </w:rPr>
              <w:t>PAYMENT</w:t>
            </w:r>
            <w:r>
              <w:rPr>
                <w:color w:val="6B6860"/>
                <w:sz w:val="15"/>
              </w:rPr>
              <w:t xml:space="preserve">  |  Selected method | Change</w:t>
            </w:r>
          </w:p>
        </w:tc>
      </w:tr>
      <w:tr w:rsidR="000C1B30" w14:paraId="037B6AEB"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5D0AD432" w14:textId="77777777" w:rsidR="000C1B30" w:rsidRDefault="006239CB">
            <w:pPr>
              <w:spacing w:after="0" w:line="240" w:lineRule="auto"/>
              <w:rPr>
                <w:rFonts w:hint="eastAsia"/>
              </w:rPr>
            </w:pPr>
            <w:r>
              <w:rPr>
                <w:b/>
                <w:color w:val="1A3550"/>
                <w:sz w:val="16"/>
              </w:rPr>
              <w:t>SUMMARY</w:t>
            </w:r>
            <w:r>
              <w:rPr>
                <w:color w:val="6B6860"/>
                <w:sz w:val="15"/>
              </w:rPr>
              <w:t xml:space="preserve">  |  Subtotal | shipping | discount | total</w:t>
            </w:r>
          </w:p>
        </w:tc>
      </w:tr>
      <w:tr w:rsidR="000C1B30" w14:paraId="0717D6E8"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30C16A4D" w14:textId="77777777" w:rsidR="000C1B30" w:rsidRDefault="006239CB">
            <w:pPr>
              <w:spacing w:after="0" w:line="240" w:lineRule="auto"/>
              <w:rPr>
                <w:rFonts w:hint="eastAsia"/>
              </w:rPr>
            </w:pPr>
            <w:r>
              <w:rPr>
                <w:b/>
                <w:color w:val="1A3550"/>
                <w:sz w:val="16"/>
              </w:rPr>
              <w:t>STICKY ACTION</w:t>
            </w:r>
            <w:r>
              <w:rPr>
                <w:color w:val="6B6860"/>
                <w:sz w:val="15"/>
              </w:rPr>
              <w:t xml:space="preserve">  |  Final total | Place Order</w:t>
            </w:r>
          </w:p>
        </w:tc>
      </w:tr>
    </w:tbl>
    <w:p w14:paraId="389C27F9" w14:textId="77777777" w:rsidR="000C1B30" w:rsidRDefault="000C1B30">
      <w:pPr>
        <w:spacing w:after="100"/>
        <w:rPr>
          <w:rFonts w:hint="eastAsia"/>
        </w:rPr>
      </w:pPr>
    </w:p>
    <w:p w14:paraId="59B63CF1" w14:textId="77777777" w:rsidR="000C1B30" w:rsidRDefault="006239CB">
      <w:pPr>
        <w:rPr>
          <w:rFonts w:hint="eastAsia"/>
        </w:rPr>
      </w:pPr>
      <w:r>
        <w:br w:type="page"/>
      </w:r>
    </w:p>
    <w:p w14:paraId="3F4CE050" w14:textId="77777777" w:rsidR="000C1B30" w:rsidRDefault="006239CB">
      <w:pPr>
        <w:keepNext/>
        <w:spacing w:before="80" w:after="100"/>
        <w:rPr>
          <w:rFonts w:hint="eastAsia"/>
        </w:rPr>
      </w:pPr>
      <w:r>
        <w:rPr>
          <w:b/>
          <w:color w:val="1A3550"/>
          <w:sz w:val="22"/>
        </w:rPr>
        <w:t>Orders</w:t>
      </w:r>
    </w:p>
    <w:tbl>
      <w:tblPr>
        <w:tblStyle w:val="TableGrid"/>
        <w:tblW w:w="9360" w:type="dxa"/>
        <w:tblInd w:w="120" w:type="dxa"/>
        <w:tblLayout w:type="fixed"/>
        <w:tblLook w:val="04A0" w:firstRow="1" w:lastRow="0" w:firstColumn="1" w:lastColumn="0" w:noHBand="0" w:noVBand="1"/>
      </w:tblPr>
      <w:tblGrid>
        <w:gridCol w:w="9360"/>
      </w:tblGrid>
      <w:tr w:rsidR="000C1B30" w14:paraId="37227430"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03463316" w14:textId="77777777" w:rsidR="000C1B30" w:rsidRDefault="006239CB">
            <w:pPr>
              <w:spacing w:after="0" w:line="240" w:lineRule="auto"/>
              <w:rPr>
                <w:rFonts w:hint="eastAsia"/>
              </w:rPr>
            </w:pPr>
            <w:r>
              <w:rPr>
                <w:b/>
                <w:color w:val="1A3550"/>
                <w:sz w:val="16"/>
              </w:rPr>
              <w:t>APP BAR</w:t>
            </w:r>
            <w:r>
              <w:rPr>
                <w:color w:val="6B6860"/>
                <w:sz w:val="15"/>
              </w:rPr>
              <w:t xml:space="preserve">  |  Orders | Search/Filter</w:t>
            </w:r>
          </w:p>
        </w:tc>
        <w:trPr>
          <w:tblHeader/>
        </w:trPr>
      </w:tr>
      <w:tr w:rsidR="000C1B30" w14:paraId="2DA1E2C6"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3FD01AD3" w14:textId="77777777" w:rsidR="000C1B30" w:rsidRDefault="006239CB">
            <w:pPr>
              <w:spacing w:after="0" w:line="240" w:lineRule="auto"/>
              <w:rPr>
                <w:rFonts w:hint="eastAsia"/>
              </w:rPr>
            </w:pPr>
            <w:r>
              <w:rPr>
                <w:b/>
                <w:color w:val="1A3550"/>
                <w:sz w:val="16"/>
              </w:rPr>
              <w:t>TABS</w:t>
            </w:r>
            <w:r>
              <w:rPr>
                <w:color w:val="6B6860"/>
                <w:sz w:val="15"/>
              </w:rPr>
              <w:t xml:space="preserve">  |  All | To Ship | To Receive | Completed | Returns</w:t>
            </w:r>
          </w:p>
        </w:tc>
      </w:tr>
      <w:tr w:rsidR="000C1B30" w14:paraId="3FC21511"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3685A2C4" w14:textId="77777777" w:rsidR="000C1B30" w:rsidRDefault="006239CB">
            <w:pPr>
              <w:spacing w:after="0" w:line="240" w:lineRule="auto"/>
              <w:rPr>
                <w:rFonts w:hint="eastAsia"/>
              </w:rPr>
            </w:pPr>
            <w:r>
              <w:rPr>
                <w:b/>
                <w:color w:val="1A3550"/>
                <w:sz w:val="16"/>
              </w:rPr>
              <w:t>ORDER CARD</w:t>
            </w:r>
            <w:r>
              <w:rPr>
                <w:color w:val="6B6860"/>
                <w:sz w:val="15"/>
              </w:rPr>
              <w:t xml:space="preserve">  |  Seller + ID | status</w:t>
            </w:r>
          </w:p>
        </w:tc>
      </w:tr>
      <w:tr w:rsidR="000C1B30" w14:paraId="3AE6CA8F"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13AEFB2E" w14:textId="77777777" w:rsidR="000C1B30" w:rsidRDefault="006239CB">
            <w:pPr>
              <w:spacing w:after="0" w:line="240" w:lineRule="auto"/>
              <w:rPr>
                <w:rFonts w:hint="eastAsia"/>
              </w:rPr>
            </w:pPr>
            <w:r>
              <w:rPr>
                <w:b/>
                <w:color w:val="1A3550"/>
                <w:sz w:val="16"/>
              </w:rPr>
              <w:t>ITEM</w:t>
            </w:r>
            <w:r>
              <w:rPr>
                <w:color w:val="6B6860"/>
                <w:sz w:val="15"/>
              </w:rPr>
              <w:t xml:space="preserve">  |  Image | title/variant/qty | price</w:t>
            </w:r>
          </w:p>
        </w:tc>
      </w:tr>
      <w:tr w:rsidR="000C1B30" w14:paraId="6545FEA4"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42F5A84A" w14:textId="77777777" w:rsidR="000C1B30" w:rsidRDefault="006239CB">
            <w:pPr>
              <w:spacing w:after="0" w:line="240" w:lineRule="auto"/>
              <w:rPr>
                <w:rFonts w:hint="eastAsia"/>
              </w:rPr>
            </w:pPr>
            <w:r>
              <w:rPr>
                <w:b/>
                <w:color w:val="1A3550"/>
                <w:sz w:val="16"/>
              </w:rPr>
              <w:t>TOTAL</w:t>
            </w:r>
            <w:r>
              <w:rPr>
                <w:color w:val="6B6860"/>
                <w:sz w:val="15"/>
              </w:rPr>
              <w:t xml:space="preserve">  |  Item count | Order total</w:t>
            </w:r>
          </w:p>
        </w:tc>
      </w:tr>
      <w:tr w:rsidR="000C1B30" w14:paraId="3927187E"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4946B8A9" w14:textId="77777777" w:rsidR="000C1B30" w:rsidRDefault="006239CB">
            <w:pPr>
              <w:spacing w:after="0" w:line="240" w:lineRule="auto"/>
              <w:rPr>
                <w:rFonts w:hint="eastAsia"/>
              </w:rPr>
            </w:pPr>
            <w:r>
              <w:rPr>
                <w:b/>
                <w:color w:val="1A3550"/>
                <w:sz w:val="16"/>
              </w:rPr>
              <w:t>ACTION</w:t>
            </w:r>
            <w:r>
              <w:rPr>
                <w:color w:val="6B6860"/>
                <w:sz w:val="15"/>
              </w:rPr>
              <w:t xml:space="preserve">  |  Track Order / Order Received / Review</w:t>
            </w:r>
          </w:p>
        </w:tc>
      </w:tr>
      <w:tr w:rsidR="000C1B30" w14:paraId="4CC942E2"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2BE35F3C" w14:textId="77777777" w:rsidR="000C1B30" w:rsidRDefault="006239CB">
            <w:pPr>
              <w:spacing w:after="0" w:line="240" w:lineRule="auto"/>
              <w:rPr>
                <w:rFonts w:hint="eastAsia"/>
              </w:rPr>
            </w:pPr>
            <w:r>
              <w:rPr>
                <w:b/>
                <w:color w:val="1A3550"/>
                <w:sz w:val="16"/>
              </w:rPr>
              <w:t>PAGINATION</w:t>
            </w:r>
            <w:r>
              <w:rPr>
                <w:color w:val="6B6860"/>
                <w:sz w:val="15"/>
              </w:rPr>
              <w:t xml:space="preserve">  |  Skeleton load + retry</w:t>
            </w:r>
          </w:p>
        </w:tc>
      </w:tr>
    </w:tbl>
    <w:p w14:paraId="6017B9E2" w14:textId="77777777" w:rsidR="000C1B30" w:rsidRDefault="000C1B30">
      <w:pPr>
        <w:spacing w:after="100"/>
        <w:rPr>
          <w:rFonts w:hint="eastAsia"/>
        </w:rPr>
      </w:pPr>
    </w:p>
    <w:p w14:paraId="0942EE85" w14:textId="77777777" w:rsidR="000C1B30" w:rsidRDefault="006239CB">
      <w:pPr>
        <w:keepNext/>
        <w:spacing w:before="80" w:after="100"/>
        <w:rPr>
          <w:rFonts w:hint="eastAsia"/>
        </w:rPr>
      </w:pPr>
      <w:r>
        <w:rPr>
          <w:b/>
          <w:color w:val="1A3550"/>
          <w:sz w:val="22"/>
        </w:rPr>
        <w:t>Profile / Account</w:t>
      </w:r>
    </w:p>
    <w:tbl>
      <w:tblPr>
        <w:tblStyle w:val="TableGrid"/>
        <w:tblW w:w="9360" w:type="dxa"/>
        <w:tblInd w:w="120" w:type="dxa"/>
        <w:tblLayout w:type="fixed"/>
        <w:tblLook w:val="04A0" w:firstRow="1" w:lastRow="0" w:firstColumn="1" w:lastColumn="0" w:noHBand="0" w:noVBand="1"/>
      </w:tblPr>
      <w:tblGrid>
        <w:gridCol w:w="9360"/>
      </w:tblGrid>
      <w:tr w:rsidR="000C1B30" w14:paraId="0CE432CE"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67C50881" w14:textId="77777777" w:rsidR="000C1B30" w:rsidRDefault="006239CB">
            <w:pPr>
              <w:spacing w:after="0" w:line="240" w:lineRule="auto"/>
              <w:rPr>
                <w:rFonts w:hint="eastAsia"/>
              </w:rPr>
            </w:pPr>
            <w:r>
              <w:rPr>
                <w:b/>
                <w:color w:val="1A3550"/>
                <w:sz w:val="16"/>
              </w:rPr>
              <w:t>APP BAR</w:t>
            </w:r>
            <w:r>
              <w:rPr>
                <w:color w:val="6B6860"/>
                <w:sz w:val="15"/>
              </w:rPr>
              <w:t xml:space="preserve">  |  Account | Notifications</w:t>
            </w:r>
          </w:p>
        </w:tc>
        <w:trPr>
          <w:tblHeader/>
        </w:trPr>
      </w:tr>
      <w:tr w:rsidR="000C1B30" w14:paraId="571E6133"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297DB891" w14:textId="77777777" w:rsidR="000C1B30" w:rsidRDefault="006239CB">
            <w:pPr>
              <w:spacing w:after="0" w:line="240" w:lineRule="auto"/>
              <w:rPr>
                <w:rFonts w:hint="eastAsia"/>
              </w:rPr>
            </w:pPr>
            <w:r>
              <w:rPr>
                <w:b/>
                <w:color w:val="1A3550"/>
                <w:sz w:val="16"/>
              </w:rPr>
              <w:t>IDENTITY</w:t>
            </w:r>
            <w:r>
              <w:rPr>
                <w:color w:val="6B6860"/>
                <w:sz w:val="15"/>
              </w:rPr>
              <w:t xml:space="preserve">  |  Avatar | Name | Email | Edit</w:t>
            </w:r>
          </w:p>
        </w:tc>
      </w:tr>
      <w:tr w:rsidR="000C1B30" w14:paraId="31C8BF07"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4383C927" w14:textId="77777777" w:rsidR="000C1B30" w:rsidRDefault="006239CB">
            <w:pPr>
              <w:spacing w:after="0" w:line="240" w:lineRule="auto"/>
              <w:rPr>
                <w:rFonts w:hint="eastAsia"/>
              </w:rPr>
            </w:pPr>
            <w:r>
              <w:rPr>
                <w:b/>
                <w:color w:val="1A3550"/>
                <w:sz w:val="16"/>
              </w:rPr>
              <w:t>SHOPPING</w:t>
            </w:r>
            <w:r>
              <w:rPr>
                <w:color w:val="6B6860"/>
                <w:sz w:val="15"/>
              </w:rPr>
              <w:t xml:space="preserve">  |  Orders | Wishlist | Addresses | Messages</w:t>
            </w:r>
          </w:p>
        </w:tc>
      </w:tr>
      <w:tr w:rsidR="000C1B30" w14:paraId="4774F9BF"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7D552B8F" w14:textId="77777777" w:rsidR="000C1B30" w:rsidRDefault="006239CB">
            <w:pPr>
              <w:spacing w:after="0" w:line="240" w:lineRule="auto"/>
              <w:rPr>
                <w:rFonts w:hint="eastAsia"/>
              </w:rPr>
            </w:pPr>
            <w:r>
              <w:rPr>
                <w:b/>
                <w:color w:val="1A3550"/>
                <w:sz w:val="16"/>
              </w:rPr>
              <w:t>SELLER</w:t>
            </w:r>
            <w:r>
              <w:rPr>
                <w:color w:val="6B6860"/>
                <w:sz w:val="15"/>
              </w:rPr>
              <w:t xml:space="preserve">  |  Switch to Seller / application status</w:t>
            </w:r>
          </w:p>
        </w:tc>
      </w:tr>
      <w:tr w:rsidR="000C1B30" w14:paraId="5D4D89D0"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6D9DE455" w14:textId="77777777" w:rsidR="000C1B30" w:rsidRDefault="006239CB">
            <w:pPr>
              <w:spacing w:after="0" w:line="240" w:lineRule="auto"/>
              <w:rPr>
                <w:rFonts w:hint="eastAsia"/>
              </w:rPr>
            </w:pPr>
            <w:r>
              <w:rPr>
                <w:b/>
                <w:color w:val="1A3550"/>
                <w:sz w:val="16"/>
              </w:rPr>
              <w:t>SAFETY</w:t>
            </w:r>
            <w:r>
              <w:rPr>
                <w:color w:val="6B6860"/>
                <w:sz w:val="15"/>
              </w:rPr>
              <w:t xml:space="preserve">  |  Security | Privacy</w:t>
            </w:r>
          </w:p>
        </w:tc>
      </w:tr>
      <w:tr w:rsidR="000C1B30" w14:paraId="3ADA97B6" w14:textId="77777777">
        <w:tc>
          <w:tcPr>
            <w:tcW w:w="9360" w:type="dxa"/>
            <w:tcBorders>
              <w:top w:val="single" w:sz="6" w:space="0" w:color="DDD9CE"/>
              <w:left w:val="single" w:sz="6" w:space="0" w:color="DDD9CE"/>
              <w:bottom w:val="single" w:sz="6" w:space="0" w:color="DDD9CE"/>
              <w:right w:val="single" w:sz="6" w:space="0" w:color="DDD9CE"/>
            </w:tcBorders>
            <w:shd w:val="clear" w:color="auto" w:fill="EFEDE7"/>
            <w:tcMar>
              <w:top w:w="80" w:type="dxa"/>
              <w:left w:w="120" w:type="dxa"/>
              <w:bottom w:w="80" w:type="dxa"/>
              <w:right w:w="120" w:type="dxa"/>
            </w:tcMar>
            <w:vAlign w:val="center"/>
          </w:tcPr>
          <w:p w14:paraId="02ACD100" w14:textId="77777777" w:rsidR="000C1B30" w:rsidRDefault="006239CB">
            <w:pPr>
              <w:spacing w:after="0" w:line="240" w:lineRule="auto"/>
              <w:rPr>
                <w:rFonts w:hint="eastAsia"/>
              </w:rPr>
            </w:pPr>
            <w:r>
              <w:rPr>
                <w:b/>
                <w:color w:val="1A3550"/>
                <w:sz w:val="16"/>
              </w:rPr>
              <w:t>SETTINGS</w:t>
            </w:r>
            <w:r>
              <w:rPr>
                <w:color w:val="6B6860"/>
                <w:sz w:val="15"/>
              </w:rPr>
              <w:t xml:space="preserve">  |  Notifications | Preferences</w:t>
            </w:r>
          </w:p>
        </w:tc>
      </w:tr>
      <w:tr w:rsidR="000C1B30" w14:paraId="2ACE5076" w14:textId="77777777">
        <w:tc>
          <w:tcPr>
            <w:tcW w:w="9360" w:type="dxa"/>
            <w:tcBorders>
              <w:top w:val="single" w:sz="6" w:space="0" w:color="DDD9CE"/>
              <w:left w:val="single" w:sz="6" w:space="0" w:color="DDD9CE"/>
              <w:bottom w:val="single" w:sz="6" w:space="0" w:color="DDD9CE"/>
              <w:right w:val="single" w:sz="6" w:space="0" w:color="DDD9CE"/>
            </w:tcBorders>
            <w:shd w:val="clear" w:color="auto" w:fill="FFFFFF"/>
            <w:tcMar>
              <w:top w:w="80" w:type="dxa"/>
              <w:left w:w="120" w:type="dxa"/>
              <w:bottom w:w="80" w:type="dxa"/>
              <w:right w:w="120" w:type="dxa"/>
            </w:tcMar>
            <w:vAlign w:val="center"/>
          </w:tcPr>
          <w:p w14:paraId="6EFAE920" w14:textId="77777777" w:rsidR="000C1B30" w:rsidRDefault="006239CB">
            <w:pPr>
              <w:spacing w:after="0" w:line="240" w:lineRule="auto"/>
              <w:rPr>
                <w:rFonts w:hint="eastAsia"/>
              </w:rPr>
            </w:pPr>
            <w:r>
              <w:rPr>
                <w:b/>
                <w:color w:val="1A3550"/>
                <w:sz w:val="16"/>
              </w:rPr>
              <w:t>SESSION</w:t>
            </w:r>
            <w:r>
              <w:rPr>
                <w:color w:val="6B6860"/>
                <w:sz w:val="15"/>
              </w:rPr>
              <w:t xml:space="preserve">  |  Logout</w:t>
            </w:r>
          </w:p>
        </w:tc>
      </w:tr>
      <w:tr w:rsidR="000C1B30" w14:paraId="1693D66F" w14:textId="77777777">
        <w:tc>
          <w:tcPr>
            <w:tcW w:w="9360" w:type="dxa"/>
            <w:tcBorders>
              <w:top w:val="single" w:sz="6" w:space="0" w:color="DDD9CE"/>
              <w:left w:val="single" w:sz="6" w:space="0" w:color="DDD9CE"/>
              <w:bottom w:val="single" w:sz="6" w:space="0" w:color="DDD9CE"/>
              <w:right w:val="single" w:sz="6" w:space="0" w:color="DDD9CE"/>
            </w:tcBorders>
            <w:shd w:val="clear" w:color="auto" w:fill="E0EAF4"/>
            <w:tcMar>
              <w:top w:w="80" w:type="dxa"/>
              <w:left w:w="120" w:type="dxa"/>
              <w:bottom w:w="80" w:type="dxa"/>
              <w:right w:w="120" w:type="dxa"/>
            </w:tcMar>
            <w:vAlign w:val="center"/>
          </w:tcPr>
          <w:p w14:paraId="47F17EA2" w14:textId="77777777" w:rsidR="000C1B30" w:rsidRDefault="006239CB">
            <w:pPr>
              <w:spacing w:after="0" w:line="240" w:lineRule="auto"/>
              <w:rPr>
                <w:rFonts w:hint="eastAsia"/>
              </w:rPr>
            </w:pPr>
            <w:r>
              <w:rPr>
                <w:b/>
                <w:color w:val="1A3550"/>
                <w:sz w:val="16"/>
              </w:rPr>
              <w:t>BOTTOM NAV</w:t>
            </w:r>
            <w:r>
              <w:rPr>
                <w:color w:val="6B6860"/>
                <w:sz w:val="15"/>
              </w:rPr>
              <w:t xml:space="preserve">  |  Account selected</w:t>
            </w:r>
          </w:p>
        </w:tc>
      </w:tr>
    </w:tbl>
    <w:p w14:paraId="40962209" w14:textId="77777777" w:rsidR="000C1B30" w:rsidRDefault="000C1B30">
      <w:pPr>
        <w:spacing w:after="100"/>
        <w:rPr>
          <w:rFonts w:hint="eastAsia"/>
        </w:rPr>
      </w:pPr>
    </w:p>
    <w:p w14:paraId="5AA49892" w14:textId="77777777" w:rsidR="000C1B30" w:rsidRDefault="006239CB">
      <w:pPr>
        <w:rPr>
          <w:rFonts w:hint="eastAsia"/>
        </w:rPr>
      </w:pPr>
      <w:r>
        <w:br w:type="page"/>
      </w:r>
    </w:p>
    <w:p w14:paraId="777E090E" w14:textId="77777777" w:rsidR="000C1B30" w:rsidRDefault="006239CB">
      <w:pPr>
        <w:pStyle w:val="Heading1"/>
      </w:pPr>
      <w:bookmarkStart w:id="57" w:name="_Toc238980027"/>
      <w:r>
        <w:rPr>
          <w:rFonts w:ascii="Fraunces" w:hAnsi="Fraunces"/>
          <w:b w:val="0"/>
        </w:rPr>
        <w:t>15. Final developer checklist</w:t>
      </w:r>
      <w:bookmarkEnd w:id="57"/>
    </w:p>
    <w:p w14:paraId="392E4D21"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Uses approved brand colors.</w:t>
      </w:r>
    </w:p>
    <w:p w14:paraId="4051CC52"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Uses documented typography.</w:t>
      </w:r>
    </w:p>
    <w:p w14:paraId="1D183DC2"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Uses the standard spacing scale.</w:t>
      </w:r>
    </w:p>
    <w:p w14:paraId="4605F865"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Uses consistent radius and restrained elevation.</w:t>
      </w:r>
    </w:p>
    <w:p w14:paraId="6E170804"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Product cards match the marketplace identity.</w:t>
      </w:r>
    </w:p>
    <w:p w14:paraId="049B6CAE"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Seller grouping is preserved in cart, checkout, and orders.</w:t>
      </w:r>
    </w:p>
    <w:p w14:paraId="59A4FFFD"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Only human-readable errors are shown to users.</w:t>
      </w:r>
    </w:p>
    <w:p w14:paraId="29FD7044"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Loading, empty, offline, and error states are implemented.</w:t>
      </w:r>
    </w:p>
    <w:p w14:paraId="7AC8B4FF"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Touch targets are accessible.</w:t>
      </w:r>
    </w:p>
    <w:p w14:paraId="00D481BE"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Mobile layout does not imitate desktop tables.</w:t>
      </w:r>
    </w:p>
    <w:p w14:paraId="73820719"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Variant information and unavailable combinations are clearly visible.</w:t>
      </w:r>
    </w:p>
    <w:p w14:paraId="5E57494F"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Status colors and non-color cues remain consistent.</w:t>
      </w:r>
    </w:p>
    <w:p w14:paraId="55A45169"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Navigation follows mobile conventions and preserves tab state.</w:t>
      </w:r>
    </w:p>
    <w:p w14:paraId="1BD410B3"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UI remains visually aligned with the existing web platform.</w:t>
      </w:r>
    </w:p>
    <w:p w14:paraId="3191578E"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Images follow variant -&gt; primary -&gt; first -&gt; fallback priority.</w:t>
      </w:r>
    </w:p>
    <w:p w14:paraId="2FD8A2BA"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All totals and state transitions reconcile with backend authority.</w:t>
      </w:r>
    </w:p>
    <w:p w14:paraId="24E77FA1"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Text scaling and screen-reader order were tested.</w:t>
      </w:r>
    </w:p>
    <w:p w14:paraId="601816F5" w14:textId="77777777" w:rsidR="000C1B30" w:rsidRDefault="006239CB">
      <w:pPr>
        <w:spacing w:after="80" w:line="288" w:lineRule="auto"/>
        <w:ind w:left="346" w:hanging="346"/>
        <w:rPr>
          <w:rFonts w:hint="eastAsia"/>
        </w:rPr>
      </w:pPr>
      <w:r>
        <w:rPr>
          <w:rFonts w:ascii="JetBrains Mono" w:hAnsi="JetBrains Mono"/>
          <w:b/>
          <w:color w:val="1A3550"/>
          <w:sz w:val="18"/>
        </w:rPr>
        <w:t xml:space="preserve">[ ] </w:t>
      </w:r>
      <w:r>
        <w:t>No raw exception, response dump, SQL, or validation object can reach the UI.</w:t>
      </w:r>
    </w:p>
    <w:p w14:paraId="17359C2F" w14:textId="77777777" w:rsidR="000C1B30" w:rsidRDefault="006239CB">
      <w:pPr>
        <w:pStyle w:val="Heading2"/>
      </w:pPr>
      <w:bookmarkStart w:id="58" w:name="_Toc238980028"/>
      <w:r>
        <w:rPr>
          <w:rFonts w:ascii="Fraunces" w:hAnsi="Fraunces"/>
          <w:b w:val="0"/>
        </w:rPr>
        <w:t>Reference basis</w:t>
      </w:r>
      <w:bookmarkEnd w:id="58"/>
    </w:p>
    <w:p w14:paraId="7EB56F1E" w14:textId="77777777" w:rsidR="000C1B30" w:rsidRDefault="006239CB">
      <w:pPr>
        <w:rPr>
          <w:rFonts w:hint="eastAsia"/>
        </w:rPr>
      </w:pPr>
      <w:r>
        <w:rPr>
          <w:color w:val="6B6860"/>
          <w:sz w:val="17"/>
        </w:rPr>
        <w:t>Read-only inspection covered the current web theme and representative public, catalog, product, cart, checkout, order, store, notification, form, loading, empty, and error-state components. Key sources included frontend/src/index.css; frontend/src/shells/PublicShell.tsx and icons.tsx; frontend/src/shared.tsx; buyer, checkout, orders, public, seller, account, notification, and state pages; ToastProvider.tsx; Skeletons.tsx; and errorMapper.ts. The live local homepage was also reviewed at desktop and 390 x 844</w:t>
      </w:r>
      <w:r>
        <w:rPr>
          <w:color w:val="6B6860"/>
          <w:sz w:val="17"/>
        </w:rPr>
        <w:t xml:space="preserve"> phone dimensions.</w:t>
      </w:r>
    </w:p>
    <w:p w14:paraId="1174CD02" w14:textId="77777777" w:rsidR="000C1B30" w:rsidRDefault="006239CB">
      <w:pPr>
        <w:pBdr>
          <w:left w:val="single" w:sz="18" w:space="8" w:color="2D6A4F"/>
        </w:pBdr>
        <w:shd w:val="clear" w:color="auto" w:fill="D8EDD6"/>
        <w:spacing w:before="100" w:after="180" w:line="283" w:lineRule="auto"/>
        <w:ind w:left="173" w:right="173"/>
        <w:rPr>
          <w:rFonts w:hint="eastAsia"/>
        </w:rPr>
      </w:pPr>
      <w:r>
        <w:rPr>
          <w:b/>
          <w:color w:val="2D6A4F"/>
        </w:rPr>
        <w:t xml:space="preserve">Documentation-only confirmation: </w:t>
      </w:r>
      <w:r>
        <w:t>This guide specifies future Flutter behavior. It does not contain Flutter implementation code and does not change APIs, database schemas, or the existing web application.</w:t>
      </w:r>
    </w:p>
    <w:p>
      <w:pPr>
        <w:spacing w:after="40"/>
      </w:pPr>
    </w:p>
    <w:sectPr w:rsidR="000C1B30" w:rsidSect="00034616">
      <w:footerReference w:type="default" r:id="rId8"/>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0392" w14:textId="77777777" w:rsidR="006239CB" w:rsidRDefault="006239CB">
      <w:pPr>
        <w:spacing w:after="0" w:line="240" w:lineRule="auto"/>
        <w:rPr>
          <w:rFonts w:hint="eastAsia"/>
        </w:rPr>
      </w:pPr>
      <w:r>
        <w:separator/>
      </w:r>
    </w:p>
  </w:endnote>
  <w:endnote w:type="continuationSeparator" w:id="0">
    <w:p w14:paraId="678FF2BB" w14:textId="77777777" w:rsidR="006239CB" w:rsidRDefault="006239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utfi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unces">
    <w:altName w:val="Cambria"/>
    <w:panose1 w:val="00000000000000000000"/>
    <w:charset w:val="00"/>
    <w:family w:val="roman"/>
    <w:notTrueType/>
    <w:pitch w:val="default"/>
  </w:font>
  <w:font w:name="JetBrains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4DA1" w14:textId="77777777" w:rsidR="000C1B30" w:rsidRDefault="006239CB">
    <w:pPr>
      <w:pStyle w:val="Footer"/>
      <w:jc w:val="right"/>
      <w:rPr>
        <w:rFonts w:hint="eastAsia"/>
      </w:rPr>
    </w:pPr>
    <w:r>
      <w:rPr>
        <w:rFonts w:ascii="JetBrains Mono" w:hAnsi="JetBrains Mono"/>
        <w:color w:val="6B6860"/>
        <w:sz w:val="14"/>
      </w:rPr>
      <w:t xml:space="preserve">Version 1.0  |  30 August 2026  |  Page </w:t>
    </w:r>
    <w:r>
      <w:fldChar w:fldCharType="begin"/>
    </w:r>
    <w:r>
      <w:instrText xml:space="preserve"> PAGE </w:instrText>
    </w:r>
    <w:r w:rsidR="006A473A">
      <w:rPr>
        <w:rFonts w:hint="eastAsia"/>
      </w:rPr>
      <w:fldChar w:fldCharType="separate"/>
    </w:r>
    <w:r w:rsidR="006A473A">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7F54A" w14:textId="77777777" w:rsidR="006239CB" w:rsidRDefault="006239CB">
      <w:pPr>
        <w:spacing w:after="0" w:line="240" w:lineRule="auto"/>
        <w:rPr>
          <w:rFonts w:hint="eastAsia"/>
        </w:rPr>
      </w:pPr>
      <w:r>
        <w:separator/>
      </w:r>
    </w:p>
  </w:footnote>
  <w:footnote w:type="continuationSeparator" w:id="0">
    <w:p w14:paraId="564BD492" w14:textId="77777777" w:rsidR="006239CB" w:rsidRDefault="006239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152883">
    <w:abstractNumId w:val="8"/>
  </w:num>
  <w:num w:numId="2" w16cid:durableId="2073387265">
    <w:abstractNumId w:val="6"/>
  </w:num>
  <w:num w:numId="3" w16cid:durableId="1477989976">
    <w:abstractNumId w:val="5"/>
  </w:num>
  <w:num w:numId="4" w16cid:durableId="973490451">
    <w:abstractNumId w:val="4"/>
  </w:num>
  <w:num w:numId="5" w16cid:durableId="347413785">
    <w:abstractNumId w:val="7"/>
  </w:num>
  <w:num w:numId="6" w16cid:durableId="741874405">
    <w:abstractNumId w:val="3"/>
  </w:num>
  <w:num w:numId="7" w16cid:durableId="36588492">
    <w:abstractNumId w:val="2"/>
  </w:num>
  <w:num w:numId="8" w16cid:durableId="405761511">
    <w:abstractNumId w:val="1"/>
  </w:num>
  <w:num w:numId="9" w16cid:durableId="190613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B30"/>
    <w:rsid w:val="0015074B"/>
    <w:rsid w:val="0029639D"/>
    <w:rsid w:val="00326F90"/>
    <w:rsid w:val="006239CB"/>
    <w:rsid w:val="0065630A"/>
    <w:rsid w:val="006A47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FB37E"/>
  <w14:defaultImageDpi w14:val="300"/>
  <w15:docId w15:val="{C7B955F5-12FE-4BAD-B62F-C363D766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Outfit" w:hAnsi="Outfit"/>
      <w:color w:val="1C1B18"/>
      <w:sz w:val="2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A355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A35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3D3C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473A"/>
    <w:pPr>
      <w:spacing w:after="100"/>
    </w:pPr>
  </w:style>
  <w:style w:type="paragraph" w:styleId="TOC2">
    <w:name w:val="toc 2"/>
    <w:basedOn w:val="Normal"/>
    <w:next w:val="Normal"/>
    <w:autoRedefine/>
    <w:uiPriority w:val="39"/>
    <w:unhideWhenUsed/>
    <w:rsid w:val="006A473A"/>
    <w:pPr>
      <w:spacing w:after="100"/>
      <w:ind w:left="200"/>
    </w:pPr>
  </w:style>
  <w:style w:type="character" w:styleId="Hyperlink">
    <w:name w:val="Hyperlink"/>
    <w:basedOn w:val="DefaultParagraphFont"/>
    <w:uiPriority w:val="99"/>
    <w:unhideWhenUsed/>
    <w:rsid w:val="006A47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6271</Words>
  <Characters>35747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Marketo Marketplace - Flutter Mobile Design System &amp; UI Guide</dc:title>
  <dc:subject>Design reference for Flutter application development</dc:subject>
  <dc:creator>Marketo Marketplace Project</dc:creator>
  <cp:keywords>Flutter, mobile, marketplace, UI, UX, design system, Marketo</cp:keywords>
  <dc:description>generated by python-docx</dc:description>
  <cp:lastModifiedBy>Merce Ynnofranz Mondez</cp:lastModifiedBy>
  <cp:revision>2</cp:revision>
  <dcterms:created xsi:type="dcterms:W3CDTF">2013-12-23T23:15:00Z</dcterms:created>
  <dcterms:modified xsi:type="dcterms:W3CDTF">2026-08-30T02:58:00Z</dcterms:modified>
  <cp:category/>
</cp:coreProperties>
</file>